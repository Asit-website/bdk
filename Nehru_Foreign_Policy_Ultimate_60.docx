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नेहरू युग की विदेश नीति के संदर्भ में एक अध्ययन: गुटनिरपेक्षता और वैश्विक शांति का मार्ग</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नेहरू युग की विदेश नीति का विजन एवं उद्देश्य</w:t>
            </w:r>
          </w:p>
        </w:tc>
        <w:tc>
          <w:tcPr>
            <w:tcW w:type="dxa" w:w="2160"/>
          </w:tcPr>
          <w:p>
            <w:r>
              <w:t>4</w:t>
            </w:r>
          </w:p>
        </w:tc>
      </w:tr>
      <w:tr>
        <w:tc>
          <w:tcPr>
            <w:tcW w:type="dxa" w:w="2160"/>
          </w:tcPr>
          <w:p>
            <w:r>
              <w:t>3</w:t>
            </w:r>
          </w:p>
        </w:tc>
        <w:tc>
          <w:tcPr>
            <w:tcW w:type="dxa" w:w="2160"/>
          </w:tcPr>
          <w:p>
            <w:r>
              <w:t>2</w:t>
            </w:r>
          </w:p>
        </w:tc>
        <w:tc>
          <w:tcPr>
            <w:tcW w:type="dxa" w:w="2160"/>
          </w:tcPr>
          <w:p>
            <w:r>
              <w:t>गुटनिरपेक्षता (NAM): एक स्वतंत्र वैचारिक कूटनीतिक मार्ग</w:t>
            </w:r>
          </w:p>
        </w:tc>
        <w:tc>
          <w:tcPr>
            <w:tcW w:type="dxa" w:w="2160"/>
          </w:tcPr>
          <w:p>
            <w:r>
              <w:t>11</w:t>
            </w:r>
          </w:p>
        </w:tc>
      </w:tr>
      <w:tr>
        <w:tc>
          <w:tcPr>
            <w:tcW w:type="dxa" w:w="2160"/>
          </w:tcPr>
          <w:p>
            <w:r>
              <w:t>4</w:t>
            </w:r>
          </w:p>
        </w:tc>
        <w:tc>
          <w:tcPr>
            <w:tcW w:type="dxa" w:w="2160"/>
          </w:tcPr>
          <w:p>
            <w:r>
              <w:t>3</w:t>
            </w:r>
          </w:p>
        </w:tc>
        <w:tc>
          <w:tcPr>
            <w:tcW w:type="dxa" w:w="2160"/>
          </w:tcPr>
          <w:p>
            <w:r>
              <w:t>पंचशील के सिद्धांत एवं अंतरराष्ट्रीय शांति का ढांचा</w:t>
            </w:r>
          </w:p>
        </w:tc>
        <w:tc>
          <w:tcPr>
            <w:tcW w:type="dxa" w:w="2160"/>
          </w:tcPr>
          <w:p>
            <w:r>
              <w:t>18</w:t>
            </w:r>
          </w:p>
        </w:tc>
      </w:tr>
      <w:tr>
        <w:tc>
          <w:tcPr>
            <w:tcW w:type="dxa" w:w="2160"/>
          </w:tcPr>
          <w:p>
            <w:r>
              <w:t>5</w:t>
            </w:r>
          </w:p>
        </w:tc>
        <w:tc>
          <w:tcPr>
            <w:tcW w:type="dxa" w:w="2160"/>
          </w:tcPr>
          <w:p>
            <w:r>
              <w:t>4</w:t>
            </w:r>
          </w:p>
        </w:tc>
        <w:tc>
          <w:tcPr>
            <w:tcW w:type="dxa" w:w="2160"/>
          </w:tcPr>
          <w:p>
            <w:r>
              <w:t>अफ्रीकी-एशियाई एकजुटता एवं बांडुंग सम्मेलन का महत्व</w:t>
            </w:r>
          </w:p>
        </w:tc>
        <w:tc>
          <w:tcPr>
            <w:tcW w:type="dxa" w:w="2160"/>
          </w:tcPr>
          <w:p>
            <w:r>
              <w:t>26</w:t>
            </w:r>
          </w:p>
        </w:tc>
      </w:tr>
      <w:tr>
        <w:tc>
          <w:tcPr>
            <w:tcW w:type="dxa" w:w="2160"/>
          </w:tcPr>
          <w:p>
            <w:r>
              <w:t>6</w:t>
            </w:r>
          </w:p>
        </w:tc>
        <w:tc>
          <w:tcPr>
            <w:tcW w:type="dxa" w:w="2160"/>
          </w:tcPr>
          <w:p>
            <w:r>
              <w:t>5</w:t>
            </w:r>
          </w:p>
        </w:tc>
        <w:tc>
          <w:tcPr>
            <w:tcW w:type="dxa" w:w="2160"/>
          </w:tcPr>
          <w:p>
            <w:r>
              <w:t>प्रमुख वैश्विक संकट एवं नेहरू की मध्यस्थता की भूमिका</w:t>
            </w:r>
          </w:p>
        </w:tc>
        <w:tc>
          <w:tcPr>
            <w:tcW w:type="dxa" w:w="2160"/>
          </w:tcPr>
          <w:p>
            <w:r>
              <w:t>34</w:t>
            </w:r>
          </w:p>
        </w:tc>
      </w:tr>
      <w:tr>
        <w:tc>
          <w:tcPr>
            <w:tcW w:type="dxa" w:w="2160"/>
          </w:tcPr>
          <w:p>
            <w:r>
              <w:t>7</w:t>
            </w:r>
          </w:p>
        </w:tc>
        <w:tc>
          <w:tcPr>
            <w:tcW w:type="dxa" w:w="2160"/>
          </w:tcPr>
          <w:p>
            <w:r>
              <w:t>6</w:t>
            </w:r>
          </w:p>
        </w:tc>
        <w:tc>
          <w:tcPr>
            <w:tcW w:type="dxa" w:w="2160"/>
          </w:tcPr>
          <w:p>
            <w:r>
              <w:t>पड़ोसी देशों के साथ संबंध एवं क्षेत्रीय सुरक्षा चुनौतियां</w:t>
            </w:r>
          </w:p>
        </w:tc>
        <w:tc>
          <w:tcPr>
            <w:tcW w:type="dxa" w:w="2160"/>
          </w:tcPr>
          <w:p>
            <w:r>
              <w:t>42</w:t>
            </w:r>
          </w:p>
        </w:tc>
      </w:tr>
      <w:tr>
        <w:tc>
          <w:tcPr>
            <w:tcW w:type="dxa" w:w="2160"/>
          </w:tcPr>
          <w:p>
            <w:r>
              <w:t>8</w:t>
            </w:r>
          </w:p>
        </w:tc>
        <w:tc>
          <w:tcPr>
            <w:tcW w:type="dxa" w:w="2160"/>
          </w:tcPr>
          <w:p>
            <w:r>
              <w:t>7</w:t>
            </w:r>
          </w:p>
        </w:tc>
        <w:tc>
          <w:tcPr>
            <w:tcW w:type="dxa" w:w="2160"/>
          </w:tcPr>
          <w:p>
            <w:r>
              <w:t>निष्कर्ष: नेहरू युग की विदेश नीति की वर्तमान प्रासंगिकता</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420" w:lineRule="auto"/>
        <w:jc w:val="both"/>
      </w:pPr>
      <w:r>
        <w:rPr>
          <w:rFonts w:ascii="Poppins" w:hAnsi="Poppins"/>
          <w:sz w:val="28"/>
        </w:rPr>
        <w:t>बांडुंग सम्मेलन (1955) ने विकासशील देशों के बीच आपसी सहयोग और वैश्विक मंचों पर उनकी सामूहिक आवाज को मजबूती प्रदान की। आज के बहुध्रुवीय विश्व में भी नेहरू युग की गुटनिरपेक्षता की प्रासंगिकता और उसके रणनीतिक महत्व पर निरंतर चर्चा होती रहती है। गुटनिरपेक्षता (Non-Alignment) इस नीति का सबसे सशक्त और मुख्य आधार थी, जिसने भारत को शीत युद्ध की राजनीति से दूर रखा। अफ्रीकी-एशियाई एकजुटता (Afro-Asian Solidarity) नेहरू युग की विदेश नीति का एक अत्यंत महत्वपूर्ण और रणनीतिक आयाम थी। गुटनिरपेक्षता (Non-Alignment) इस नीति का सबसे सशक्त और मुख्य आधार थी, जिसने भारत को शीत युद्ध की राजनीति से दूर रखा। पड़ोसी देशों के साथ मधुर संबंध और क्षेत्रीय स्थिरता नेहरू की क्षेत्रीय विदेश नीति के बहुत ही महत्वपूर्ण और मुख्य लक्ष्य थे। नेहरू के अनुसार, विश्व शांति के बिना किसी भी राष्ट्र की प्रगति संभव नहीं है, और इसीलिए उन्होंने निःशस्त्रीकरण का समर्थन किया। नेहरू की विदेश नीति में 'सॉफ्ट पावर' का तत्व सांस्कृतिक जुड़ाव और लोकतांत्रिक मूल्यों के प्रति उनके गहरे सम्मान में निहित था। नेहरू युग की विदेश नीति ने भारत को एक ऐसे राष्ट्र के रूप में उभारा जो अपने मूल्यों पर अडिग रहकर वैश्विक समस्याओं का समाधान खोजता है। निष्कर्षतः, नेहरू युग की विदेश नीति 21वीं सदी के भारत के लिए एक अत्यंत समृद्ध और वैचारिक कूटनीतिक विरासत मानी जा रही है। अफ्रीकी-एशियाई एकजुटता (Afro-Asian Solidarity) नेहरू युग की विदेश नीति का एक अत्यंत महत्वपूर्ण और रणनीतिक आयाम थी।</w:t>
      </w:r>
    </w:p>
    <w:p>
      <w:r>
        <w:br w:type="page"/>
      </w:r>
    </w:p>
    <w:p>
      <w:pPr>
        <w:pStyle w:val="Heading1"/>
      </w:pPr>
      <w:r>
        <w:rPr>
          <w:rFonts w:ascii="Poppins" w:hAnsi="Poppins"/>
          <w:sz w:val="52"/>
        </w:rPr>
        <w:t>अध्याय 1: परिचय: नेहरू युग की विदेश नीति का विजन एवं उद्देश्य</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nehru_era_diplomacy_1778084350846.png"/>
                    <pic:cNvPicPr/>
                  </pic:nvPicPr>
                  <pic:blipFill>
                    <a:blip r:embed="rId9"/>
                    <a:stretch>
                      <a:fillRect/>
                    </a:stretch>
                  </pic:blipFill>
                  <pic:spPr>
                    <a:xfrm>
                      <a:off x="0" y="0"/>
                      <a:ext cx="5486400" cy="5486400"/>
                    </a:xfrm>
                    <a:prstGeom prst="rect"/>
                  </pic:spPr>
                </pic:pic>
              </a:graphicData>
            </a:graphic>
          </wp:inline>
        </w:drawing>
      </w:r>
    </w:p>
    <w:p>
      <w:pPr>
        <w:spacing w:line="420" w:lineRule="auto"/>
        <w:jc w:val="both"/>
      </w:pPr>
      <w:r>
        <w:rPr>
          <w:rFonts w:ascii="Poppins" w:hAnsi="Poppins"/>
          <w:sz w:val="28"/>
        </w:rPr>
        <w:t>कोरियाई युद्ध और स्वेज नहर संकट में भारत की भूमिका ने नेहरू की वैश्विक कूटनीति और उनके नेतृत्व की क्षमता को सिद्ध किया। आज के बहुध्रुवीय विश्व में भी नेहरू युग की गुटनिरपेक्षता की प्रासंगिकता और उसके रणनीतिक महत्व पर निरंतर चर्चा होती रहती है। आधुनिक भारत की विदेश नीति के कई बुनियादी सिद्धांत आज भी नेहरू युग के वैचारिक ढांचे और उनके विजन पर आधारित हैं। बांडुंग सम्मेलन (1955) ने विकासशील देशों के बीच आपसी सहयोग और वैश्विक मंचों पर उनकी सामूहिक आवाज को मजबूती प्रदान की। आधुनिक भारत की विदेश नीति के कई बुनियादी सिद्धांत आज भी नेहरू युग के वैचारिक ढांचे और उनके विजन पर आधारित हैं।</w:t>
      </w:r>
    </w:p>
    <w:p>
      <w:r>
        <w:br w:type="page"/>
      </w:r>
    </w:p>
    <w:p>
      <w:pPr>
        <w:spacing w:line="420" w:lineRule="auto"/>
        <w:jc w:val="both"/>
      </w:pPr>
      <w:r>
        <w:rPr>
          <w:rFonts w:ascii="Poppins" w:hAnsi="Poppins"/>
          <w:sz w:val="28"/>
        </w:rPr>
        <w:t>चीन के साथ 'हिंदी-चीनी भाई-भाई' का नारा पंचशील के आदर्शों पर आधारित था, जो उस दौर के कूटनीतिक विश्वास का प्रतीक बना। आधुनिक भारत की विदेश नीति के कई बुनियादी सिद्धांत आज भी नेहरू युग के वैचारिक ढांचे और उनके विजन पर आधारित हैं। अफ्रीकी-एशियाई एकजुटता (Afro-Asian Solidarity) नेहरू युग की विदेश नीति का एक अत्यंत महत्वपूर्ण और रणनीतिक आयाम थी। नेहरू के अनुसार, विश्व शांति के बिना किसी भी राष्ट्र की प्रगति संभव नहीं है, और इसीलिए उन्होंने निःशस्त्रीकरण का समर्थन किया। नेहरू युग में भारत ने अंतरराष्ट्रीय राजनीति में एक 'मध्यस्थ' और 'शांति दूत' के रूप में अपनी एक अलग और सम्मानित पहचान बनाई। संयुक्त राष्ट्र संघ (UN) में नेहरू की गहरी आस्था और अंतरराष्ट्रीय विवादों के शांतिपूर्ण समाधान की उनकी प्रतिबद्धता जगजाहिर थी। संयुक्त राष्ट्र संघ (UN) में नेहरू की गहरी आस्था और अंतरराष्ट्रीय विवादों के शांतिपूर्ण समाधान की उनकी प्रतिबद्धता जगजाहिर थी। आधुनिक भारत की विदेश नीति के कई बुनियादी सिद्धांत आज भी नेहरू युग के वैचारिक ढांचे और उनके विजन पर आधारित हैं। निष्कर्षतः, नेहरू युग की विदेश नीति 21वीं सदी के भारत के लिए एक अत्यंत समृद्ध और वैचारिक कूटनीतिक विरासत मानी जा रही है। गुटनिरपेक्ष आंदोलन (NAM) ने भारत को विकासशील देशों के एक अघोषित नेता के रूप में वैश्विक पटल पर मजबूती से स्थापित किया। आज के बहुध्रुवीय विश्व में भी नेहरू युग की गुटनिरपेक्षता की प्रासंगिकता और उसके रणनीतिक महत्व पर निरंतर चर्चा होती रहती है।</w:t>
      </w:r>
    </w:p>
    <w:p>
      <w:r>
        <w:br w:type="page"/>
      </w:r>
    </w:p>
    <w:p>
      <w:pPr>
        <w:spacing w:line="420" w:lineRule="auto"/>
        <w:jc w:val="both"/>
      </w:pPr>
      <w:r>
        <w:rPr>
          <w:rFonts w:ascii="Poppins" w:hAnsi="Poppins"/>
          <w:sz w:val="28"/>
        </w:rPr>
        <w:t>चीन के साथ 'हिंदी-चीनी भाई-भाई' का नारा पंचशील के आदर्शों पर आधारित था, जो उस दौर के कूटनीतिक विश्वास का प्रतीक बना। नेहरू युग में भारत ने अंतरराष्ट्रीय राजनीति में एक 'मध्यस्थ' और 'शांति दूत' के रूप में अपनी एक अलग और सम्मानित पहचान बनाई। आधुनिक भारत की विदेश नीति के कई बुनियादी सिद्धांत आज भी नेहरू युग के वैचारिक ढांचे और उनके विजन पर आधारित हैं। आज के बहुध्रुवीय विश्व में भी नेहरू युग की गुटनिरपेक्षता की प्रासंगिकता और उसके रणनीतिक महत्व पर निरंतर चर्चा होती रहती है। नेहरू के लिए विदेश नीति केवल कूटनीति नहीं थी, बल्कि यह राष्ट्र के पुनर्निर्माण और उसकी संप्रभुता की सुरक्षा का एक साधन थी। नेहरू के लिए विदेश नीति केवल कूटनीति नहीं थी, बल्कि यह राष्ट्र के पुनर्निर्माण और उसकी संप्रभुता की सुरक्षा का एक साधन थी। नेहरू के लिए विदेश नीति केवल कूटनीति नहीं थी, बल्कि यह राष्ट्र के पुनर्निर्माण और उसकी संप्रभुता की सुरक्षा का एक साधन थी। नेहरू के लिए विदेश नीति केवल कूटनीति नहीं थी, बल्कि यह राष्ट्र के पुनर्निर्माण और उसकी संप्रभुता की सुरक्षा का एक साधन थी। नेहरू युग की विदेश नीति ने भारत को एक ऐसे राष्ट्र के रूप में उभारा जो अपने मूल्यों पर अडिग रहकर वैश्विक समस्याओं का समाधान खोजता है। बांडुंग सम्मेलन (1955) ने विकासशील देशों के बीच आपसी सहयोग और वैश्विक मंचों पर उनकी सामूहिक आवाज को मजबूती प्रदान की। नेहरू के लिए विदेश नीति केवल कूटनीति नहीं थी, बल्कि यह राष्ट्र के पुनर्निर्माण और उसकी संप्रभुता की सुरक्षा का एक साधन थी।</w:t>
      </w:r>
    </w:p>
    <w:p>
      <w:r>
        <w:br w:type="page"/>
      </w:r>
    </w:p>
    <w:p>
      <w:pPr>
        <w:spacing w:line="420" w:lineRule="auto"/>
        <w:jc w:val="both"/>
      </w:pPr>
      <w:r>
        <w:rPr>
          <w:rFonts w:ascii="Poppins" w:hAnsi="Poppins"/>
          <w:sz w:val="28"/>
        </w:rPr>
        <w:t>बांडुंग सम्मेलन (1955) ने विकासशील देशों के बीच आपसी सहयोग और वैश्विक मंचों पर उनकी सामूहिक आवाज को मजबूती प्रदान की। आज के बहुध्रुवीय विश्व में भी नेहरू युग की गुटनिरपेक्षता की प्रासंगिकता और उसके रणनीतिक महत्व पर निरंतर चर्चा होती रहती है। नेहरू युग की विदेश नीति ने भारत को एक ऐसे राष्ट्र के रूप में उभारा जो अपने मूल्यों पर अडिग रहकर वैश्विक समस्याओं का समाधान खोजता है। नेहरू के लिए विदेश नीति केवल कूटनीति नहीं थी, बल्कि यह राष्ट्र के पुनर्निर्माण और उसकी संप्रभुता की सुरक्षा का एक साधन थी। गुटनिरपेक्ष आंदोलन (NAM) ने भारत को विकासशील देशों के एक अघोषित नेता के रूप में वैश्विक पटल पर मजबूती से स्थापित किया। निष्कर्षतः, नेहरू युग की विदेश नीति 21वीं सदी के भारत के लिए एक अत्यंत समृद्ध और वैचारिक कूटनीतिक विरासत मानी जा रही है। नेहरू की विदेश नीति में 'सॉफ्ट पावर' का तत्व सांस्कृतिक जुड़ाव और लोकतांत्रिक मूल्यों के प्रति उनके गहरे सम्मान में निहित था। नेहरू के लिए विदेश नीति केवल कूटनीति नहीं थी, बल्कि यह राष्ट्र के पुनर्निर्माण और उसकी संप्रभुता की सुरक्षा का एक साधन थी। नेहरू युग की विदेश नीति ने भारत को एक ऐसे राष्ट्र के रूप में उभारा जो अपने मूल्यों पर अडिग रहकर वैश्विक समस्याओं का समाधान खोजता है। संयुक्त राष्ट्र संघ (UN) में नेहरू की गहरी आस्था और अंतरराष्ट्रीय विवादों के शांतिपूर्ण समाधान की उनकी प्रतिबद्धता जगजाहिर थी। संयुक्त राष्ट्र संघ (UN) में नेहरू की गहरी आस्था और अंतरराष्ट्रीय विवादों के शांतिपूर्ण समाधान की उनकी प्रतिबद्धता जगजाहिर थी।</w:t>
      </w:r>
    </w:p>
    <w:p>
      <w:r>
        <w:br w:type="page"/>
      </w:r>
    </w:p>
    <w:p>
      <w:pPr>
        <w:spacing w:line="420" w:lineRule="auto"/>
        <w:jc w:val="both"/>
      </w:pPr>
      <w:r>
        <w:rPr>
          <w:rFonts w:ascii="Poppins" w:hAnsi="Poppins"/>
          <w:sz w:val="28"/>
        </w:rPr>
        <w:t>साम्राज्यवाद और उपनिवेशवाद का विरोध करना भारत की विदेश नीति का एक बहुत ही अनिवार्य, नैतिक और ऐतिहासिक अंग रहा है। नेहरू के लिए विदेश नीति केवल कूटनीति नहीं थी, बल्कि यह राष्ट्र के पुनर्निर्माण और उसकी संप्रभुता की सुरक्षा का एक साधन थी। नेहरू युग की विदेश नीति स्वतंत्र भारत के वैश्विक दृष्टिकोण और उसके शांतिपूर्ण सह-अस्तित्व के विजन का प्रतिबिंब है। नेहरू युग की विदेश नीति ने भारत को एक ऐसे राष्ट्र के रूप में उभारा जो अपने मूल्यों पर अडिग रहकर वैश्विक समस्याओं का समाधान खोजता है। संयुक्त राष्ट्र संघ (UN) में नेहरू की गहरी आस्था और अंतरराष्ट्रीय विवादों के शांतिपूर्ण समाधान की उनकी प्रतिबद्धता जगजाहिर थी। नेहरू युग की विदेश नीति ने भारत को एक ऐसे राष्ट्र के रूप में उभारा जो अपने मूल्यों पर अडिग रहकर वैश्विक समस्याओं का समाधान खोजता है। बांडुंग सम्मेलन (1955) ने विकासशील देशों के बीच आपसी सहयोग और वैश्विक मंचों पर उनकी सामूहिक आवाज को मजबूती प्रदान की। पड़ोसी देशों के साथ मधुर संबंध और क्षेत्रीय स्थिरता नेहरू की क्षेत्रीय विदेश नीति के बहुत ही महत्वपूर्ण और मुख्य लक्ष्य थे। नेहरू के अनुसार, विश्व शांति के बिना किसी भी राष्ट्र की प्रगति संभव नहीं है, और इसीलिए उन्होंने निःशस्त्रीकरण का समर्थन किया। नेहरू युग में भारत ने अंतरराष्ट्रीय राजनीति में एक 'मध्यस्थ' और 'शांति दूत' के रूप में अपनी एक अलग और सम्मानित पहचान बनाई। नेहरू के लिए विदेश नीति केवल कूटनीति नहीं थी, बल्कि यह राष्ट्र के पुनर्निर्माण और उसकी संप्रभुता की सुरक्षा का एक साधन थी।</w:t>
      </w:r>
    </w:p>
    <w:p>
      <w:r>
        <w:br w:type="page"/>
      </w:r>
    </w:p>
    <w:p>
      <w:pPr>
        <w:spacing w:line="420" w:lineRule="auto"/>
        <w:jc w:val="both"/>
      </w:pPr>
      <w:r>
        <w:rPr>
          <w:rFonts w:ascii="Poppins" w:hAnsi="Poppins"/>
          <w:sz w:val="28"/>
        </w:rPr>
        <w:t>नेहरू युग की विदेश नीति स्वतंत्र भारत के वैश्विक दृष्टिकोण और उसके शांतिपूर्ण सह-अस्तित्व के विजन का प्रतिबिंब है। साम्राज्यवाद और उपनिवेशवाद का विरोध करना भारत की विदेश नीति का एक बहुत ही अनिवार्य, नैतिक और ऐतिहासिक अंग रहा है। नेहरू के लिए विदेश नीति केवल कूटनीति नहीं थी, बल्कि यह राष्ट्र के पुनर्निर्माण और उसकी संप्रभुता की सुरक्षा का एक साधन थी। नेहरू युग की विदेश नीति स्वतंत्र भारत के वैश्विक दृष्टिकोण और उसके शांतिपूर्ण सह-अस्तित्व के विजन का प्रतिबिंब है। निष्कर्षतः, नेहरू युग की विदेश नीति 21वीं सदी के भारत के लिए एक अत्यंत समृद्ध और वैचारिक कूटनीतिक विरासत मानी जा रही है। आर्थिक विकास के लिए नेहरू ने सभी प्रमुख शक्तियों के साथ संतुलित संबंध बनाए रखने की एक बहुत ही सफल रणनीति अपनाई। नेहरू युग में भारत ने अंतरराष्ट्रीय राजनीति में एक 'मध्यस्थ' और 'शांति दूत' के रूप में अपनी एक अलग और सम्मानित पहचान बनाई। पड़ोसी देशों के साथ मधुर संबंध और क्षेत्रीय स्थिरता नेहरू की क्षेत्रीय विदेश नीति के बहुत ही महत्वपूर्ण और मुख्य लक्ष्य थे। आज के बहुध्रुवीय विश्व में भी नेहरू युग की गुटनिरपेक्षता की प्रासंगिकता और उसके रणनीतिक महत्व पर निरंतर चर्चा होती रहती है। गुटनिरपेक्षता (Non-Alignment) इस नीति का सबसे सशक्त और मुख्य आधार थी, जिसने भारत को शीत युद्ध की राजनीति से दूर रखा। नेहरू के लिए विदेश नीति केवल कूटनीति नहीं थी, बल्कि यह राष्ट्र के पुनर्निर्माण और उसकी संप्रभुता की सुरक्षा का एक साधन थी।</w:t>
      </w:r>
    </w:p>
    <w:p>
      <w:r>
        <w:br w:type="page"/>
      </w:r>
    </w:p>
    <w:p>
      <w:pPr>
        <w:spacing w:line="420" w:lineRule="auto"/>
        <w:jc w:val="both"/>
      </w:pPr>
      <w:r>
        <w:rPr>
          <w:rFonts w:ascii="Poppins" w:hAnsi="Poppins"/>
          <w:sz w:val="28"/>
        </w:rPr>
        <w:t>पड़ोसी देशों के साथ मधुर संबंध और क्षेत्रीय स्थिरता नेहरू की क्षेत्रीय विदेश नीति के बहुत ही महत्वपूर्ण और मुख्य लक्ष्य थे। नेहरू युग की विदेश नीति ने भारत को एक ऐसे राष्ट्र के रूप में उभारा जो अपने मूल्यों पर अडिग रहकर वैश्विक समस्याओं का समाधान खोजता है। नेहरू युग की विदेश नीति ने भारत को एक ऐसे राष्ट्र के रूप में उभारा जो अपने मूल्यों पर अडिग रहकर वैश्विक समस्याओं का समाधान खोजता है। गुटनिरपेक्षता (Non-Alignment) इस नीति का सबसे सशक्त और मुख्य आधार थी, जिसने भारत को शीत युद्ध की राजनीति से दूर रखा। नेहरू के अनुसार, विश्व शांति के बिना किसी भी राष्ट्र की प्रगति संभव नहीं है, और इसीलिए उन्होंने निःशस्त्रीकरण का समर्थन किया। संयुक्त राष्ट्र संघ (UN) में नेहरू की गहरी आस्था और अंतरराष्ट्रीय विवादों के शांतिपूर्ण समाधान की उनकी प्रतिबद्धता जगजाहिर थी। गुटनिरपेक्ष आंदोलन (NAM) ने भारत को विकासशील देशों के एक अघोषित नेता के रूप में वैश्विक पटल पर मजबूती से स्थापित किया। गुटनिरपेक्षता (Non-Alignment) इस नीति का सबसे सशक्त और मुख्य आधार थी, जिसने भारत को शीत युद्ध की राजनीति से दूर रखा। कोरियाई युद्ध और स्वेज नहर संकट में भारत की भूमिका ने नेहरू की वैश्विक कूटनीति और उनके नेतृत्व की क्षमता को सिद्ध किया। गुटनिरपेक्षता (Non-Alignment) इस नीति का सबसे सशक्त और मुख्य आधार थी, जिसने भारत को शीत युद्ध की राजनीति से दूर रखा। संयुक्त राष्ट्र संघ (UN) में नेहरू की गहरी आस्था और अंतरराष्ट्रीय विवादों के शांतिपूर्ण समाधान की उनकी प्रतिबद्धता जगजाहिर थी।</w:t>
      </w:r>
    </w:p>
    <w:p>
      <w:r>
        <w:br w:type="page"/>
      </w:r>
    </w:p>
    <w:p>
      <w:pPr>
        <w:pStyle w:val="Heading1"/>
      </w:pPr>
      <w:r>
        <w:rPr>
          <w:rFonts w:ascii="Poppins" w:hAnsi="Poppins"/>
          <w:sz w:val="52"/>
        </w:rPr>
        <w:t>अध्याय 2: गुटनिरपेक्षता (NAM): एक स्वतंत्र वैचारिक कूटनीतिक मार्ग</w:t>
      </w:r>
    </w:p>
    <w:p>
      <w:pPr>
        <w:spacing w:line="420" w:lineRule="auto"/>
        <w:jc w:val="both"/>
      </w:pPr>
      <w:r>
        <w:rPr>
          <w:rFonts w:ascii="Poppins" w:hAnsi="Poppins"/>
          <w:sz w:val="28"/>
        </w:rPr>
        <w:t>अफ्रीकी-एशियाई एकजुटता (Afro-Asian Solidarity) नेहरू युग की विदेश नीति का एक अत्यंत महत्वपूर्ण और रणनीतिक आयाम थी। अफ्रीकी-एशियाई एकजुटता (Afro-Asian Solidarity) नेहरू युग की विदेश नीति का एक अत्यंत महत्वपूर्ण और रणनीतिक आयाम थी। गुटनिरपेक्ष आंदोलन (NAM) ने भारत को विकासशील देशों के एक अघोषित नेता के रूप में वैश्विक पटल पर मजबूती से स्थापित किया। निष्कर्षतः, नेहरू युग की विदेश नीति 21वीं सदी के भारत के लिए एक अत्यंत समृद्ध और वैचारिक कूटनीतिक विरासत मानी जा रही है। नेहरू युग की विदेश नीति ने भारत को एक ऐसे राष्ट्र के रूप में उभारा जो अपने मूल्यों पर अडिग रहकर वैश्विक समस्याओं का समाधान खोजता है। कोरियाई युद्ध और स्वेज नहर संकट में भारत की भूमिका ने नेहरू की वैश्विक कूटनीति और उनके नेतृत्व की क्षमता को सिद्ध किया। संयुक्त राष्ट्र संघ (UN) में नेहरू की गहरी आस्था और अंतरराष्ट्रीय विवादों के शांतिपूर्ण समाधान की उनकी प्रतिबद्धता जगजाहिर थी। बांडुंग सम्मेलन (1955) ने विकासशील देशों के बीच आपसी सहयोग और वैश्विक मंचों पर उनकी सामूहिक आवाज को मजबूती प्रदान की। आधुनिक भारत की विदेश नीति के कई बुनियादी सिद्धांत आज भी नेहरू युग के वैचारिक ढांचे और उनके विजन पर आधारित हैं। नेहरू युग की विदेश नीति स्वतंत्र भारत के वैश्विक दृष्टिकोण और उसके शांतिपूर्ण सह-अस्तित्व के विजन का प्रतिबिंब है। नेहरू की विदेश नीति में 'सॉफ्ट पावर' का तत्व सांस्कृतिक जुड़ाव और लोकतांत्रिक मूल्यों के प्रति उनके गहरे सम्मान में निहित था।</w:t>
      </w:r>
    </w:p>
    <w:p>
      <w:r>
        <w:br w:type="page"/>
      </w:r>
    </w:p>
    <w:p>
      <w:pPr>
        <w:spacing w:line="420" w:lineRule="auto"/>
        <w:jc w:val="both"/>
      </w:pPr>
      <w:r>
        <w:rPr>
          <w:rFonts w:ascii="Poppins" w:hAnsi="Poppins"/>
          <w:sz w:val="28"/>
        </w:rPr>
        <w:t>नेहरू की विदेश नीति में 'सॉफ्ट पावर' का तत्व सांस्कृतिक जुड़ाव और लोकतांत्रिक मूल्यों के प्रति उनके गहरे सम्मान में निहित था। नेहरू युग में भारत ने अंतरराष्ट्रीय राजनीति में एक 'मध्यस्थ' और 'शांति दूत' के रूप में अपनी एक अलग और सम्मानित पहचान बनाई। संयुक्त राष्ट्र संघ (UN) में नेहरू की गहरी आस्था और अंतरराष्ट्रीय विवादों के शांतिपूर्ण समाधान की उनकी प्रतिबद्धता जगजाहिर थी। आज के बहुध्रुवीय विश्व में भी नेहरू युग की गुटनिरपेक्षता की प्रासंगिकता और उसके रणनीतिक महत्व पर निरंतर चर्चा होती रहती है। बांडुंग सम्मेलन (1955) ने विकासशील देशों के बीच आपसी सहयोग और वैश्विक मंचों पर उनकी सामूहिक आवाज को मजबूती प्रदान की। नेहरू युग की विदेश नीति ने भारत को एक ऐसे राष्ट्र के रूप में उभारा जो अपने मूल्यों पर अडिग रहकर वैश्विक समस्याओं का समाधान खोजता है। अफ्रीकी-एशियाई एकजुटता (Afro-Asian Solidarity) नेहरू युग की विदेश नीति का एक अत्यंत महत्वपूर्ण और रणनीतिक आयाम थी। अफ्रीकी-एशियाई एकजुटता (Afro-Asian Solidarity) नेहरू युग की विदेश नीति का एक अत्यंत महत्वपूर्ण और रणनीतिक आयाम थी। गुटनिरपेक्ष आंदोलन (NAM) ने भारत को विकासशील देशों के एक अघोषित नेता के रूप में वैश्विक पटल पर मजबूती से स्थापित किया। नेहरू के लिए विदेश नीति केवल कूटनीति नहीं थी, बल्कि यह राष्ट्र के पुनर्निर्माण और उसकी संप्रभुता की सुरक्षा का एक साधन थी। निष्कर्षतः, नेहरू युग की विदेश नीति 21वीं सदी के भारत के लिए एक अत्यंत समृद्ध और वैचारिक कूटनीतिक विरासत मानी जा रही है।</w:t>
      </w:r>
    </w:p>
    <w:p>
      <w:r>
        <w:br w:type="page"/>
      </w:r>
    </w:p>
    <w:p>
      <w:pPr>
        <w:spacing w:line="420" w:lineRule="auto"/>
        <w:jc w:val="both"/>
      </w:pPr>
      <w:r>
        <w:rPr>
          <w:rFonts w:ascii="Poppins" w:hAnsi="Poppins"/>
          <w:sz w:val="28"/>
        </w:rPr>
        <w:t>चीन के साथ 'हिंदी-चीनी भाई-भाई' का नारा पंचशील के आदर्शों पर आधारित था, जो उस दौर के कूटनीतिक विश्वास का प्रतीक बना। पड़ोसी देशों के साथ मधुर संबंध और क्षेत्रीय स्थिरता नेहरू की क्षेत्रीय विदेश नीति के बहुत ही महत्वपूर्ण और मुख्य लक्ष्य थे। साम्राज्यवाद और उपनिवेशवाद का विरोध करना भारत की विदेश नीति का एक बहुत ही अनिवार्य, नैतिक और ऐतिहासिक अंग रहा है। बांडुंग सम्मेलन (1955) ने विकासशील देशों के बीच आपसी सहयोग और वैश्विक मंचों पर उनकी सामूहिक आवाज को मजबूती प्रदान की। साम्राज्यवाद और उपनिवेशवाद का विरोध करना भारत की विदेश नीति का एक बहुत ही अनिवार्य, नैतिक और ऐतिहासिक अंग रहा है। नेहरू की विदेश नीति में 'सॉफ्ट पावर' का तत्व सांस्कृतिक जुड़ाव और लोकतांत्रिक मूल्यों के प्रति उनके गहरे सम्मान में निहित था। नेहरू के लिए विदेश नीति केवल कूटनीति नहीं थी, बल्कि यह राष्ट्र के पुनर्निर्माण और उसकी संप्रभुता की सुरक्षा का एक साधन थी। नेहरू के लिए विदेश नीति केवल कूटनीति नहीं थी, बल्कि यह राष्ट्र के पुनर्निर्माण और उसकी संप्रभुता की सुरक्षा का एक साधन थी। गुटनिरपेक्ष आंदोलन (NAM) ने भारत को विकासशील देशों के एक अघोषित नेता के रूप में वैश्विक पटल पर मजबूती से स्थापित किया। अफ्रीकी-एशियाई एकजुटता (Afro-Asian Solidarity) नेहरू युग की विदेश नीति का एक अत्यंत महत्वपूर्ण और रणनीतिक आयाम थी। पड़ोसी देशों के साथ मधुर संबंध और क्षेत्रीय स्थिरता नेहरू की क्षेत्रीय विदेश नीति के बहुत ही महत्वपूर्ण और मुख्य लक्ष्य थे।</w:t>
      </w:r>
    </w:p>
    <w:p>
      <w:r>
        <w:br w:type="page"/>
      </w:r>
    </w:p>
    <w:p>
      <w:pPr>
        <w:spacing w:line="420" w:lineRule="auto"/>
        <w:jc w:val="both"/>
      </w:pPr>
      <w:r>
        <w:rPr>
          <w:rFonts w:ascii="Poppins" w:hAnsi="Poppins"/>
          <w:sz w:val="28"/>
        </w:rPr>
        <w:t>कोरियाई युद्ध और स्वेज नहर संकट में भारत की भूमिका ने नेहरू की वैश्विक कूटनीति और उनके नेतृत्व की क्षमता को सिद्ध किया। नेहरू के अनुसार, विश्व शांति के बिना किसी भी राष्ट्र की प्रगति संभव नहीं है, और इसीलिए उन्होंने निःशस्त्रीकरण का समर्थन किया। नेहरू की विदेश नीति में 'सॉफ्ट पावर' का तत्व सांस्कृतिक जुड़ाव और लोकतांत्रिक मूल्यों के प्रति उनके गहरे सम्मान में निहित था। जवाहरलाल नेहरू ने पंचशील के सिद्धांतों के माध्यम से अंतरराष्ट्रीय संबंधों में नैतिकता और शांति का एक नया ढांचा प्रस्तुत किया। नेहरू के अनुसार, विश्व शांति के बिना किसी भी राष्ट्र की प्रगति संभव नहीं है, और इसीलिए उन्होंने निःशस्त्रीकरण का समर्थन किया। नेहरू युग में भारत ने अंतरराष्ट्रीय राजनीति में एक 'मध्यस्थ' और 'शांति दूत' के रूप में अपनी एक अलग और सम्मानित पहचान बनाई। आधुनिक भारत की विदेश नीति के कई बुनियादी सिद्धांत आज भी नेहरू युग के वैचारिक ढांचे और उनके विजन पर आधारित हैं। गुटनिरपेक्ष आंदोलन (NAM) ने भारत को विकासशील देशों के एक अघोषित नेता के रूप में वैश्विक पटल पर मजबूती से स्थापित किया। आर्थिक विकास के लिए नेहरू ने सभी प्रमुख शक्तियों के साथ संतुलित संबंध बनाए रखने की एक बहुत ही सफल रणनीति अपनाई। पड़ोसी देशों के साथ मधुर संबंध और क्षेत्रीय स्थिरता नेहरू की क्षेत्रीय विदेश नीति के बहुत ही महत्वपूर्ण और मुख्य लक्ष्य थे। आधुनिक भारत की विदेश नीति के कई बुनियादी सिद्धांत आज भी नेहरू युग के वैचारिक ढांचे और उनके विजन पर आधारित हैं।</w:t>
      </w:r>
    </w:p>
    <w:p>
      <w:r>
        <w:br w:type="page"/>
      </w:r>
    </w:p>
    <w:p>
      <w:pPr>
        <w:spacing w:line="420" w:lineRule="auto"/>
        <w:jc w:val="both"/>
      </w:pPr>
      <w:r>
        <w:rPr>
          <w:rFonts w:ascii="Poppins" w:hAnsi="Poppins"/>
          <w:sz w:val="28"/>
        </w:rPr>
        <w:t>नेहरू युग की विदेश नीति ने भारत को एक ऐसे राष्ट्र के रूप में उभारा जो अपने मूल्यों पर अडिग रहकर वैश्विक समस्याओं का समाधान खोजता है। गुटनिरपेक्ष आंदोलन (NAM) ने भारत को विकासशील देशों के एक अघोषित नेता के रूप में वैश्विक पटल पर मजबूती से स्थापित किया। चीन के साथ 'हिंदी-चीनी भाई-भाई' का नारा पंचशील के आदर्शों पर आधारित था, जो उस दौर के कूटनीतिक विश्वास का प्रतीक बना। कोरियाई युद्ध और स्वेज नहर संकट में भारत की भूमिका ने नेहरू की वैश्विक कूटनीति और उनके नेतृत्व की क्षमता को सिद्ध किया। जवाहरलाल नेहरू ने पंचशील के सिद्धांतों के माध्यम से अंतरराष्ट्रीय संबंधों में नैतिकता और शांति का एक नया ढांचा प्रस्तुत किया। जवाहरलाल नेहरू ने पंचशील के सिद्धांतों के माध्यम से अंतरराष्ट्रीय संबंधों में नैतिकता और शांति का एक नया ढांचा प्रस्तुत किया। पड़ोसी देशों के साथ मधुर संबंध और क्षेत्रीय स्थिरता नेहरू की क्षेत्रीय विदेश नीति के बहुत ही महत्वपूर्ण और मुख्य लक्ष्य थे। नेहरू युग की विदेश नीति स्वतंत्र भारत के वैश्विक दृष्टिकोण और उसके शांतिपूर्ण सह-अस्तित्व के विजन का प्रतिबिंब है। साम्राज्यवाद और उपनिवेशवाद का विरोध करना भारत की विदेश नीति का एक बहुत ही अनिवार्य, नैतिक और ऐतिहासिक अंग रहा है। गुटनिरपेक्ष आंदोलन (NAM) ने भारत को विकासशील देशों के एक अघोषित नेता के रूप में वैश्विक पटल पर मजबूती से स्थापित किया। आर्थिक विकास के लिए नेहरू ने सभी प्रमुख शक्तियों के साथ संतुलित संबंध बनाए रखने की एक बहुत ही सफल रणनीति अपनाई।</w:t>
      </w:r>
    </w:p>
    <w:p>
      <w:r>
        <w:br w:type="page"/>
      </w:r>
    </w:p>
    <w:p>
      <w:pPr>
        <w:spacing w:line="420" w:lineRule="auto"/>
        <w:jc w:val="both"/>
      </w:pPr>
      <w:r>
        <w:rPr>
          <w:rFonts w:ascii="Poppins" w:hAnsi="Poppins"/>
          <w:sz w:val="28"/>
        </w:rPr>
        <w:t>कोरियाई युद्ध और स्वेज नहर संकट में भारत की भूमिका ने नेहरू की वैश्विक कूटनीति और उनके नेतृत्व की क्षमता को सिद्ध किया। नेहरू की विदेश नीति में 'सॉफ्ट पावर' का तत्व सांस्कृतिक जुड़ाव और लोकतांत्रिक मूल्यों के प्रति उनके गहरे सम्मान में निहित था। बांडुंग सम्मेलन (1955) ने विकासशील देशों के बीच आपसी सहयोग और वैश्विक मंचों पर उनकी सामूहिक आवाज को मजबूती प्रदान की। आज के बहुध्रुवीय विश्व में भी नेहरू युग की गुटनिरपेक्षता की प्रासंगिकता और उसके रणनीतिक महत्व पर निरंतर चर्चा होती रहती है। आर्थिक विकास के लिए नेहरू ने सभी प्रमुख शक्तियों के साथ संतुलित संबंध बनाए रखने की एक बहुत ही सफल रणनीति अपनाई। कोरियाई युद्ध और स्वेज नहर संकट में भारत की भूमिका ने नेहरू की वैश्विक कूटनीति और उनके नेतृत्व की क्षमता को सिद्ध किया। गुटनिरपेक्षता (Non-Alignment) इस नीति का सबसे सशक्त और मुख्य आधार थी, जिसने भारत को शीत युद्ध की राजनीति से दूर रखा। गुटनिरपेक्षता (Non-Alignment) इस नीति का सबसे सशक्त और मुख्य आधार थी, जिसने भारत को शीत युद्ध की राजनीति से दूर रखा। पड़ोसी देशों के साथ मधुर संबंध और क्षेत्रीय स्थिरता नेहरू की क्षेत्रीय विदेश नीति के बहुत ही महत्वपूर्ण और मुख्य लक्ष्य थे। नेहरू युग की विदेश नीति स्वतंत्र भारत के वैश्विक दृष्टिकोण और उसके शांतिपूर्ण सह-अस्तित्व के विजन का प्रतिबिंब है। संयुक्त राष्ट्र संघ (UN) में नेहरू की गहरी आस्था और अंतरराष्ट्रीय विवादों के शांतिपूर्ण समाधान की उनकी प्रतिबद्धता जगजाहिर थी।</w:t>
      </w:r>
    </w:p>
    <w:p>
      <w:r>
        <w:br w:type="page"/>
      </w:r>
    </w:p>
    <w:p>
      <w:pPr>
        <w:spacing w:line="420" w:lineRule="auto"/>
        <w:jc w:val="both"/>
      </w:pPr>
      <w:r>
        <w:rPr>
          <w:rFonts w:ascii="Poppins" w:hAnsi="Poppins"/>
          <w:sz w:val="28"/>
        </w:rPr>
        <w:t>आधुनिक भारत की विदेश नीति के कई बुनियादी सिद्धांत आज भी नेहरू युग के वैचारिक ढांचे और उनके विजन पर आधारित हैं। पड़ोसी देशों के साथ मधुर संबंध और क्षेत्रीय स्थिरता नेहरू की क्षेत्रीय विदेश नीति के बहुत ही महत्वपूर्ण और मुख्य लक्ष्य थे। नेहरू युग की विदेश नीति ने भारत को एक ऐसे राष्ट्र के रूप में उभारा जो अपने मूल्यों पर अडिग रहकर वैश्विक समस्याओं का समाधान खोजता है। नेहरू युग में भारत ने अंतरराष्ट्रीय राजनीति में एक 'मध्यस्थ' और 'शांति दूत' के रूप में अपनी एक अलग और सम्मानित पहचान बनाई। चीन के साथ 'हिंदी-चीनी भाई-भाई' का नारा पंचशील के आदर्शों पर आधारित था, जो उस दौर के कूटनीतिक विश्वास का प्रतीक बना। गुटनिरपेक्षता (Non-Alignment) इस नीति का सबसे सशक्त और मुख्य आधार थी, जिसने भारत को शीत युद्ध की राजनीति से दूर रखा। पड़ोसी देशों के साथ मधुर संबंध और क्षेत्रीय स्थिरता नेहरू की क्षेत्रीय विदेश नीति के बहुत ही महत्वपूर्ण और मुख्य लक्ष्य थे। नेहरू की विदेश नीति में 'सॉफ्ट पावर' का तत्व सांस्कृतिक जुड़ाव और लोकतांत्रिक मूल्यों के प्रति उनके गहरे सम्मान में निहित था। पड़ोसी देशों के साथ मधुर संबंध और क्षेत्रीय स्थिरता नेहरू की क्षेत्रीय विदेश नीति के बहुत ही महत्वपूर्ण और मुख्य लक्ष्य थे। अफ्रीकी-एशियाई एकजुटता (Afro-Asian Solidarity) नेहरू युग की विदेश नीति का एक अत्यंत महत्वपूर्ण और रणनीतिक आयाम थी। नेहरू युग की विदेश नीति स्वतंत्र भारत के वैश्विक दृष्टिकोण और उसके शांतिपूर्ण सह-अस्तित्व के विजन का प्रतिबिंब है।</w:t>
      </w:r>
    </w:p>
    <w:p>
      <w:r>
        <w:br w:type="page"/>
      </w:r>
    </w:p>
    <w:p>
      <w:pPr>
        <w:pStyle w:val="Heading1"/>
      </w:pPr>
      <w:r>
        <w:rPr>
          <w:rFonts w:ascii="Poppins" w:hAnsi="Poppins"/>
          <w:sz w:val="52"/>
        </w:rPr>
        <w:t>अध्याय 3: पंचशील के सिद्धांत एवं अंतरराष्ट्रीय शांति का ढांचा</w:t>
      </w:r>
    </w:p>
    <w:p>
      <w:pPr>
        <w:spacing w:line="420" w:lineRule="auto"/>
        <w:jc w:val="both"/>
      </w:pPr>
      <w:r>
        <w:rPr>
          <w:rFonts w:ascii="Poppins" w:hAnsi="Poppins"/>
          <w:sz w:val="28"/>
        </w:rPr>
        <w:t>नेहरू युग की विदेश नीति ने भारत को एक ऐसे राष्ट्र के रूप में उभारा जो अपने मूल्यों पर अडिग रहकर वैश्विक समस्याओं का समाधान खोजता है। बांडुंग सम्मेलन (1955) ने विकासशील देशों के बीच आपसी सहयोग और वैश्विक मंचों पर उनकी सामूहिक आवाज को मजबूती प्रदान की। अफ्रीकी-एशियाई एकजुटता (Afro-Asian Solidarity) नेहरू युग की विदेश नीति का एक अत्यंत महत्वपूर्ण और रणनीतिक आयाम थी। बांडुंग सम्मेलन (1955) ने विकासशील देशों के बीच आपसी सहयोग और वैश्विक मंचों पर उनकी सामूहिक आवाज को मजबूती प्रदान की। जवाहरलाल नेहरू ने पंचशील के सिद्धांतों के माध्यम से अंतरराष्ट्रीय संबंधों में नैतिकता और शांति का एक नया ढांचा प्रस्तुत किया। नेहरू के लिए विदेश नीति केवल कूटनीति नहीं थी, बल्कि यह राष्ट्र के पुनर्निर्माण और उसकी संप्रभुता की सुरक्षा का एक साधन थी। नेहरू के लिए विदेश नीति केवल कूटनीति नहीं थी, बल्कि यह राष्ट्र के पुनर्निर्माण और उसकी संप्रभुता की सुरक्षा का एक साधन थी। चीन के साथ 'हिंदी-चीनी भाई-भाई' का नारा पंचशील के आदर्शों पर आधारित था, जो उस दौर के कूटनीतिक विश्वास का प्रतीक बना। कोरियाई युद्ध और स्वेज नहर संकट में भारत की भूमिका ने नेहरू की वैश्विक कूटनीति और उनके नेतृत्व की क्षमता को सिद्ध किया। नेहरू युग की विदेश नीति ने भारत को एक ऐसे राष्ट्र के रूप में उभारा जो अपने मूल्यों पर अडिग रहकर वैश्विक समस्याओं का समाधान खोजता है। नेहरू युग की विदेश नीति ने भारत को एक ऐसे राष्ट्र के रूप में उभारा जो अपने मूल्यों पर अडिग रहकर वैश्विक समस्याओं का समाधान खोजता है।</w:t>
      </w:r>
    </w:p>
    <w:p>
      <w:r>
        <w:br w:type="page"/>
      </w:r>
    </w:p>
    <w:p>
      <w:pPr>
        <w:spacing w:line="420" w:lineRule="auto"/>
        <w:jc w:val="both"/>
      </w:pPr>
      <w:r>
        <w:rPr>
          <w:rFonts w:ascii="Poppins" w:hAnsi="Poppins"/>
          <w:sz w:val="28"/>
        </w:rPr>
        <w:t>आधुनिक भारत की विदेश नीति के कई बुनियादी सिद्धांत आज भी नेहरू युग के वैचारिक ढांचे और उनके विजन पर आधारित हैं। चीन के साथ 'हिंदी-चीनी भाई-भाई' का नारा पंचशील के आदर्शों पर आधारित था, जो उस दौर के कूटनीतिक विश्वास का प्रतीक बना। नेहरू की विदेश नीति में 'सॉफ्ट पावर' का तत्व सांस्कृतिक जुड़ाव और लोकतांत्रिक मूल्यों के प्रति उनके गहरे सम्मान में निहित था। नेहरू की विदेश नीति में 'सॉफ्ट पावर' का तत्व सांस्कृतिक जुड़ाव और लोकतांत्रिक मूल्यों के प्रति उनके गहरे सम्मान में निहित था। अफ्रीकी-एशियाई एकजुटता (Afro-Asian Solidarity) नेहरू युग की विदेश नीति का एक अत्यंत महत्वपूर्ण और रणनीतिक आयाम थी। जवाहरलाल नेहरू ने पंचशील के सिद्धांतों के माध्यम से अंतरराष्ट्रीय संबंधों में नैतिकता और शांति का एक नया ढांचा प्रस्तुत किया। नेहरू युग की विदेश नीति ने भारत को एक ऐसे राष्ट्र के रूप में उभारा जो अपने मूल्यों पर अडिग रहकर वैश्विक समस्याओं का समाधान खोजता है। नेहरू युग की विदेश नीति ने भारत को एक ऐसे राष्ट्र के रूप में उभारा जो अपने मूल्यों पर अडिग रहकर वैश्विक समस्याओं का समाधान खोजता है। नेहरू युग में भारत ने अंतरराष्ट्रीय राजनीति में एक 'मध्यस्थ' और 'शांति दूत' के रूप में अपनी एक अलग और सम्मानित पहचान बनाई। गुटनिरपेक्ष आंदोलन (NAM) ने भारत को विकासशील देशों के एक अघोषित नेता के रूप में वैश्विक पटल पर मजबूती से स्थापित किया। आज के बहुध्रुवीय विश्व में भी नेहरू युग की गुटनिरपेक्षता की प्रासंगिकता और उसके रणनीतिक महत्व पर निरंतर चर्चा होती रहती है।</w:t>
      </w:r>
    </w:p>
    <w:p>
      <w:r>
        <w:br w:type="page"/>
      </w:r>
    </w:p>
    <w:p>
      <w:pPr>
        <w:spacing w:line="420" w:lineRule="auto"/>
        <w:jc w:val="both"/>
      </w:pPr>
      <w:r>
        <w:rPr>
          <w:rFonts w:ascii="Poppins" w:hAnsi="Poppins"/>
          <w:sz w:val="28"/>
        </w:rPr>
        <w:t>बांडुंग सम्मेलन (1955) ने विकासशील देशों के बीच आपसी सहयोग और वैश्विक मंचों पर उनकी सामूहिक आवाज को मजबूती प्रदान की। साम्राज्यवाद और उपनिवेशवाद का विरोध करना भारत की विदेश नीति का एक बहुत ही अनिवार्य, नैतिक और ऐतिहासिक अंग रहा है। संयुक्त राष्ट्र संघ (UN) में नेहरू की गहरी आस्था और अंतरराष्ट्रीय विवादों के शांतिपूर्ण समाधान की उनकी प्रतिबद्धता जगजाहिर थी। निष्कर्षतः, नेहरू युग की विदेश नीति 21वीं सदी के भारत के लिए एक अत्यंत समृद्ध और वैचारिक कूटनीतिक विरासत मानी जा रही है। कोरियाई युद्ध और स्वेज नहर संकट में भारत की भूमिका ने नेहरू की वैश्विक कूटनीति और उनके नेतृत्व की क्षमता को सिद्ध किया। गुटनिरपेक्ष आंदोलन (NAM) ने भारत को विकासशील देशों के एक अघोषित नेता के रूप में वैश्विक पटल पर मजबूती से स्थापित किया। जवाहरलाल नेहरू ने पंचशील के सिद्धांतों के माध्यम से अंतरराष्ट्रीय संबंधों में नैतिकता और शांति का एक नया ढांचा प्रस्तुत किया। नेहरू युग की विदेश नीति ने भारत को एक ऐसे राष्ट्र के रूप में उभारा जो अपने मूल्यों पर अडिग रहकर वैश्विक समस्याओं का समाधान खोजता है। नेहरू की विदेश नीति में 'सॉफ्ट पावर' का तत्व सांस्कृतिक जुड़ाव और लोकतांत्रिक मूल्यों के प्रति उनके गहरे सम्मान में निहित था। पड़ोसी देशों के साथ मधुर संबंध और क्षेत्रीय स्थिरता नेहरू की क्षेत्रीय विदेश नीति के बहुत ही महत्वपूर्ण और मुख्य लक्ष्य थे। नेहरू युग की विदेश नीति ने भारत को एक ऐसे राष्ट्र के रूप में उभारा जो अपने मूल्यों पर अडिग रहकर वैश्विक समस्याओं का समाधान खोजता है।</w:t>
      </w:r>
    </w:p>
    <w:p>
      <w:r>
        <w:br w:type="page"/>
      </w:r>
    </w:p>
    <w:p>
      <w:pPr>
        <w:spacing w:line="420" w:lineRule="auto"/>
        <w:jc w:val="both"/>
      </w:pPr>
      <w:r>
        <w:rPr>
          <w:rFonts w:ascii="Poppins" w:hAnsi="Poppins"/>
          <w:sz w:val="28"/>
        </w:rPr>
        <w:t>जवाहरलाल नेहरू ने पंचशील के सिद्धांतों के माध्यम से अंतरराष्ट्रीय संबंधों में नैतिकता और शांति का एक नया ढांचा प्रस्तुत किया। नेहरू के अनुसार, विश्व शांति के बिना किसी भी राष्ट्र की प्रगति संभव नहीं है, और इसीलिए उन्होंने निःशस्त्रीकरण का समर्थन किया। नेहरू युग की विदेश नीति ने भारत को एक ऐसे राष्ट्र के रूप में उभारा जो अपने मूल्यों पर अडिग रहकर वैश्विक समस्याओं का समाधान खोजता है। आर्थिक विकास के लिए नेहरू ने सभी प्रमुख शक्तियों के साथ संतुलित संबंध बनाए रखने की एक बहुत ही सफल रणनीति अपनाई। गुटनिरपेक्षता (Non-Alignment) इस नीति का सबसे सशक्त और मुख्य आधार थी, जिसने भारत को शीत युद्ध की राजनीति से दूर रखा। पड़ोसी देशों के साथ मधुर संबंध और क्षेत्रीय स्थिरता नेहरू की क्षेत्रीय विदेश नीति के बहुत ही महत्वपूर्ण और मुख्य लक्ष्य थे। जवाहरलाल नेहरू ने पंचशील के सिद्धांतों के माध्यम से अंतरराष्ट्रीय संबंधों में नैतिकता और शांति का एक नया ढांचा प्रस्तुत किया। आज के बहुध्रुवीय विश्व में भी नेहरू युग की गुटनिरपेक्षता की प्रासंगिकता और उसके रणनीतिक महत्व पर निरंतर चर्चा होती रहती है। चीन के साथ 'हिंदी-चीनी भाई-भाई' का नारा पंचशील के आदर्शों पर आधारित था, जो उस दौर के कूटनीतिक विश्वास का प्रतीक बना। चीन के साथ 'हिंदी-चीनी भाई-भाई' का नारा पंचशील के आदर्शों पर आधारित था, जो उस दौर के कूटनीतिक विश्वास का प्रतीक बना। नेहरू युग में भारत ने अंतरराष्ट्रीय राजनीति में एक 'मध्यस्थ' और 'शांति दूत' के रूप में अपनी एक अलग और सम्मानित पहचान बनाई।</w:t>
      </w:r>
    </w:p>
    <w:p>
      <w:r>
        <w:br w:type="page"/>
      </w:r>
    </w:p>
    <w:p>
      <w:pPr>
        <w:spacing w:line="420" w:lineRule="auto"/>
        <w:jc w:val="both"/>
      </w:pPr>
      <w:r>
        <w:rPr>
          <w:rFonts w:ascii="Poppins" w:hAnsi="Poppins"/>
          <w:sz w:val="28"/>
        </w:rPr>
        <w:t>कोरियाई युद्ध और स्वेज नहर संकट में भारत की भूमिका ने नेहरू की वैश्विक कूटनीति और उनके नेतृत्व की क्षमता को सिद्ध किया। गुटनिरपेक्षता (Non-Alignment) इस नीति का सबसे सशक्त और मुख्य आधार थी, जिसने भारत को शीत युद्ध की राजनीति से दूर रखा। नेहरू के अनुसार, विश्व शांति के बिना किसी भी राष्ट्र की प्रगति संभव नहीं है, और इसीलिए उन्होंने निःशस्त्रीकरण का समर्थन किया। आर्थिक विकास के लिए नेहरू ने सभी प्रमुख शक्तियों के साथ संतुलित संबंध बनाए रखने की एक बहुत ही सफल रणनीति अपनाई। कोरियाई युद्ध और स्वेज नहर संकट में भारत की भूमिका ने नेहरू की वैश्विक कूटनीति और उनके नेतृत्व की क्षमता को सिद्ध किया। निष्कर्षतः, नेहरू युग की विदेश नीति 21वीं सदी के भारत के लिए एक अत्यंत समृद्ध और वैचारिक कूटनीतिक विरासत मानी जा रही है। नेहरू युग की विदेश नीति ने भारत को एक ऐसे राष्ट्र के रूप में उभारा जो अपने मूल्यों पर अडिग रहकर वैश्विक समस्याओं का समाधान खोजता है। चीन के साथ 'हिंदी-चीनी भाई-भाई' का नारा पंचशील के आदर्शों पर आधारित था, जो उस दौर के कूटनीतिक विश्वास का प्रतीक बना। बांडुंग सम्मेलन (1955) ने विकासशील देशों के बीच आपसी सहयोग और वैश्विक मंचों पर उनकी सामूहिक आवाज को मजबूती प्रदान की। गुटनिरपेक्ष आंदोलन (NAM) ने भारत को विकासशील देशों के एक अघोषित नेता के रूप में वैश्विक पटल पर मजबूती से स्थापित किया। कोरियाई युद्ध और स्वेज नहर संकट में भारत की भूमिका ने नेहरू की वैश्विक कूटनीति और उनके नेतृत्व की क्षमता को सिद्ध किया।</w:t>
      </w:r>
    </w:p>
    <w:p>
      <w:r>
        <w:br w:type="page"/>
      </w:r>
    </w:p>
    <w:p>
      <w:pPr>
        <w:spacing w:line="420" w:lineRule="auto"/>
        <w:jc w:val="both"/>
      </w:pPr>
      <w:r>
        <w:rPr>
          <w:rFonts w:ascii="Poppins" w:hAnsi="Poppins"/>
          <w:sz w:val="28"/>
        </w:rPr>
        <w:t>नेहरू युग की विदेश नीति स्वतंत्र भारत के वैश्विक दृष्टिकोण और उसके शांतिपूर्ण सह-अस्तित्व के विजन का प्रतिबिंब है। चीन के साथ 'हिंदी-चीनी भाई-भाई' का नारा पंचशील के आदर्शों पर आधारित था, जो उस दौर के कूटनीतिक विश्वास का प्रतीक बना। गुटनिरपेक्ष आंदोलन (NAM) ने भारत को विकासशील देशों के एक अघोषित नेता के रूप में वैश्विक पटल पर मजबूती से स्थापित किया। कोरियाई युद्ध और स्वेज नहर संकट में भारत की भूमिका ने नेहरू की वैश्विक कूटनीति और उनके नेतृत्व की क्षमता को सिद्ध किया। बांडुंग सम्मेलन (1955) ने विकासशील देशों के बीच आपसी सहयोग और वैश्विक मंचों पर उनकी सामूहिक आवाज को मजबूती प्रदान की। गुटनिरपेक्ष आंदोलन (NAM) ने भारत को विकासशील देशों के एक अघोषित नेता के रूप में वैश्विक पटल पर मजबूती से स्थापित किया। नेहरू के लिए विदेश नीति केवल कूटनीति नहीं थी, बल्कि यह राष्ट्र के पुनर्निर्माण और उसकी संप्रभुता की सुरक्षा का एक साधन थी। नेहरू युग की विदेश नीति स्वतंत्र भारत के वैश्विक दृष्टिकोण और उसके शांतिपूर्ण सह-अस्तित्व के विजन का प्रतिबिंब है। कोरियाई युद्ध और स्वेज नहर संकट में भारत की भूमिका ने नेहरू की वैश्विक कूटनीति और उनके नेतृत्व की क्षमता को सिद्ध किया। चीन के साथ 'हिंदी-चीनी भाई-भाई' का नारा पंचशील के आदर्शों पर आधारित था, जो उस दौर के कूटनीतिक विश्वास का प्रतीक बना। आज के बहुध्रुवीय विश्व में भी नेहरू युग की गुटनिरपेक्षता की प्रासंगिकता और उसके रणनीतिक महत्व पर निरंतर चर्चा होती रहती है।</w:t>
      </w:r>
    </w:p>
    <w:p>
      <w:r>
        <w:br w:type="page"/>
      </w:r>
    </w:p>
    <w:p>
      <w:pPr>
        <w:spacing w:line="420" w:lineRule="auto"/>
        <w:jc w:val="both"/>
      </w:pPr>
      <w:r>
        <w:rPr>
          <w:rFonts w:ascii="Poppins" w:hAnsi="Poppins"/>
          <w:sz w:val="28"/>
        </w:rPr>
        <w:t>कोरियाई युद्ध और स्वेज नहर संकट में भारत की भूमिका ने नेहरू की वैश्विक कूटनीति और उनके नेतृत्व की क्षमता को सिद्ध किया। जवाहरलाल नेहरू ने पंचशील के सिद्धांतों के माध्यम से अंतरराष्ट्रीय संबंधों में नैतिकता और शांति का एक नया ढांचा प्रस्तुत किया। निष्कर्षतः, नेहरू युग की विदेश नीति 21वीं सदी के भारत के लिए एक अत्यंत समृद्ध और वैचारिक कूटनीतिक विरासत मानी जा रही है। नेहरू के लिए विदेश नीति केवल कूटनीति नहीं थी, बल्कि यह राष्ट्र के पुनर्निर्माण और उसकी संप्रभुता की सुरक्षा का एक साधन थी। जवाहरलाल नेहरू ने पंचशील के सिद्धांतों के माध्यम से अंतरराष्ट्रीय संबंधों में नैतिकता और शांति का एक नया ढांचा प्रस्तुत किया। चीन के साथ 'हिंदी-चीनी भाई-भाई' का नारा पंचशील के आदर्शों पर आधारित था, जो उस दौर के कूटनीतिक विश्वास का प्रतीक बना। निष्कर्षतः, नेहरू युग की विदेश नीति 21वीं सदी के भारत के लिए एक अत्यंत समृद्ध और वैचारिक कूटनीतिक विरासत मानी जा रही है। कोरियाई युद्ध और स्वेज नहर संकट में भारत की भूमिका ने नेहरू की वैश्विक कूटनीति और उनके नेतृत्व की क्षमता को सिद्ध किया। संयुक्त राष्ट्र संघ (UN) में नेहरू की गहरी आस्था और अंतरराष्ट्रीय विवादों के शांतिपूर्ण समाधान की उनकी प्रतिबद्धता जगजाहिर थी। अफ्रीकी-एशियाई एकजुटता (Afro-Asian Solidarity) नेहरू युग की विदेश नीति का एक अत्यंत महत्वपूर्ण और रणनीतिक आयाम थी। नेहरू युग की विदेश नीति स्वतंत्र भारत के वैश्विक दृष्टिकोण और उसके शांतिपूर्ण सह-अस्तित्व के विजन का प्रतिबिंब है।</w:t>
      </w:r>
    </w:p>
    <w:p>
      <w:r>
        <w:br w:type="page"/>
      </w:r>
    </w:p>
    <w:p>
      <w:pPr>
        <w:spacing w:line="420" w:lineRule="auto"/>
        <w:jc w:val="both"/>
      </w:pPr>
      <w:r>
        <w:rPr>
          <w:rFonts w:ascii="Poppins" w:hAnsi="Poppins"/>
          <w:sz w:val="28"/>
        </w:rPr>
        <w:t>नेहरू की विदेश नीति में 'सॉफ्ट पावर' का तत्व सांस्कृतिक जुड़ाव और लोकतांत्रिक मूल्यों के प्रति उनके गहरे सम्मान में निहित था। बांडुंग सम्मेलन (1955) ने विकासशील देशों के बीच आपसी सहयोग और वैश्विक मंचों पर उनकी सामूहिक आवाज को मजबूती प्रदान की। नेहरू युग की विदेश नीति स्वतंत्र भारत के वैश्विक दृष्टिकोण और उसके शांतिपूर्ण सह-अस्तित्व के विजन का प्रतिबिंब है। आज के बहुध्रुवीय विश्व में भी नेहरू युग की गुटनिरपेक्षता की प्रासंगिकता और उसके रणनीतिक महत्व पर निरंतर चर्चा होती रहती है। कोरियाई युद्ध और स्वेज नहर संकट में भारत की भूमिका ने नेहरू की वैश्विक कूटनीति और उनके नेतृत्व की क्षमता को सिद्ध किया। आधुनिक भारत की विदेश नीति के कई बुनियादी सिद्धांत आज भी नेहरू युग के वैचारिक ढांचे और उनके विजन पर आधारित हैं। कोरियाई युद्ध और स्वेज नहर संकट में भारत की भूमिका ने नेहरू की वैश्विक कूटनीति और उनके नेतृत्व की क्षमता को सिद्ध किया। निष्कर्षतः, नेहरू युग की विदेश नीति 21वीं सदी के भारत के लिए एक अत्यंत समृद्ध और वैचारिक कूटनीतिक विरासत मानी जा रही है। नेहरू के लिए विदेश नीति केवल कूटनीति नहीं थी, बल्कि यह राष्ट्र के पुनर्निर्माण और उसकी संप्रभुता की सुरक्षा का एक साधन थी। बांडुंग सम्मेलन (1955) ने विकासशील देशों के बीच आपसी सहयोग और वैश्विक मंचों पर उनकी सामूहिक आवाज को मजबूती प्रदान की। आधुनिक भारत की विदेश नीति के कई बुनियादी सिद्धांत आज भी नेहरू युग के वैचारिक ढांचे और उनके विजन पर आधारित हैं।</w:t>
      </w:r>
    </w:p>
    <w:p>
      <w:r>
        <w:br w:type="page"/>
      </w:r>
    </w:p>
    <w:p>
      <w:pPr>
        <w:pStyle w:val="Heading1"/>
      </w:pPr>
      <w:r>
        <w:rPr>
          <w:rFonts w:ascii="Poppins" w:hAnsi="Poppins"/>
          <w:sz w:val="52"/>
        </w:rPr>
        <w:t>अध्याय 4: अफ्रीकी-एशियाई एकजुटता एवं बांडुंग सम्मेलन का महत्व</w:t>
      </w:r>
    </w:p>
    <w:p>
      <w:pPr>
        <w:spacing w:line="420" w:lineRule="auto"/>
        <w:jc w:val="both"/>
      </w:pPr>
      <w:r>
        <w:rPr>
          <w:rFonts w:ascii="Poppins" w:hAnsi="Poppins"/>
          <w:sz w:val="28"/>
        </w:rPr>
        <w:t>कोरियाई युद्ध और स्वेज नहर संकट में भारत की भूमिका ने नेहरू की वैश्विक कूटनीति और उनके नेतृत्व की क्षमता को सिद्ध किया। आज के बहुध्रुवीय विश्व में भी नेहरू युग की गुटनिरपेक्षता की प्रासंगिकता और उसके रणनीतिक महत्व पर निरंतर चर्चा होती रहती है। आर्थिक विकास के लिए नेहरू ने सभी प्रमुख शक्तियों के साथ संतुलित संबंध बनाए रखने की एक बहुत ही सफल रणनीति अपनाई। आधुनिक भारत की विदेश नीति के कई बुनियादी सिद्धांत आज भी नेहरू युग के वैचारिक ढांचे और उनके विजन पर आधारित हैं। नेहरू युग की विदेश नीति स्वतंत्र भारत के वैश्विक दृष्टिकोण और उसके शांतिपूर्ण सह-अस्तित्व के विजन का प्रतिबिंब है। कोरियाई युद्ध और स्वेज नहर संकट में भारत की भूमिका ने नेहरू की वैश्विक कूटनीति और उनके नेतृत्व की क्षमता को सिद्ध किया। नेहरू युग की विदेश नीति ने भारत को एक ऐसे राष्ट्र के रूप में उभारा जो अपने मूल्यों पर अडिग रहकर वैश्विक समस्याओं का समाधान खोजता है। गुटनिरपेक्षता (Non-Alignment) इस नीति का सबसे सशक्त और मुख्य आधार थी, जिसने भारत को शीत युद्ध की राजनीति से दूर रखा। आज के बहुध्रुवीय विश्व में भी नेहरू युग की गुटनिरपेक्षता की प्रासंगिकता और उसके रणनीतिक महत्व पर निरंतर चर्चा होती रहती है। जवाहरलाल नेहरू ने पंचशील के सिद्धांतों के माध्यम से अंतरराष्ट्रीय संबंधों में नैतिकता और शांति का एक नया ढांचा प्रस्तुत किया। पड़ोसी देशों के साथ मधुर संबंध और क्षेत्रीय स्थिरता नेहरू की क्षेत्रीय विदेश नीति के बहुत ही महत्वपूर्ण और मुख्य लक्ष्य थे।</w:t>
      </w:r>
    </w:p>
    <w:p>
      <w:r>
        <w:br w:type="page"/>
      </w:r>
    </w:p>
    <w:p>
      <w:pPr>
        <w:spacing w:line="420" w:lineRule="auto"/>
        <w:jc w:val="both"/>
      </w:pPr>
      <w:r>
        <w:rPr>
          <w:rFonts w:ascii="Poppins" w:hAnsi="Poppins"/>
          <w:sz w:val="28"/>
        </w:rPr>
        <w:t>जवाहरलाल नेहरू ने पंचशील के सिद्धांतों के माध्यम से अंतरराष्ट्रीय संबंधों में नैतिकता और शांति का एक नया ढांचा प्रस्तुत किया। चीन के साथ 'हिंदी-चीनी भाई-भाई' का नारा पंचशील के आदर्शों पर आधारित था, जो उस दौर के कूटनीतिक विश्वास का प्रतीक बना। नेहरू के अनुसार, विश्व शांति के बिना किसी भी राष्ट्र की प्रगति संभव नहीं है, और इसीलिए उन्होंने निःशस्त्रीकरण का समर्थन किया। नेहरू युग की विदेश नीति स्वतंत्र भारत के वैश्विक दृष्टिकोण और उसके शांतिपूर्ण सह-अस्तित्व के विजन का प्रतिबिंब है। गुटनिरपेक्षता (Non-Alignment) इस नीति का सबसे सशक्त और मुख्य आधार थी, जिसने भारत को शीत युद्ध की राजनीति से दूर रखा। संयुक्त राष्ट्र संघ (UN) में नेहरू की गहरी आस्था और अंतरराष्ट्रीय विवादों के शांतिपूर्ण समाधान की उनकी प्रतिबद्धता जगजाहिर थी। नेहरू की विदेश नीति में 'सॉफ्ट पावर' का तत्व सांस्कृतिक जुड़ाव और लोकतांत्रिक मूल्यों के प्रति उनके गहरे सम्मान में निहित था। गुटनिरपेक्षता (Non-Alignment) इस नीति का सबसे सशक्त और मुख्य आधार थी, जिसने भारत को शीत युद्ध की राजनीति से दूर रखा। अफ्रीकी-एशियाई एकजुटता (Afro-Asian Solidarity) नेहरू युग की विदेश नीति का एक अत्यंत महत्वपूर्ण और रणनीतिक आयाम थी। बांडुंग सम्मेलन (1955) ने विकासशील देशों के बीच आपसी सहयोग और वैश्विक मंचों पर उनकी सामूहिक आवाज को मजबूती प्रदान की। नेहरू की विदेश नीति में 'सॉफ्ट पावर' का तत्व सांस्कृतिक जुड़ाव और लोकतांत्रिक मूल्यों के प्रति उनके गहरे सम्मान में निहित था।</w:t>
      </w:r>
    </w:p>
    <w:p>
      <w:r>
        <w:br w:type="page"/>
      </w:r>
    </w:p>
    <w:p>
      <w:pPr>
        <w:spacing w:line="420" w:lineRule="auto"/>
        <w:jc w:val="both"/>
      </w:pPr>
      <w:r>
        <w:rPr>
          <w:rFonts w:ascii="Poppins" w:hAnsi="Poppins"/>
          <w:sz w:val="28"/>
        </w:rPr>
        <w:t>जवाहरलाल नेहरू ने पंचशील के सिद्धांतों के माध्यम से अंतरराष्ट्रीय संबंधों में नैतिकता और शांति का एक नया ढांचा प्रस्तुत किया। जवाहरलाल नेहरू ने पंचशील के सिद्धांतों के माध्यम से अंतरराष्ट्रीय संबंधों में नैतिकता और शांति का एक नया ढांचा प्रस्तुत किया। आधुनिक भारत की विदेश नीति के कई बुनियादी सिद्धांत आज भी नेहरू युग के वैचारिक ढांचे और उनके विजन पर आधारित हैं। नेहरू की विदेश नीति में 'सॉफ्ट पावर' का तत्व सांस्कृतिक जुड़ाव और लोकतांत्रिक मूल्यों के प्रति उनके गहरे सम्मान में निहित था। जवाहरलाल नेहरू ने पंचशील के सिद्धांतों के माध्यम से अंतरराष्ट्रीय संबंधों में नैतिकता और शांति का एक नया ढांचा प्रस्तुत किया। आधुनिक भारत की विदेश नीति के कई बुनियादी सिद्धांत आज भी नेहरू युग के वैचारिक ढांचे और उनके विजन पर आधारित हैं। गुटनिरपेक्ष आंदोलन (NAM) ने भारत को विकासशील देशों के एक अघोषित नेता के रूप में वैश्विक पटल पर मजबूती से स्थापित किया। निष्कर्षतः, नेहरू युग की विदेश नीति 21वीं सदी के भारत के लिए एक अत्यंत समृद्ध और वैचारिक कूटनीतिक विरासत मानी जा रही है। आर्थिक विकास के लिए नेहरू ने सभी प्रमुख शक्तियों के साथ संतुलित संबंध बनाए रखने की एक बहुत ही सफल रणनीति अपनाई। नेहरू के लिए विदेश नीति केवल कूटनीति नहीं थी, बल्कि यह राष्ट्र के पुनर्निर्माण और उसकी संप्रभुता की सुरक्षा का एक साधन थी। आर्थिक विकास के लिए नेहरू ने सभी प्रमुख शक्तियों के साथ संतुलित संबंध बनाए रखने की एक बहुत ही सफल रणनीति अपनाई।</w:t>
      </w:r>
    </w:p>
    <w:p>
      <w:r>
        <w:br w:type="page"/>
      </w:r>
    </w:p>
    <w:p>
      <w:pPr>
        <w:spacing w:line="420" w:lineRule="auto"/>
        <w:jc w:val="both"/>
      </w:pPr>
      <w:r>
        <w:rPr>
          <w:rFonts w:ascii="Poppins" w:hAnsi="Poppins"/>
          <w:sz w:val="28"/>
        </w:rPr>
        <w:t>जवाहरलाल नेहरू ने पंचशील के सिद्धांतों के माध्यम से अंतरराष्ट्रीय संबंधों में नैतिकता और शांति का एक नया ढांचा प्रस्तुत किया। आर्थिक विकास के लिए नेहरू ने सभी प्रमुख शक्तियों के साथ संतुलित संबंध बनाए रखने की एक बहुत ही सफल रणनीति अपनाई। गुटनिरपेक्षता (Non-Alignment) इस नीति का सबसे सशक्त और मुख्य आधार थी, जिसने भारत को शीत युद्ध की राजनीति से दूर रखा। आधुनिक भारत की विदेश नीति के कई बुनियादी सिद्धांत आज भी नेहरू युग के वैचारिक ढांचे और उनके विजन पर आधारित हैं। संयुक्त राष्ट्र संघ (UN) में नेहरू की गहरी आस्था और अंतरराष्ट्रीय विवादों के शांतिपूर्ण समाधान की उनकी प्रतिबद्धता जगजाहिर थी। चीन के साथ 'हिंदी-चीनी भाई-भाई' का नारा पंचशील के आदर्शों पर आधारित था, जो उस दौर के कूटनीतिक विश्वास का प्रतीक बना। आज के बहुध्रुवीय विश्व में भी नेहरू युग की गुटनिरपेक्षता की प्रासंगिकता और उसके रणनीतिक महत्व पर निरंतर चर्चा होती रहती है। अफ्रीकी-एशियाई एकजुटता (Afro-Asian Solidarity) नेहरू युग की विदेश नीति का एक अत्यंत महत्वपूर्ण और रणनीतिक आयाम थी। चीन के साथ 'हिंदी-चीनी भाई-भाई' का नारा पंचशील के आदर्शों पर आधारित था, जो उस दौर के कूटनीतिक विश्वास का प्रतीक बना। आधुनिक भारत की विदेश नीति के कई बुनियादी सिद्धांत आज भी नेहरू युग के वैचारिक ढांचे और उनके विजन पर आधारित हैं। गुटनिरपेक्ष आंदोलन (NAM) ने भारत को विकासशील देशों के एक अघोषित नेता के रूप में वैश्विक पटल पर मजबूती से स्थापित किया।</w:t>
      </w:r>
    </w:p>
    <w:p>
      <w:r>
        <w:br w:type="page"/>
      </w:r>
    </w:p>
    <w:p>
      <w:pPr>
        <w:spacing w:line="420" w:lineRule="auto"/>
        <w:jc w:val="both"/>
      </w:pPr>
      <w:r>
        <w:rPr>
          <w:rFonts w:ascii="Poppins" w:hAnsi="Poppins"/>
          <w:sz w:val="28"/>
        </w:rPr>
        <w:t>आज के बहुध्रुवीय विश्व में भी नेहरू युग की गुटनिरपेक्षता की प्रासंगिकता और उसके रणनीतिक महत्व पर निरंतर चर्चा होती रहती है। पड़ोसी देशों के साथ मधुर संबंध और क्षेत्रीय स्थिरता नेहरू की क्षेत्रीय विदेश नीति के बहुत ही महत्वपूर्ण और मुख्य लक्ष्य थे। अफ्रीकी-एशियाई एकजुटता (Afro-Asian Solidarity) नेहरू युग की विदेश नीति का एक अत्यंत महत्वपूर्ण और रणनीतिक आयाम थी। नेहरू युग में भारत ने अंतरराष्ट्रीय राजनीति में एक 'मध्यस्थ' और 'शांति दूत' के रूप में अपनी एक अलग और सम्मानित पहचान बनाई। आधुनिक भारत की विदेश नीति के कई बुनियादी सिद्धांत आज भी नेहरू युग के वैचारिक ढांचे और उनके विजन पर आधारित हैं। नेहरू युग में भारत ने अंतरराष्ट्रीय राजनीति में एक 'मध्यस्थ' और 'शांति दूत' के रूप में अपनी एक अलग और सम्मानित पहचान बनाई। बांडुंग सम्मेलन (1955) ने विकासशील देशों के बीच आपसी सहयोग और वैश्विक मंचों पर उनकी सामूहिक आवाज को मजबूती प्रदान की। चीन के साथ 'हिंदी-चीनी भाई-भाई' का नारा पंचशील के आदर्शों पर आधारित था, जो उस दौर के कूटनीतिक विश्वास का प्रतीक बना। नेहरू युग में भारत ने अंतरराष्ट्रीय राजनीति में एक 'मध्यस्थ' और 'शांति दूत' के रूप में अपनी एक अलग और सम्मानित पहचान बनाई। नेहरू की विदेश नीति में 'सॉफ्ट पावर' का तत्व सांस्कृतिक जुड़ाव और लोकतांत्रिक मूल्यों के प्रति उनके गहरे सम्मान में निहित था। नेहरू युग की विदेश नीति स्वतंत्र भारत के वैश्विक दृष्टिकोण और उसके शांतिपूर्ण सह-अस्तित्व के विजन का प्रतिबिंब है।</w:t>
      </w:r>
    </w:p>
    <w:p>
      <w:r>
        <w:br w:type="page"/>
      </w:r>
    </w:p>
    <w:p>
      <w:pPr>
        <w:spacing w:line="420" w:lineRule="auto"/>
        <w:jc w:val="both"/>
      </w:pPr>
      <w:r>
        <w:rPr>
          <w:rFonts w:ascii="Poppins" w:hAnsi="Poppins"/>
          <w:sz w:val="28"/>
        </w:rPr>
        <w:t>पड़ोसी देशों के साथ मधुर संबंध और क्षेत्रीय स्थिरता नेहरू की क्षेत्रीय विदेश नीति के बहुत ही महत्वपूर्ण और मुख्य लक्ष्य थे। अफ्रीकी-एशियाई एकजुटता (Afro-Asian Solidarity) नेहरू युग की विदेश नीति का एक अत्यंत महत्वपूर्ण और रणनीतिक आयाम थी। निष्कर्षतः, नेहरू युग की विदेश नीति 21वीं सदी के भारत के लिए एक अत्यंत समृद्ध और वैचारिक कूटनीतिक विरासत मानी जा रही है। गुटनिरपेक्ष आंदोलन (NAM) ने भारत को विकासशील देशों के एक अघोषित नेता के रूप में वैश्विक पटल पर मजबूती से स्थापित किया। नेहरू युग में भारत ने अंतरराष्ट्रीय राजनीति में एक 'मध्यस्थ' और 'शांति दूत' के रूप में अपनी एक अलग और सम्मानित पहचान बनाई। बांडुंग सम्मेलन (1955) ने विकासशील देशों के बीच आपसी सहयोग और वैश्विक मंचों पर उनकी सामूहिक आवाज को मजबूती प्रदान की। नेहरू युग की विदेश नीति स्वतंत्र भारत के वैश्विक दृष्टिकोण और उसके शांतिपूर्ण सह-अस्तित्व के विजन का प्रतिबिंब है। नेहरू युग में भारत ने अंतरराष्ट्रीय राजनीति में एक 'मध्यस्थ' और 'शांति दूत' के रूप में अपनी एक अलग और सम्मानित पहचान बनाई। गुटनिरपेक्षता (Non-Alignment) इस नीति का सबसे सशक्त और मुख्य आधार थी, जिसने भारत को शीत युद्ध की राजनीति से दूर रखा। आज के बहुध्रुवीय विश्व में भी नेहरू युग की गुटनिरपेक्षता की प्रासंगिकता और उसके रणनीतिक महत्व पर निरंतर चर्चा होती रहती है। कोरियाई युद्ध और स्वेज नहर संकट में भारत की भूमिका ने नेहरू की वैश्विक कूटनीति और उनके नेतृत्व की क्षमता को सिद्ध किया।</w:t>
      </w:r>
    </w:p>
    <w:p>
      <w:r>
        <w:br w:type="page"/>
      </w:r>
    </w:p>
    <w:p>
      <w:pPr>
        <w:spacing w:line="420" w:lineRule="auto"/>
        <w:jc w:val="both"/>
      </w:pPr>
      <w:r>
        <w:rPr>
          <w:rFonts w:ascii="Poppins" w:hAnsi="Poppins"/>
          <w:sz w:val="28"/>
        </w:rPr>
        <w:t>नेहरू की विदेश नीति में 'सॉफ्ट पावर' का तत्व सांस्कृतिक जुड़ाव और लोकतांत्रिक मूल्यों के प्रति उनके गहरे सम्मान में निहित था। नेहरू के लिए विदेश नीति केवल कूटनीति नहीं थी, बल्कि यह राष्ट्र के पुनर्निर्माण और उसकी संप्रभुता की सुरक्षा का एक साधन थी। अफ्रीकी-एशियाई एकजुटता (Afro-Asian Solidarity) नेहरू युग की विदेश नीति का एक अत्यंत महत्वपूर्ण और रणनीतिक आयाम थी। निष्कर्षतः, नेहरू युग की विदेश नीति 21वीं सदी के भारत के लिए एक अत्यंत समृद्ध और वैचारिक कूटनीतिक विरासत मानी जा रही है। आधुनिक भारत की विदेश नीति के कई बुनियादी सिद्धांत आज भी नेहरू युग के वैचारिक ढांचे और उनके विजन पर आधारित हैं। नेहरू की विदेश नीति में 'सॉफ्ट पावर' का तत्व सांस्कृतिक जुड़ाव और लोकतांत्रिक मूल्यों के प्रति उनके गहरे सम्मान में निहित था। निष्कर्षतः, नेहरू युग की विदेश नीति 21वीं सदी के भारत के लिए एक अत्यंत समृद्ध और वैचारिक कूटनीतिक विरासत मानी जा रही है। नेहरू के लिए विदेश नीति केवल कूटनीति नहीं थी, बल्कि यह राष्ट्र के पुनर्निर्माण और उसकी संप्रभुता की सुरक्षा का एक साधन थी। आधुनिक भारत की विदेश नीति के कई बुनियादी सिद्धांत आज भी नेहरू युग के वैचारिक ढांचे और उनके विजन पर आधारित हैं। आज के बहुध्रुवीय विश्व में भी नेहरू युग की गुटनिरपेक्षता की प्रासंगिकता और उसके रणनीतिक महत्व पर निरंतर चर्चा होती रहती है। निष्कर्षतः, नेहरू युग की विदेश नीति 21वीं सदी के भारत के लिए एक अत्यंत समृद्ध और वैचारिक कूटनीतिक विरासत मानी जा रही है।</w:t>
      </w:r>
    </w:p>
    <w:p>
      <w:r>
        <w:br w:type="page"/>
      </w:r>
    </w:p>
    <w:p>
      <w:pPr>
        <w:spacing w:line="420" w:lineRule="auto"/>
        <w:jc w:val="both"/>
      </w:pPr>
      <w:r>
        <w:rPr>
          <w:rFonts w:ascii="Poppins" w:hAnsi="Poppins"/>
          <w:sz w:val="28"/>
        </w:rPr>
        <w:t>साम्राज्यवाद और उपनिवेशवाद का विरोध करना भारत की विदेश नीति का एक बहुत ही अनिवार्य, नैतिक और ऐतिहासिक अंग रहा है। साम्राज्यवाद और उपनिवेशवाद का विरोध करना भारत की विदेश नीति का एक बहुत ही अनिवार्य, नैतिक और ऐतिहासिक अंग रहा है। अफ्रीकी-एशियाई एकजुटता (Afro-Asian Solidarity) नेहरू युग की विदेश नीति का एक अत्यंत महत्वपूर्ण और रणनीतिक आयाम थी। संयुक्त राष्ट्र संघ (UN) में नेहरू की गहरी आस्था और अंतरराष्ट्रीय विवादों के शांतिपूर्ण समाधान की उनकी प्रतिबद्धता जगजाहिर थी। कोरियाई युद्ध और स्वेज नहर संकट में भारत की भूमिका ने नेहरू की वैश्विक कूटनीति और उनके नेतृत्व की क्षमता को सिद्ध किया। आर्थिक विकास के लिए नेहरू ने सभी प्रमुख शक्तियों के साथ संतुलित संबंध बनाए रखने की एक बहुत ही सफल रणनीति अपनाई। जवाहरलाल नेहरू ने पंचशील के सिद्धांतों के माध्यम से अंतरराष्ट्रीय संबंधों में नैतिकता और शांति का एक नया ढांचा प्रस्तुत किया। गुटनिरपेक्षता (Non-Alignment) इस नीति का सबसे सशक्त और मुख्य आधार थी, जिसने भारत को शीत युद्ध की राजनीति से दूर रखा। चीन के साथ 'हिंदी-चीनी भाई-भाई' का नारा पंचशील के आदर्शों पर आधारित था, जो उस दौर के कूटनीतिक विश्वास का प्रतीक बना। गुटनिरपेक्ष आंदोलन (NAM) ने भारत को विकासशील देशों के एक अघोषित नेता के रूप में वैश्विक पटल पर मजबूती से स्थापित किया। नेहरू युग की विदेश नीति स्वतंत्र भारत के वैश्विक दृष्टिकोण और उसके शांतिपूर्ण सह-अस्तित्व के विजन का प्रतिबिंब है।</w:t>
      </w:r>
    </w:p>
    <w:p>
      <w:r>
        <w:br w:type="page"/>
      </w:r>
    </w:p>
    <w:p>
      <w:pPr>
        <w:pStyle w:val="Heading1"/>
      </w:pPr>
      <w:r>
        <w:rPr>
          <w:rFonts w:ascii="Poppins" w:hAnsi="Poppins"/>
          <w:sz w:val="52"/>
        </w:rPr>
        <w:t>अध्याय 5: प्रमुख वैश्विक संकट एवं नेहरू की मध्यस्थता की भूमिका</w:t>
      </w:r>
    </w:p>
    <w:p>
      <w:pPr>
        <w:spacing w:line="420" w:lineRule="auto"/>
        <w:jc w:val="both"/>
      </w:pPr>
      <w:r>
        <w:rPr>
          <w:rFonts w:ascii="Poppins" w:hAnsi="Poppins"/>
          <w:sz w:val="28"/>
        </w:rPr>
        <w:t>कोरियाई युद्ध और स्वेज नहर संकट में भारत की भूमिका ने नेहरू की वैश्विक कूटनीति और उनके नेतृत्व की क्षमता को सिद्ध किया। अफ्रीकी-एशियाई एकजुटता (Afro-Asian Solidarity) नेहरू युग की विदेश नीति का एक अत्यंत महत्वपूर्ण और रणनीतिक आयाम थी। गुटनिरपेक्ष आंदोलन (NAM) ने भारत को विकासशील देशों के एक अघोषित नेता के रूप में वैश्विक पटल पर मजबूती से स्थापित किया। आधुनिक भारत की विदेश नीति के कई बुनियादी सिद्धांत आज भी नेहरू युग के वैचारिक ढांचे और उनके विजन पर आधारित हैं। नेहरू युग की विदेश नीति ने भारत को एक ऐसे राष्ट्र के रूप में उभारा जो अपने मूल्यों पर अडिग रहकर वैश्विक समस्याओं का समाधान खोजता है। नेहरू युग की विदेश नीति ने भारत को एक ऐसे राष्ट्र के रूप में उभारा जो अपने मूल्यों पर अडिग रहकर वैश्विक समस्याओं का समाधान खोजता है। नेहरू युग की विदेश नीति ने भारत को एक ऐसे राष्ट्र के रूप में उभारा जो अपने मूल्यों पर अडिग रहकर वैश्विक समस्याओं का समाधान खोजता है। जवाहरलाल नेहरू ने पंचशील के सिद्धांतों के माध्यम से अंतरराष्ट्रीय संबंधों में नैतिकता और शांति का एक नया ढांचा प्रस्तुत किया। आज के बहुध्रुवीय विश्व में भी नेहरू युग की गुटनिरपेक्षता की प्रासंगिकता और उसके रणनीतिक महत्व पर निरंतर चर्चा होती रहती है। साम्राज्यवाद और उपनिवेशवाद का विरोध करना भारत की विदेश नीति का एक बहुत ही अनिवार्य, नैतिक और ऐतिहासिक अंग रहा है। गुटनिरपेक्षता (Non-Alignment) इस नीति का सबसे सशक्त और मुख्य आधार थी, जिसने भारत को शीत युद्ध की राजनीति से दूर रखा।</w:t>
      </w:r>
    </w:p>
    <w:p>
      <w:r>
        <w:br w:type="page"/>
      </w:r>
    </w:p>
    <w:p>
      <w:pPr>
        <w:spacing w:line="420" w:lineRule="auto"/>
        <w:jc w:val="both"/>
      </w:pPr>
      <w:r>
        <w:rPr>
          <w:rFonts w:ascii="Poppins" w:hAnsi="Poppins"/>
          <w:sz w:val="28"/>
        </w:rPr>
        <w:t>आज के बहुध्रुवीय विश्व में भी नेहरू युग की गुटनिरपेक्षता की प्रासंगिकता और उसके रणनीतिक महत्व पर निरंतर चर्चा होती रहती है। अफ्रीकी-एशियाई एकजुटता (Afro-Asian Solidarity) नेहरू युग की विदेश नीति का एक अत्यंत महत्वपूर्ण और रणनीतिक आयाम थी। नेहरू युग की विदेश नीति ने भारत को एक ऐसे राष्ट्र के रूप में उभारा जो अपने मूल्यों पर अडिग रहकर वैश्विक समस्याओं का समाधान खोजता है। बांडुंग सम्मेलन (1955) ने विकासशील देशों के बीच आपसी सहयोग और वैश्विक मंचों पर उनकी सामूहिक आवाज को मजबूती प्रदान की। साम्राज्यवाद और उपनिवेशवाद का विरोध करना भारत की विदेश नीति का एक बहुत ही अनिवार्य, नैतिक और ऐतिहासिक अंग रहा है। कोरियाई युद्ध और स्वेज नहर संकट में भारत की भूमिका ने नेहरू की वैश्विक कूटनीति और उनके नेतृत्व की क्षमता को सिद्ध किया। नेहरू युग की विदेश नीति ने भारत को एक ऐसे राष्ट्र के रूप में उभारा जो अपने मूल्यों पर अडिग रहकर वैश्विक समस्याओं का समाधान खोजता है। गुटनिरपेक्ष आंदोलन (NAM) ने भारत को विकासशील देशों के एक अघोषित नेता के रूप में वैश्विक पटल पर मजबूती से स्थापित किया। साम्राज्यवाद और उपनिवेशवाद का विरोध करना भारत की विदेश नीति का एक बहुत ही अनिवार्य, नैतिक और ऐतिहासिक अंग रहा है। गुटनिरपेक्षता (Non-Alignment) इस नीति का सबसे सशक्त और मुख्य आधार थी, जिसने भारत को शीत युद्ध की राजनीति से दूर रखा। साम्राज्यवाद और उपनिवेशवाद का विरोध करना भारत की विदेश नीति का एक बहुत ही अनिवार्य, नैतिक और ऐतिहासिक अंग रहा है।</w:t>
      </w:r>
    </w:p>
    <w:p>
      <w:r>
        <w:br w:type="page"/>
      </w:r>
    </w:p>
    <w:p>
      <w:pPr>
        <w:spacing w:line="420" w:lineRule="auto"/>
        <w:jc w:val="both"/>
      </w:pPr>
      <w:r>
        <w:rPr>
          <w:rFonts w:ascii="Poppins" w:hAnsi="Poppins"/>
          <w:sz w:val="28"/>
        </w:rPr>
        <w:t>साम्राज्यवाद और उपनिवेशवाद का विरोध करना भारत की विदेश नीति का एक बहुत ही अनिवार्य, नैतिक और ऐतिहासिक अंग रहा है। आज के बहुध्रुवीय विश्व में भी नेहरू युग की गुटनिरपेक्षता की प्रासंगिकता और उसके रणनीतिक महत्व पर निरंतर चर्चा होती रहती है। साम्राज्यवाद और उपनिवेशवाद का विरोध करना भारत की विदेश नीति का एक बहुत ही अनिवार्य, नैतिक और ऐतिहासिक अंग रहा है। नेहरू युग की विदेश नीति स्वतंत्र भारत के वैश्विक दृष्टिकोण और उसके शांतिपूर्ण सह-अस्तित्व के विजन का प्रतिबिंब है। आधुनिक भारत की विदेश नीति के कई बुनियादी सिद्धांत आज भी नेहरू युग के वैचारिक ढांचे और उनके विजन पर आधारित हैं। नेहरू युग की विदेश नीति ने भारत को एक ऐसे राष्ट्र के रूप में उभारा जो अपने मूल्यों पर अडिग रहकर वैश्विक समस्याओं का समाधान खोजता है। आर्थिक विकास के लिए नेहरू ने सभी प्रमुख शक्तियों के साथ संतुलित संबंध बनाए रखने की एक बहुत ही सफल रणनीति अपनाई। कोरियाई युद्ध और स्वेज नहर संकट में भारत की भूमिका ने नेहरू की वैश्विक कूटनीति और उनके नेतृत्व की क्षमता को सिद्ध किया। आधुनिक भारत की विदेश नीति के कई बुनियादी सिद्धांत आज भी नेहरू युग के वैचारिक ढांचे और उनके विजन पर आधारित हैं। बांडुंग सम्मेलन (1955) ने विकासशील देशों के बीच आपसी सहयोग और वैश्विक मंचों पर उनकी सामूहिक आवाज को मजबूती प्रदान की। नेहरू की विदेश नीति में 'सॉफ्ट पावर' का तत्व सांस्कृतिक जुड़ाव और लोकतांत्रिक मूल्यों के प्रति उनके गहरे सम्मान में निहित था।</w:t>
      </w:r>
    </w:p>
    <w:p>
      <w:r>
        <w:br w:type="page"/>
      </w:r>
    </w:p>
    <w:p>
      <w:pPr>
        <w:spacing w:line="420" w:lineRule="auto"/>
        <w:jc w:val="both"/>
      </w:pPr>
      <w:r>
        <w:rPr>
          <w:rFonts w:ascii="Poppins" w:hAnsi="Poppins"/>
          <w:sz w:val="28"/>
        </w:rPr>
        <w:t>गुटनिरपेक्ष आंदोलन (NAM) ने भारत को विकासशील देशों के एक अघोषित नेता के रूप में वैश्विक पटल पर मजबूती से स्थापित किया। संयुक्त राष्ट्र संघ (UN) में नेहरू की गहरी आस्था और अंतरराष्ट्रीय विवादों के शांतिपूर्ण समाधान की उनकी प्रतिबद्धता जगजाहिर थी। बांडुंग सम्मेलन (1955) ने विकासशील देशों के बीच आपसी सहयोग और वैश्विक मंचों पर उनकी सामूहिक आवाज को मजबूती प्रदान की। साम्राज्यवाद और उपनिवेशवाद का विरोध करना भारत की विदेश नीति का एक बहुत ही अनिवार्य, नैतिक और ऐतिहासिक अंग रहा है। नेहरू युग की विदेश नीति स्वतंत्र भारत के वैश्विक दृष्टिकोण और उसके शांतिपूर्ण सह-अस्तित्व के विजन का प्रतिबिंब है। गुटनिरपेक्षता (Non-Alignment) इस नीति का सबसे सशक्त और मुख्य आधार थी, जिसने भारत को शीत युद्ध की राजनीति से दूर रखा। नेहरू युग की विदेश नीति स्वतंत्र भारत के वैश्विक दृष्टिकोण और उसके शांतिपूर्ण सह-अस्तित्व के विजन का प्रतिबिंब है। पड़ोसी देशों के साथ मधुर संबंध और क्षेत्रीय स्थिरता नेहरू की क्षेत्रीय विदेश नीति के बहुत ही महत्वपूर्ण और मुख्य लक्ष्य थे। संयुक्त राष्ट्र संघ (UN) में नेहरू की गहरी आस्था और अंतरराष्ट्रीय विवादों के शांतिपूर्ण समाधान की उनकी प्रतिबद्धता जगजाहिर थी। नेहरू युग में भारत ने अंतरराष्ट्रीय राजनीति में एक 'मध्यस्थ' और 'शांति दूत' के रूप में अपनी एक अलग और सम्मानित पहचान बनाई। अफ्रीकी-एशियाई एकजुटता (Afro-Asian Solidarity) नेहरू युग की विदेश नीति का एक अत्यंत महत्वपूर्ण और रणनीतिक आयाम थी।</w:t>
      </w:r>
    </w:p>
    <w:p>
      <w:r>
        <w:br w:type="page"/>
      </w:r>
    </w:p>
    <w:p>
      <w:pPr>
        <w:spacing w:line="420" w:lineRule="auto"/>
        <w:jc w:val="both"/>
      </w:pPr>
      <w:r>
        <w:rPr>
          <w:rFonts w:ascii="Poppins" w:hAnsi="Poppins"/>
          <w:sz w:val="28"/>
        </w:rPr>
        <w:t>पड़ोसी देशों के साथ मधुर संबंध और क्षेत्रीय स्थिरता नेहरू की क्षेत्रीय विदेश नीति के बहुत ही महत्वपूर्ण और मुख्य लक्ष्य थे। नेहरू के लिए विदेश नीति केवल कूटनीति नहीं थी, बल्कि यह राष्ट्र के पुनर्निर्माण और उसकी संप्रभुता की सुरक्षा का एक साधन थी। गुटनिरपेक्षता (Non-Alignment) इस नीति का सबसे सशक्त और मुख्य आधार थी, जिसने भारत को शीत युद्ध की राजनीति से दूर रखा। गुटनिरपेक्ष आंदोलन (NAM) ने भारत को विकासशील देशों के एक अघोषित नेता के रूप में वैश्विक पटल पर मजबूती से स्थापित किया। नेहरू युग की विदेश नीति ने भारत को एक ऐसे राष्ट्र के रूप में उभारा जो अपने मूल्यों पर अडिग रहकर वैश्विक समस्याओं का समाधान खोजता है। नेहरू के अनुसार, विश्व शांति के बिना किसी भी राष्ट्र की प्रगति संभव नहीं है, और इसीलिए उन्होंने निःशस्त्रीकरण का समर्थन किया। बांडुंग सम्मेलन (1955) ने विकासशील देशों के बीच आपसी सहयोग और वैश्विक मंचों पर उनकी सामूहिक आवाज को मजबूती प्रदान की। अफ्रीकी-एशियाई एकजुटता (Afro-Asian Solidarity) नेहरू युग की विदेश नीति का एक अत्यंत महत्वपूर्ण और रणनीतिक आयाम थी। निष्कर्षतः, नेहरू युग की विदेश नीति 21वीं सदी के भारत के लिए एक अत्यंत समृद्ध और वैचारिक कूटनीतिक विरासत मानी जा रही है। नेहरू युग की विदेश नीति ने भारत को एक ऐसे राष्ट्र के रूप में उभारा जो अपने मूल्यों पर अडिग रहकर वैश्विक समस्याओं का समाधान खोजता है। नेहरू के अनुसार, विश्व शांति के बिना किसी भी राष्ट्र की प्रगति संभव नहीं है, और इसीलिए उन्होंने निःशस्त्रीकरण का समर्थन किया।</w:t>
      </w:r>
    </w:p>
    <w:p>
      <w:r>
        <w:br w:type="page"/>
      </w:r>
    </w:p>
    <w:p>
      <w:pPr>
        <w:spacing w:line="420" w:lineRule="auto"/>
        <w:jc w:val="both"/>
      </w:pPr>
      <w:r>
        <w:rPr>
          <w:rFonts w:ascii="Poppins" w:hAnsi="Poppins"/>
          <w:sz w:val="28"/>
        </w:rPr>
        <w:t>चीन के साथ 'हिंदी-चीनी भाई-भाई' का नारा पंचशील के आदर्शों पर आधारित था, जो उस दौर के कूटनीतिक विश्वास का प्रतीक बना। जवाहरलाल नेहरू ने पंचशील के सिद्धांतों के माध्यम से अंतरराष्ट्रीय संबंधों में नैतिकता और शांति का एक नया ढांचा प्रस्तुत किया। साम्राज्यवाद और उपनिवेशवाद का विरोध करना भारत की विदेश नीति का एक बहुत ही अनिवार्य, नैतिक और ऐतिहासिक अंग रहा है। संयुक्त राष्ट्र संघ (UN) में नेहरू की गहरी आस्था और अंतरराष्ट्रीय विवादों के शांतिपूर्ण समाधान की उनकी प्रतिबद्धता जगजाहिर थी। नेहरू युग की विदेश नीति स्वतंत्र भारत के वैश्विक दृष्टिकोण और उसके शांतिपूर्ण सह-अस्तित्व के विजन का प्रतिबिंब है। निष्कर्षतः, नेहरू युग की विदेश नीति 21वीं सदी के भारत के लिए एक अत्यंत समृद्ध और वैचारिक कूटनीतिक विरासत मानी जा रही है। आधुनिक भारत की विदेश नीति के कई बुनियादी सिद्धांत आज भी नेहरू युग के वैचारिक ढांचे और उनके विजन पर आधारित हैं। नेहरू के लिए विदेश नीति केवल कूटनीति नहीं थी, बल्कि यह राष्ट्र के पुनर्निर्माण और उसकी संप्रभुता की सुरक्षा का एक साधन थी। नेहरू की विदेश नीति में 'सॉफ्ट पावर' का तत्व सांस्कृतिक जुड़ाव और लोकतांत्रिक मूल्यों के प्रति उनके गहरे सम्मान में निहित था। गुटनिरपेक्ष आंदोलन (NAM) ने भारत को विकासशील देशों के एक अघोषित नेता के रूप में वैश्विक पटल पर मजबूती से स्थापित किया। अफ्रीकी-एशियाई एकजुटता (Afro-Asian Solidarity) नेहरू युग की विदेश नीति का एक अत्यंत महत्वपूर्ण और रणनीतिक आयाम थी।</w:t>
      </w:r>
    </w:p>
    <w:p>
      <w:r>
        <w:br w:type="page"/>
      </w:r>
    </w:p>
    <w:p>
      <w:pPr>
        <w:spacing w:line="420" w:lineRule="auto"/>
        <w:jc w:val="both"/>
      </w:pPr>
      <w:r>
        <w:rPr>
          <w:rFonts w:ascii="Poppins" w:hAnsi="Poppins"/>
          <w:sz w:val="28"/>
        </w:rPr>
        <w:t>साम्राज्यवाद और उपनिवेशवाद का विरोध करना भारत की विदेश नीति का एक बहुत ही अनिवार्य, नैतिक और ऐतिहासिक अंग रहा है। नेहरू की विदेश नीति में 'सॉफ्ट पावर' का तत्व सांस्कृतिक जुड़ाव और लोकतांत्रिक मूल्यों के प्रति उनके गहरे सम्मान में निहित था। गुटनिरपेक्ष आंदोलन (NAM) ने भारत को विकासशील देशों के एक अघोषित नेता के रूप में वैश्विक पटल पर मजबूती से स्थापित किया। नेहरू के लिए विदेश नीति केवल कूटनीति नहीं थी, बल्कि यह राष्ट्र के पुनर्निर्माण और उसकी संप्रभुता की सुरक्षा का एक साधन थी। साम्राज्यवाद और उपनिवेशवाद का विरोध करना भारत की विदेश नीति का एक बहुत ही अनिवार्य, नैतिक और ऐतिहासिक अंग रहा है। चीन के साथ 'हिंदी-चीनी भाई-भाई' का नारा पंचशील के आदर्शों पर आधारित था, जो उस दौर के कूटनीतिक विश्वास का प्रतीक बना। कोरियाई युद्ध और स्वेज नहर संकट में भारत की भूमिका ने नेहरू की वैश्विक कूटनीति और उनके नेतृत्व की क्षमता को सिद्ध किया। नेहरू के अनुसार, विश्व शांति के बिना किसी भी राष्ट्र की प्रगति संभव नहीं है, और इसीलिए उन्होंने निःशस्त्रीकरण का समर्थन किया। बांडुंग सम्मेलन (1955) ने विकासशील देशों के बीच आपसी सहयोग और वैश्विक मंचों पर उनकी सामूहिक आवाज को मजबूती प्रदान की। गुटनिरपेक्षता (Non-Alignment) इस नीति का सबसे सशक्त और मुख्य आधार थी, जिसने भारत को शीत युद्ध की राजनीति से दूर रखा। गुटनिरपेक्षता (Non-Alignment) इस नीति का सबसे सशक्त और मुख्य आधार थी, जिसने भारत को शीत युद्ध की राजनीति से दूर रखा।</w:t>
      </w:r>
    </w:p>
    <w:p>
      <w:r>
        <w:br w:type="page"/>
      </w:r>
    </w:p>
    <w:p>
      <w:pPr>
        <w:spacing w:line="420" w:lineRule="auto"/>
        <w:jc w:val="both"/>
      </w:pPr>
      <w:r>
        <w:rPr>
          <w:rFonts w:ascii="Poppins" w:hAnsi="Poppins"/>
          <w:sz w:val="28"/>
        </w:rPr>
        <w:t>निष्कर्षतः, नेहरू युग की विदेश नीति 21वीं सदी के भारत के लिए एक अत्यंत समृद्ध और वैचारिक कूटनीतिक विरासत मानी जा रही है। चीन के साथ 'हिंदी-चीनी भाई-भाई' का नारा पंचशील के आदर्शों पर आधारित था, जो उस दौर के कूटनीतिक विश्वास का प्रतीक बना। कोरियाई युद्ध और स्वेज नहर संकट में भारत की भूमिका ने नेहरू की वैश्विक कूटनीति और उनके नेतृत्व की क्षमता को सिद्ध किया। आधुनिक भारत की विदेश नीति के कई बुनियादी सिद्धांत आज भी नेहरू युग के वैचारिक ढांचे और उनके विजन पर आधारित हैं। नेहरू युग की विदेश नीति स्वतंत्र भारत के वैश्विक दृष्टिकोण और उसके शांतिपूर्ण सह-अस्तित्व के विजन का प्रतिबिंब है। गुटनिरपेक्ष आंदोलन (NAM) ने भारत को विकासशील देशों के एक अघोषित नेता के रूप में वैश्विक पटल पर मजबूती से स्थापित किया। पड़ोसी देशों के साथ मधुर संबंध और क्षेत्रीय स्थिरता नेहरू की क्षेत्रीय विदेश नीति के बहुत ही महत्वपूर्ण और मुख्य लक्ष्य थे। नेहरू युग में भारत ने अंतरराष्ट्रीय राजनीति में एक 'मध्यस्थ' और 'शांति दूत' के रूप में अपनी एक अलग और सम्मानित पहचान बनाई। नेहरू के लिए विदेश नीति केवल कूटनीति नहीं थी, बल्कि यह राष्ट्र के पुनर्निर्माण और उसकी संप्रभुता की सुरक्षा का एक साधन थी। नेहरू युग की विदेश नीति ने भारत को एक ऐसे राष्ट्र के रूप में उभारा जो अपने मूल्यों पर अडिग रहकर वैश्विक समस्याओं का समाधान खोजता है। नेहरू युग की विदेश नीति ने भारत को एक ऐसे राष्ट्र के रूप में उभारा जो अपने मूल्यों पर अडिग रहकर वैश्विक समस्याओं का समाधान खोजता है।</w:t>
      </w:r>
    </w:p>
    <w:p>
      <w:r>
        <w:br w:type="page"/>
      </w:r>
    </w:p>
    <w:p>
      <w:pPr>
        <w:pStyle w:val="Heading1"/>
      </w:pPr>
      <w:r>
        <w:rPr>
          <w:rFonts w:ascii="Poppins" w:hAnsi="Poppins"/>
          <w:sz w:val="52"/>
        </w:rPr>
        <w:t>अध्याय 6: पड़ोसी देशों के साथ संबंध एवं क्षेत्रीय सुरक्षा चुनौतियां</w:t>
      </w:r>
    </w:p>
    <w:p>
      <w:pPr>
        <w:spacing w:line="420" w:lineRule="auto"/>
        <w:jc w:val="both"/>
      </w:pPr>
      <w:r>
        <w:rPr>
          <w:rFonts w:ascii="Poppins" w:hAnsi="Poppins"/>
          <w:sz w:val="28"/>
        </w:rPr>
        <w:t>नेहरू की विदेश नीति में 'सॉफ्ट पावर' का तत्व सांस्कृतिक जुड़ाव और लोकतांत्रिक मूल्यों के प्रति उनके गहरे सम्मान में निहित था। निष्कर्षतः, नेहरू युग की विदेश नीति 21वीं सदी के भारत के लिए एक अत्यंत समृद्ध और वैचारिक कूटनीतिक विरासत मानी जा रही है। बांडुंग सम्मेलन (1955) ने विकासशील देशों के बीच आपसी सहयोग और वैश्विक मंचों पर उनकी सामूहिक आवाज को मजबूती प्रदान की। निष्कर्षतः, नेहरू युग की विदेश नीति 21वीं सदी के भारत के लिए एक अत्यंत समृद्ध और वैचारिक कूटनीतिक विरासत मानी जा रही है। गुटनिरपेक्षता (Non-Alignment) इस नीति का सबसे सशक्त और मुख्य आधार थी, जिसने भारत को शीत युद्ध की राजनीति से दूर रखा। जवाहरलाल नेहरू ने पंचशील के सिद्धांतों के माध्यम से अंतरराष्ट्रीय संबंधों में नैतिकता और शांति का एक नया ढांचा प्रस्तुत किया। नेहरू की विदेश नीति में 'सॉफ्ट पावर' का तत्व सांस्कृतिक जुड़ाव और लोकतांत्रिक मूल्यों के प्रति उनके गहरे सम्मान में निहित था। अफ्रीकी-एशियाई एकजुटता (Afro-Asian Solidarity) नेहरू युग की विदेश नीति का एक अत्यंत महत्वपूर्ण और रणनीतिक आयाम थी। पड़ोसी देशों के साथ मधुर संबंध और क्षेत्रीय स्थिरता नेहरू की क्षेत्रीय विदेश नीति के बहुत ही महत्वपूर्ण और मुख्य लक्ष्य थे। आधुनिक भारत की विदेश नीति के कई बुनियादी सिद्धांत आज भी नेहरू युग के वैचारिक ढांचे और उनके विजन पर आधारित हैं। नेहरू के अनुसार, विश्व शांति के बिना किसी भी राष्ट्र की प्रगति संभव नहीं है, और इसीलिए उन्होंने निःशस्त्रीकरण का समर्थन किया।</w:t>
      </w:r>
    </w:p>
    <w:p>
      <w:r>
        <w:br w:type="page"/>
      </w:r>
    </w:p>
    <w:p>
      <w:pPr>
        <w:spacing w:line="420" w:lineRule="auto"/>
        <w:jc w:val="both"/>
      </w:pPr>
      <w:r>
        <w:rPr>
          <w:rFonts w:ascii="Poppins" w:hAnsi="Poppins"/>
          <w:sz w:val="28"/>
        </w:rPr>
        <w:t>चीन के साथ 'हिंदी-चीनी भाई-भाई' का नारा पंचशील के आदर्शों पर आधारित था, जो उस दौर के कूटनीतिक विश्वास का प्रतीक बना। गुटनिरपेक्षता (Non-Alignment) इस नीति का सबसे सशक्त और मुख्य आधार थी, जिसने भारत को शीत युद्ध की राजनीति से दूर रखा। चीन के साथ 'हिंदी-चीनी भाई-भाई' का नारा पंचशील के आदर्शों पर आधारित था, जो उस दौर के कूटनीतिक विश्वास का प्रतीक बना। बांडुंग सम्मेलन (1955) ने विकासशील देशों के बीच आपसी सहयोग और वैश्विक मंचों पर उनकी सामूहिक आवाज को मजबूती प्रदान की। नेहरू युग में भारत ने अंतरराष्ट्रीय राजनीति में एक 'मध्यस्थ' और 'शांति दूत' के रूप में अपनी एक अलग और सम्मानित पहचान बनाई। आधुनिक भारत की विदेश नीति के कई बुनियादी सिद्धांत आज भी नेहरू युग के वैचारिक ढांचे और उनके विजन पर आधारित हैं। बांडुंग सम्मेलन (1955) ने विकासशील देशों के बीच आपसी सहयोग और वैश्विक मंचों पर उनकी सामूहिक आवाज को मजबूती प्रदान की। नेहरू युग में भारत ने अंतरराष्ट्रीय राजनीति में एक 'मध्यस्थ' और 'शांति दूत' के रूप में अपनी एक अलग और सम्मानित पहचान बनाई। संयुक्त राष्ट्र संघ (UN) में नेहरू की गहरी आस्था और अंतरराष्ट्रीय विवादों के शांतिपूर्ण समाधान की उनकी प्रतिबद्धता जगजाहिर थी। संयुक्त राष्ट्र संघ (UN) में नेहरू की गहरी आस्था और अंतरराष्ट्रीय विवादों के शांतिपूर्ण समाधान की उनकी प्रतिबद्धता जगजाहिर थी। नेहरू युग की विदेश नीति स्वतंत्र भारत के वैश्विक दृष्टिकोण और उसके शांतिपूर्ण सह-अस्तित्व के विजन का प्रतिबिंब है।</w:t>
      </w:r>
    </w:p>
    <w:p>
      <w:r>
        <w:br w:type="page"/>
      </w:r>
    </w:p>
    <w:p>
      <w:pPr>
        <w:spacing w:line="420" w:lineRule="auto"/>
        <w:jc w:val="both"/>
      </w:pPr>
      <w:r>
        <w:rPr>
          <w:rFonts w:ascii="Poppins" w:hAnsi="Poppins"/>
          <w:sz w:val="28"/>
        </w:rPr>
        <w:t>पड़ोसी देशों के साथ मधुर संबंध और क्षेत्रीय स्थिरता नेहरू की क्षेत्रीय विदेश नीति के बहुत ही महत्वपूर्ण और मुख्य लक्ष्य थे। आधुनिक भारत की विदेश नीति के कई बुनियादी सिद्धांत आज भी नेहरू युग के वैचारिक ढांचे और उनके विजन पर आधारित हैं। कोरियाई युद्ध और स्वेज नहर संकट में भारत की भूमिका ने नेहरू की वैश्विक कूटनीति और उनके नेतृत्व की क्षमता को सिद्ध किया। चीन के साथ 'हिंदी-चीनी भाई-भाई' का नारा पंचशील के आदर्शों पर आधारित था, जो उस दौर के कूटनीतिक विश्वास का प्रतीक बना। नेहरू के लिए विदेश नीति केवल कूटनीति नहीं थी, बल्कि यह राष्ट्र के पुनर्निर्माण और उसकी संप्रभुता की सुरक्षा का एक साधन थी। निष्कर्षतः, नेहरू युग की विदेश नीति 21वीं सदी के भारत के लिए एक अत्यंत समृद्ध और वैचारिक कूटनीतिक विरासत मानी जा रही है। नेहरू के अनुसार, विश्व शांति के बिना किसी भी राष्ट्र की प्रगति संभव नहीं है, और इसीलिए उन्होंने निःशस्त्रीकरण का समर्थन किया। संयुक्त राष्ट्र संघ (UN) में नेहरू की गहरी आस्था और अंतरराष्ट्रीय विवादों के शांतिपूर्ण समाधान की उनकी प्रतिबद्धता जगजाहिर थी। नेहरू युग की विदेश नीति स्वतंत्र भारत के वैश्विक दृष्टिकोण और उसके शांतिपूर्ण सह-अस्तित्व के विजन का प्रतिबिंब है। नेहरू के अनुसार, विश्व शांति के बिना किसी भी राष्ट्र की प्रगति संभव नहीं है, और इसीलिए उन्होंने निःशस्त्रीकरण का समर्थन किया। नेहरू युग की विदेश नीति स्वतंत्र भारत के वैश्विक दृष्टिकोण और उसके शांतिपूर्ण सह-अस्तित्व के विजन का प्रतिबिंब है।</w:t>
      </w:r>
    </w:p>
    <w:p>
      <w:r>
        <w:br w:type="page"/>
      </w:r>
    </w:p>
    <w:p>
      <w:pPr>
        <w:spacing w:line="420" w:lineRule="auto"/>
        <w:jc w:val="both"/>
      </w:pPr>
      <w:r>
        <w:rPr>
          <w:rFonts w:ascii="Poppins" w:hAnsi="Poppins"/>
          <w:sz w:val="28"/>
        </w:rPr>
        <w:t>आधुनिक भारत की विदेश नीति के कई बुनियादी सिद्धांत आज भी नेहरू युग के वैचारिक ढांचे और उनके विजन पर आधारित हैं। नेहरू युग की विदेश नीति ने भारत को एक ऐसे राष्ट्र के रूप में उभारा जो अपने मूल्यों पर अडिग रहकर वैश्विक समस्याओं का समाधान खोजता है। पड़ोसी देशों के साथ मधुर संबंध और क्षेत्रीय स्थिरता नेहरू की क्षेत्रीय विदेश नीति के बहुत ही महत्वपूर्ण और मुख्य लक्ष्य थे। चीन के साथ 'हिंदी-चीनी भाई-भाई' का नारा पंचशील के आदर्शों पर आधारित था, जो उस दौर के कूटनीतिक विश्वास का प्रतीक बना। बांडुंग सम्मेलन (1955) ने विकासशील देशों के बीच आपसी सहयोग और वैश्विक मंचों पर उनकी सामूहिक आवाज को मजबूती प्रदान की। आज के बहुध्रुवीय विश्व में भी नेहरू युग की गुटनिरपेक्षता की प्रासंगिकता और उसके रणनीतिक महत्व पर निरंतर चर्चा होती रहती है। जवाहरलाल नेहरू ने पंचशील के सिद्धांतों के माध्यम से अंतरराष्ट्रीय संबंधों में नैतिकता और शांति का एक नया ढांचा प्रस्तुत किया। पड़ोसी देशों के साथ मधुर संबंध और क्षेत्रीय स्थिरता नेहरू की क्षेत्रीय विदेश नीति के बहुत ही महत्वपूर्ण और मुख्य लक्ष्य थे। गुटनिरपेक्ष आंदोलन (NAM) ने भारत को विकासशील देशों के एक अघोषित नेता के रूप में वैश्विक पटल पर मजबूती से स्थापित किया। चीन के साथ 'हिंदी-चीनी भाई-भाई' का नारा पंचशील के आदर्शों पर आधारित था, जो उस दौर के कूटनीतिक विश्वास का प्रतीक बना। नेहरू के अनुसार, विश्व शांति के बिना किसी भी राष्ट्र की प्रगति संभव नहीं है, और इसीलिए उन्होंने निःशस्त्रीकरण का समर्थन किया।</w:t>
      </w:r>
    </w:p>
    <w:p>
      <w:r>
        <w:br w:type="page"/>
      </w:r>
    </w:p>
    <w:p>
      <w:pPr>
        <w:spacing w:line="420" w:lineRule="auto"/>
        <w:jc w:val="both"/>
      </w:pPr>
      <w:r>
        <w:rPr>
          <w:rFonts w:ascii="Poppins" w:hAnsi="Poppins"/>
          <w:sz w:val="28"/>
        </w:rPr>
        <w:t>अफ्रीकी-एशियाई एकजुटता (Afro-Asian Solidarity) नेहरू युग की विदेश नीति का एक अत्यंत महत्वपूर्ण और रणनीतिक आयाम थी। आर्थिक विकास के लिए नेहरू ने सभी प्रमुख शक्तियों के साथ संतुलित संबंध बनाए रखने की एक बहुत ही सफल रणनीति अपनाई। आज के बहुध्रुवीय विश्व में भी नेहरू युग की गुटनिरपेक्षता की प्रासंगिकता और उसके रणनीतिक महत्व पर निरंतर चर्चा होती रहती है। नेहरू के लिए विदेश नीति केवल कूटनीति नहीं थी, बल्कि यह राष्ट्र के पुनर्निर्माण और उसकी संप्रभुता की सुरक्षा का एक साधन थी। निष्कर्षतः, नेहरू युग की विदेश नीति 21वीं सदी के भारत के लिए एक अत्यंत समृद्ध और वैचारिक कूटनीतिक विरासत मानी जा रही है। आधुनिक भारत की विदेश नीति के कई बुनियादी सिद्धांत आज भी नेहरू युग के वैचारिक ढांचे और उनके विजन पर आधारित हैं। आज के बहुध्रुवीय विश्व में भी नेहरू युग की गुटनिरपेक्षता की प्रासंगिकता और उसके रणनीतिक महत्व पर निरंतर चर्चा होती रहती है। आर्थिक विकास के लिए नेहरू ने सभी प्रमुख शक्तियों के साथ संतुलित संबंध बनाए रखने की एक बहुत ही सफल रणनीति अपनाई। बांडुंग सम्मेलन (1955) ने विकासशील देशों के बीच आपसी सहयोग और वैश्विक मंचों पर उनकी सामूहिक आवाज को मजबूती प्रदान की। बांडुंग सम्मेलन (1955) ने विकासशील देशों के बीच आपसी सहयोग और वैश्विक मंचों पर उनकी सामूहिक आवाज को मजबूती प्रदान की। नेहरू की विदेश नीति में 'सॉफ्ट पावर' का तत्व सांस्कृतिक जुड़ाव और लोकतांत्रिक मूल्यों के प्रति उनके गहरे सम्मान में निहित था।</w:t>
      </w:r>
    </w:p>
    <w:p>
      <w:r>
        <w:br w:type="page"/>
      </w:r>
    </w:p>
    <w:p>
      <w:pPr>
        <w:spacing w:line="420" w:lineRule="auto"/>
        <w:jc w:val="both"/>
      </w:pPr>
      <w:r>
        <w:rPr>
          <w:rFonts w:ascii="Poppins" w:hAnsi="Poppins"/>
          <w:sz w:val="28"/>
        </w:rPr>
        <w:t>कोरियाई युद्ध और स्वेज नहर संकट में भारत की भूमिका ने नेहरू की वैश्विक कूटनीति और उनके नेतृत्व की क्षमता को सिद्ध किया। कोरियाई युद्ध और स्वेज नहर संकट में भारत की भूमिका ने नेहरू की वैश्विक कूटनीति और उनके नेतृत्व की क्षमता को सिद्ध किया। गुटनिरपेक्ष आंदोलन (NAM) ने भारत को विकासशील देशों के एक अघोषित नेता के रूप में वैश्विक पटल पर मजबूती से स्थापित किया। बांडुंग सम्मेलन (1955) ने विकासशील देशों के बीच आपसी सहयोग और वैश्विक मंचों पर उनकी सामूहिक आवाज को मजबूती प्रदान की। गुटनिरपेक्षता (Non-Alignment) इस नीति का सबसे सशक्त और मुख्य आधार थी, जिसने भारत को शीत युद्ध की राजनीति से दूर रखा। पड़ोसी देशों के साथ मधुर संबंध और क्षेत्रीय स्थिरता नेहरू की क्षेत्रीय विदेश नीति के बहुत ही महत्वपूर्ण और मुख्य लक्ष्य थे। साम्राज्यवाद और उपनिवेशवाद का विरोध करना भारत की विदेश नीति का एक बहुत ही अनिवार्य, नैतिक और ऐतिहासिक अंग रहा है। आज के बहुध्रुवीय विश्व में भी नेहरू युग की गुटनिरपेक्षता की प्रासंगिकता और उसके रणनीतिक महत्व पर निरंतर चर्चा होती रहती है। संयुक्त राष्ट्र संघ (UN) में नेहरू की गहरी आस्था और अंतरराष्ट्रीय विवादों के शांतिपूर्ण समाधान की उनकी प्रतिबद्धता जगजाहिर थी। आज के बहुध्रुवीय विश्व में भी नेहरू युग की गुटनिरपेक्षता की प्रासंगिकता और उसके रणनीतिक महत्व पर निरंतर चर्चा होती रहती है। आज के बहुध्रुवीय विश्व में भी नेहरू युग की गुटनिरपेक्षता की प्रासंगिकता और उसके रणनीतिक महत्व पर निरंतर चर्चा होती रहती है।</w:t>
      </w:r>
    </w:p>
    <w:p>
      <w:r>
        <w:br w:type="page"/>
      </w:r>
    </w:p>
    <w:p>
      <w:pPr>
        <w:spacing w:line="420" w:lineRule="auto"/>
        <w:jc w:val="both"/>
      </w:pPr>
      <w:r>
        <w:rPr>
          <w:rFonts w:ascii="Poppins" w:hAnsi="Poppins"/>
          <w:sz w:val="28"/>
        </w:rPr>
        <w:t>नेहरू की विदेश नीति में 'सॉफ्ट पावर' का तत्व सांस्कृतिक जुड़ाव और लोकतांत्रिक मूल्यों के प्रति उनके गहरे सम्मान में निहित था। आज के बहुध्रुवीय विश्व में भी नेहरू युग की गुटनिरपेक्षता की प्रासंगिकता और उसके रणनीतिक महत्व पर निरंतर चर्चा होती रहती है। नेहरू की विदेश नीति में 'सॉफ्ट पावर' का तत्व सांस्कृतिक जुड़ाव और लोकतांत्रिक मूल्यों के प्रति उनके गहरे सम्मान में निहित था। चीन के साथ 'हिंदी-चीनी भाई-भाई' का नारा पंचशील के आदर्शों पर आधारित था, जो उस दौर के कूटनीतिक विश्वास का प्रतीक बना। नेहरू युग की विदेश नीति ने भारत को एक ऐसे राष्ट्र के रूप में उभारा जो अपने मूल्यों पर अडिग रहकर वैश्विक समस्याओं का समाधान खोजता है। अफ्रीकी-एशियाई एकजुटता (Afro-Asian Solidarity) नेहरू युग की विदेश नीति का एक अत्यंत महत्वपूर्ण और रणनीतिक आयाम थी। गुटनिरपेक्षता (Non-Alignment) इस नीति का सबसे सशक्त और मुख्य आधार थी, जिसने भारत को शीत युद्ध की राजनीति से दूर रखा। कोरियाई युद्ध और स्वेज नहर संकट में भारत की भूमिका ने नेहरू की वैश्विक कूटनीति और उनके नेतृत्व की क्षमता को सिद्ध किया। अफ्रीकी-एशियाई एकजुटता (Afro-Asian Solidarity) नेहरू युग की विदेश नीति का एक अत्यंत महत्वपूर्ण और रणनीतिक आयाम थी। बांडुंग सम्मेलन (1955) ने विकासशील देशों के बीच आपसी सहयोग और वैश्विक मंचों पर उनकी सामूहिक आवाज को मजबूती प्रदान की। बांडुंग सम्मेलन (1955) ने विकासशील देशों के बीच आपसी सहयोग और वैश्विक मंचों पर उनकी सामूहिक आवाज को मजबूती प्रदान की।</w:t>
      </w:r>
    </w:p>
    <w:p>
      <w:r>
        <w:br w:type="page"/>
      </w:r>
    </w:p>
    <w:p>
      <w:pPr>
        <w:spacing w:line="420" w:lineRule="auto"/>
        <w:jc w:val="both"/>
      </w:pPr>
      <w:r>
        <w:rPr>
          <w:rFonts w:ascii="Poppins" w:hAnsi="Poppins"/>
          <w:sz w:val="28"/>
        </w:rPr>
        <w:t>निष्कर्षतः, नेहरू युग की विदेश नीति 21वीं सदी के भारत के लिए एक अत्यंत समृद्ध और वैचारिक कूटनीतिक विरासत मानी जा रही है। निष्कर्षतः, नेहरू युग की विदेश नीति 21वीं सदी के भारत के लिए एक अत्यंत समृद्ध और वैचारिक कूटनीतिक विरासत मानी जा रही है। कोरियाई युद्ध और स्वेज नहर संकट में भारत की भूमिका ने नेहरू की वैश्विक कूटनीति और उनके नेतृत्व की क्षमता को सिद्ध किया। नेहरू युग में भारत ने अंतरराष्ट्रीय राजनीति में एक 'मध्यस्थ' और 'शांति दूत' के रूप में अपनी एक अलग और सम्मानित पहचान बनाई। चीन के साथ 'हिंदी-चीनी भाई-भाई' का नारा पंचशील के आदर्शों पर आधारित था, जो उस दौर के कूटनीतिक विश्वास का प्रतीक बना। बांडुंग सम्मेलन (1955) ने विकासशील देशों के बीच आपसी सहयोग और वैश्विक मंचों पर उनकी सामूहिक आवाज को मजबूती प्रदान की। आर्थिक विकास के लिए नेहरू ने सभी प्रमुख शक्तियों के साथ संतुलित संबंध बनाए रखने की एक बहुत ही सफल रणनीति अपनाई। चीन के साथ 'हिंदी-चीनी भाई-भाई' का नारा पंचशील के आदर्शों पर आधारित था, जो उस दौर के कूटनीतिक विश्वास का प्रतीक बना। निष्कर्षतः, नेहरू युग की विदेश नीति 21वीं सदी के भारत के लिए एक अत्यंत समृद्ध और वैचारिक कूटनीतिक विरासत मानी जा रही है। नेहरू की विदेश नीति में 'सॉफ्ट पावर' का तत्व सांस्कृतिक जुड़ाव और लोकतांत्रिक मूल्यों के प्रति उनके गहरे सम्मान में निहित था। साम्राज्यवाद और उपनिवेशवाद का विरोध करना भारत की विदेश नीति का एक बहुत ही अनिवार्य, नैतिक और ऐतिहासिक अंग रहा है।</w:t>
      </w:r>
    </w:p>
    <w:p>
      <w:r>
        <w:br w:type="page"/>
      </w:r>
    </w:p>
    <w:p>
      <w:pPr>
        <w:pStyle w:val="Heading1"/>
      </w:pPr>
      <w:r>
        <w:rPr>
          <w:rFonts w:ascii="Poppins" w:hAnsi="Poppins"/>
          <w:sz w:val="52"/>
        </w:rPr>
        <w:t>अध्याय 7: निष्कर्ष: नेहरू युग की विदेश नीति की वर्तमान प्रासंगिकता</w:t>
      </w:r>
    </w:p>
    <w:p>
      <w:pPr>
        <w:spacing w:line="420" w:lineRule="auto"/>
        <w:jc w:val="both"/>
      </w:pPr>
      <w:r>
        <w:rPr>
          <w:rFonts w:ascii="Poppins" w:hAnsi="Poppins"/>
          <w:sz w:val="28"/>
        </w:rPr>
        <w:t>नेहरू युग की विदेश नीति ने भारत को एक ऐसे राष्ट्र के रूप में उभारा जो अपने मूल्यों पर अडिग रहकर वैश्विक समस्याओं का समाधान खोजता है। आर्थिक विकास के लिए नेहरू ने सभी प्रमुख शक्तियों के साथ संतुलित संबंध बनाए रखने की एक बहुत ही सफल रणनीति अपनाई। गुटनिरपेक्ष आंदोलन (NAM) ने भारत को विकासशील देशों के एक अघोषित नेता के रूप में वैश्विक पटल पर मजबूती से स्थापित किया। नेहरू के लिए विदेश नीति केवल कूटनीति नहीं थी, बल्कि यह राष्ट्र के पुनर्निर्माण और उसकी संप्रभुता की सुरक्षा का एक साधन थी। जवाहरलाल नेहरू ने पंचशील के सिद्धांतों के माध्यम से अंतरराष्ट्रीय संबंधों में नैतिकता और शांति का एक नया ढांचा प्रस्तुत किया। गुटनिरपेक्ष आंदोलन (NAM) ने भारत को विकासशील देशों के एक अघोषित नेता के रूप में वैश्विक पटल पर मजबूती से स्थापित किया। बांडुंग सम्मेलन (1955) ने विकासशील देशों के बीच आपसी सहयोग और वैश्विक मंचों पर उनकी सामूहिक आवाज को मजबूती प्रदान की। पड़ोसी देशों के साथ मधुर संबंध और क्षेत्रीय स्थिरता नेहरू की क्षेत्रीय विदेश नीति के बहुत ही महत्वपूर्ण और मुख्य लक्ष्य थे। आज के बहुध्रुवीय विश्व में भी नेहरू युग की गुटनिरपेक्षता की प्रासंगिकता और उसके रणनीतिक महत्व पर निरंतर चर्चा होती रहती है। नेहरू के लिए विदेश नीति केवल कूटनीति नहीं थी, बल्कि यह राष्ट्र के पुनर्निर्माण और उसकी संप्रभुता की सुरक्षा का एक साधन थी। गुटनिरपेक्षता (Non-Alignment) इस नीति का सबसे सशक्त और मुख्य आधार थी, जिसने भारत को शीत युद्ध की राजनीति से दूर रखा।</w:t>
      </w:r>
    </w:p>
    <w:p>
      <w:r>
        <w:br w:type="page"/>
      </w:r>
    </w:p>
    <w:p>
      <w:pPr>
        <w:spacing w:line="420" w:lineRule="auto"/>
        <w:jc w:val="both"/>
      </w:pPr>
      <w:r>
        <w:rPr>
          <w:rFonts w:ascii="Poppins" w:hAnsi="Poppins"/>
          <w:sz w:val="28"/>
        </w:rPr>
        <w:t>बांडुंग सम्मेलन (1955) ने विकासशील देशों के बीच आपसी सहयोग और वैश्विक मंचों पर उनकी सामूहिक आवाज को मजबूती प्रदान की। आर्थिक विकास के लिए नेहरू ने सभी प्रमुख शक्तियों के साथ संतुलित संबंध बनाए रखने की एक बहुत ही सफल रणनीति अपनाई। नेहरू युग की विदेश नीति स्वतंत्र भारत के वैश्विक दृष्टिकोण और उसके शांतिपूर्ण सह-अस्तित्व के विजन का प्रतिबिंब है। नेहरू युग की विदेश नीति ने भारत को एक ऐसे राष्ट्र के रूप में उभारा जो अपने मूल्यों पर अडिग रहकर वैश्विक समस्याओं का समाधान खोजता है। संयुक्त राष्ट्र संघ (UN) में नेहरू की गहरी आस्था और अंतरराष्ट्रीय विवादों के शांतिपूर्ण समाधान की उनकी प्रतिबद्धता जगजाहिर थी। गुटनिरपेक्षता (Non-Alignment) इस नीति का सबसे सशक्त और मुख्य आधार थी, जिसने भारत को शीत युद्ध की राजनीति से दूर रखा। चीन के साथ 'हिंदी-चीनी भाई-भाई' का नारा पंचशील के आदर्शों पर आधारित था, जो उस दौर के कूटनीतिक विश्वास का प्रतीक बना। निष्कर्षतः, नेहरू युग की विदेश नीति 21वीं सदी के भारत के लिए एक अत्यंत समृद्ध और वैचारिक कूटनीतिक विरासत मानी जा रही है। संयुक्त राष्ट्र संघ (UN) में नेहरू की गहरी आस्था और अंतरराष्ट्रीय विवादों के शांतिपूर्ण समाधान की उनकी प्रतिबद्धता जगजाहिर थी। गुटनिरपेक्षता (Non-Alignment) इस नीति का सबसे सशक्त और मुख्य आधार थी, जिसने भारत को शीत युद्ध की राजनीति से दूर रखा। संयुक्त राष्ट्र संघ (UN) में नेहरू की गहरी आस्था और अंतरराष्ट्रीय विवादों के शांतिपूर्ण समाधान की उनकी प्रतिबद्धता जगजाहिर थी।</w:t>
      </w:r>
    </w:p>
    <w:p>
      <w:r>
        <w:br w:type="page"/>
      </w:r>
    </w:p>
    <w:p>
      <w:pPr>
        <w:spacing w:line="420" w:lineRule="auto"/>
        <w:jc w:val="both"/>
      </w:pPr>
      <w:r>
        <w:rPr>
          <w:rFonts w:ascii="Poppins" w:hAnsi="Poppins"/>
          <w:sz w:val="28"/>
        </w:rPr>
        <w:t>जवाहरलाल नेहरू ने पंचशील के सिद्धांतों के माध्यम से अंतरराष्ट्रीय संबंधों में नैतिकता और शांति का एक नया ढांचा प्रस्तुत किया। अफ्रीकी-एशियाई एकजुटता (Afro-Asian Solidarity) नेहरू युग की विदेश नीति का एक अत्यंत महत्वपूर्ण और रणनीतिक आयाम थी। निष्कर्षतः, नेहरू युग की विदेश नीति 21वीं सदी के भारत के लिए एक अत्यंत समृद्ध और वैचारिक कूटनीतिक विरासत मानी जा रही है। संयुक्त राष्ट्र संघ (UN) में नेहरू की गहरी आस्था और अंतरराष्ट्रीय विवादों के शांतिपूर्ण समाधान की उनकी प्रतिबद्धता जगजाहिर थी। गुटनिरपेक्ष आंदोलन (NAM) ने भारत को विकासशील देशों के एक अघोषित नेता के रूप में वैश्विक पटल पर मजबूती से स्थापित किया। नेहरू युग में भारत ने अंतरराष्ट्रीय राजनीति में एक 'मध्यस्थ' और 'शांति दूत' के रूप में अपनी एक अलग और सम्मानित पहचान बनाई। कोरियाई युद्ध और स्वेज नहर संकट में भारत की भूमिका ने नेहरू की वैश्विक कूटनीति और उनके नेतृत्व की क्षमता को सिद्ध किया। नेहरू की विदेश नीति में 'सॉफ्ट पावर' का तत्व सांस्कृतिक जुड़ाव और लोकतांत्रिक मूल्यों के प्रति उनके गहरे सम्मान में निहित था। नेहरू की विदेश नीति में 'सॉफ्ट पावर' का तत्व सांस्कृतिक जुड़ाव और लोकतांत्रिक मूल्यों के प्रति उनके गहरे सम्मान में निहित था। अफ्रीकी-एशियाई एकजुटता (Afro-Asian Solidarity) नेहरू युग की विदेश नीति का एक अत्यंत महत्वपूर्ण और रणनीतिक आयाम थी। गुटनिरपेक्षता (Non-Alignment) इस नीति का सबसे सशक्त और मुख्य आधार थी, जिसने भारत को शीत युद्ध की राजनीति से दूर रखा।</w:t>
      </w:r>
    </w:p>
    <w:p>
      <w:r>
        <w:br w:type="page"/>
      </w:r>
    </w:p>
    <w:p>
      <w:pPr>
        <w:spacing w:line="420" w:lineRule="auto"/>
        <w:jc w:val="both"/>
      </w:pPr>
      <w:r>
        <w:rPr>
          <w:rFonts w:ascii="Poppins" w:hAnsi="Poppins"/>
          <w:sz w:val="28"/>
        </w:rPr>
        <w:t>नेहरू के अनुसार, विश्व शांति के बिना किसी भी राष्ट्र की प्रगति संभव नहीं है, और इसीलिए उन्होंने निःशस्त्रीकरण का समर्थन किया। आज के बहुध्रुवीय विश्व में भी नेहरू युग की गुटनिरपेक्षता की प्रासंगिकता और उसके रणनीतिक महत्व पर निरंतर चर्चा होती रहती है। आधुनिक भारत की विदेश नीति के कई बुनियादी सिद्धांत आज भी नेहरू युग के वैचारिक ढांचे और उनके विजन पर आधारित हैं। नेहरू युग की विदेश नीति ने भारत को एक ऐसे राष्ट्र के रूप में उभारा जो अपने मूल्यों पर अडिग रहकर वैश्विक समस्याओं का समाधान खोजता है। नेहरू युग की विदेश नीति स्वतंत्र भारत के वैश्विक दृष्टिकोण और उसके शांतिपूर्ण सह-अस्तित्व के विजन का प्रतिबिंब है। नेहरू युग की विदेश नीति ने भारत को एक ऐसे राष्ट्र के रूप में उभारा जो अपने मूल्यों पर अडिग रहकर वैश्विक समस्याओं का समाधान खोजता है। संयुक्त राष्ट्र संघ (UN) में नेहरू की गहरी आस्था और अंतरराष्ट्रीय विवादों के शांतिपूर्ण समाधान की उनकी प्रतिबद्धता जगजाहिर थी। गुटनिरपेक्ष आंदोलन (NAM) ने भारत को विकासशील देशों के एक अघोषित नेता के रूप में वैश्विक पटल पर मजबूती से स्थापित किया। नेहरू के अनुसार, विश्व शांति के बिना किसी भी राष्ट्र की प्रगति संभव नहीं है, और इसीलिए उन्होंने निःशस्त्रीकरण का समर्थन किया। अफ्रीकी-एशियाई एकजुटता (Afro-Asian Solidarity) नेहरू युग की विदेश नीति का एक अत्यंत महत्वपूर्ण और रणनीतिक आयाम थी। कोरियाई युद्ध और स्वेज नहर संकट में भारत की भूमिका ने नेहरू की वैश्विक कूटनीति और उनके नेतृत्व की क्षमता को सिद्ध किया।</w:t>
      </w:r>
    </w:p>
    <w:p>
      <w:r>
        <w:br w:type="page"/>
      </w:r>
    </w:p>
    <w:p>
      <w:pPr>
        <w:spacing w:line="420" w:lineRule="auto"/>
        <w:jc w:val="both"/>
      </w:pPr>
      <w:r>
        <w:rPr>
          <w:rFonts w:ascii="Poppins" w:hAnsi="Poppins"/>
          <w:sz w:val="28"/>
        </w:rPr>
        <w:t>गुटनिरपेक्षता (Non-Alignment) इस नीति का सबसे सशक्त और मुख्य आधार थी, जिसने भारत को शीत युद्ध की राजनीति से दूर रखा। बांडुंग सम्मेलन (1955) ने विकासशील देशों के बीच आपसी सहयोग और वैश्विक मंचों पर उनकी सामूहिक आवाज को मजबूती प्रदान की। बांडुंग सम्मेलन (1955) ने विकासशील देशों के बीच आपसी सहयोग और वैश्विक मंचों पर उनकी सामूहिक आवाज को मजबूती प्रदान की। पड़ोसी देशों के साथ मधुर संबंध और क्षेत्रीय स्थिरता नेहरू की क्षेत्रीय विदेश नीति के बहुत ही महत्वपूर्ण और मुख्य लक्ष्य थे। आधुनिक भारत की विदेश नीति के कई बुनियादी सिद्धांत आज भी नेहरू युग के वैचारिक ढांचे और उनके विजन पर आधारित हैं। संयुक्त राष्ट्र संघ (UN) में नेहरू की गहरी आस्था और अंतरराष्ट्रीय विवादों के शांतिपूर्ण समाधान की उनकी प्रतिबद्धता जगजाहिर थी। निष्कर्षतः, नेहरू युग की विदेश नीति 21वीं सदी के भारत के लिए एक अत्यंत समृद्ध और वैचारिक कूटनीतिक विरासत मानी जा रही है। नेहरू की विदेश नीति में 'सॉफ्ट पावर' का तत्व सांस्कृतिक जुड़ाव और लोकतांत्रिक मूल्यों के प्रति उनके गहरे सम्मान में निहित था। अफ्रीकी-एशियाई एकजुटता (Afro-Asian Solidarity) नेहरू युग की विदेश नीति का एक अत्यंत महत्वपूर्ण और रणनीतिक आयाम थी। आज के बहुध्रुवीय विश्व में भी नेहरू युग की गुटनिरपेक्षता की प्रासंगिकता और उसके रणनीतिक महत्व पर निरंतर चर्चा होती रहती है। संयुक्त राष्ट्र संघ (UN) में नेहरू की गहरी आस्था और अंतरराष्ट्रीय विवादों के शांतिपूर्ण समाधान की उनकी प्रतिबद्धता जगजाहिर थी।</w:t>
      </w:r>
    </w:p>
    <w:p>
      <w:r>
        <w:br w:type="page"/>
      </w:r>
    </w:p>
    <w:p>
      <w:pPr>
        <w:spacing w:line="420" w:lineRule="auto"/>
        <w:jc w:val="both"/>
      </w:pPr>
      <w:r>
        <w:rPr>
          <w:rFonts w:ascii="Poppins" w:hAnsi="Poppins"/>
          <w:sz w:val="28"/>
        </w:rPr>
        <w:t>जवाहरलाल नेहरू ने पंचशील के सिद्धांतों के माध्यम से अंतरराष्ट्रीय संबंधों में नैतिकता और शांति का एक नया ढांचा प्रस्तुत किया। पड़ोसी देशों के साथ मधुर संबंध और क्षेत्रीय स्थिरता नेहरू की क्षेत्रीय विदेश नीति के बहुत ही महत्वपूर्ण और मुख्य लक्ष्य थे। आधुनिक भारत की विदेश नीति के कई बुनियादी सिद्धांत आज भी नेहरू युग के वैचारिक ढांचे और उनके विजन पर आधारित हैं। नेहरू युग में भारत ने अंतरराष्ट्रीय राजनीति में एक 'मध्यस्थ' और 'शांति दूत' के रूप में अपनी एक अलग और सम्मानित पहचान बनाई। नेहरू युग की विदेश नीति स्वतंत्र भारत के वैश्विक दृष्टिकोण और उसके शांतिपूर्ण सह-अस्तित्व के विजन का प्रतिबिंब है। नेहरू युग में भारत ने अंतरराष्ट्रीय राजनीति में एक 'मध्यस्थ' और 'शांति दूत' के रूप में अपनी एक अलग और सम्मानित पहचान बनाई। नेहरू युग की विदेश नीति ने भारत को एक ऐसे राष्ट्र के रूप में उभारा जो अपने मूल्यों पर अडिग रहकर वैश्विक समस्याओं का समाधान खोजता है। बांडुंग सम्मेलन (1955) ने विकासशील देशों के बीच आपसी सहयोग और वैश्विक मंचों पर उनकी सामूहिक आवाज को मजबूती प्रदान की। नेहरू युग की विदेश नीति स्वतंत्र भारत के वैश्विक दृष्टिकोण और उसके शांतिपूर्ण सह-अस्तित्व के विजन का प्रतिबिंब है। चीन के साथ 'हिंदी-चीनी भाई-भाई' का नारा पंचशील के आदर्शों पर आधारित था, जो उस दौर के कूटनीतिक विश्वास का प्रतीक बना। आर्थिक विकास के लिए नेहरू ने सभी प्रमुख शक्तियों के साथ संतुलित संबंध बनाए रखने की एक बहुत ही सफल रणनीति अपनाई।</w:t>
      </w:r>
    </w:p>
    <w:p>
      <w:r>
        <w:br w:type="page"/>
      </w:r>
    </w:p>
    <w:p>
      <w:pPr>
        <w:spacing w:line="420" w:lineRule="auto"/>
        <w:jc w:val="both"/>
      </w:pPr>
      <w:r>
        <w:rPr>
          <w:rFonts w:ascii="Poppins" w:hAnsi="Poppins"/>
          <w:sz w:val="28"/>
        </w:rPr>
        <w:t>निष्कर्षतः, नेहरू युग की विदेश नीति 21वीं सदी के भारत के लिए एक अत्यंत समृद्ध और वैचारिक कूटनीतिक विरासत मानी जा रही है। साम्राज्यवाद और उपनिवेशवाद का विरोध करना भारत की विदेश नीति का एक बहुत ही अनिवार्य, नैतिक और ऐतिहासिक अंग रहा है। आर्थिक विकास के लिए नेहरू ने सभी प्रमुख शक्तियों के साथ संतुलित संबंध बनाए रखने की एक बहुत ही सफल रणनीति अपनाई। आज के बहुध्रुवीय विश्व में भी नेहरू युग की गुटनिरपेक्षता की प्रासंगिकता और उसके रणनीतिक महत्व पर निरंतर चर्चा होती रहती है। नेहरू युग में भारत ने अंतरराष्ट्रीय राजनीति में एक 'मध्यस्थ' और 'शांति दूत' के रूप में अपनी एक अलग और सम्मानित पहचान बनाई। कोरियाई युद्ध और स्वेज नहर संकट में भारत की भूमिका ने नेहरू की वैश्विक कूटनीति और उनके नेतृत्व की क्षमता को सिद्ध किया। चीन के साथ 'हिंदी-चीनी भाई-भाई' का नारा पंचशील के आदर्शों पर आधारित था, जो उस दौर के कूटनीतिक विश्वास का प्रतीक बना। बांडुंग सम्मेलन (1955) ने विकासशील देशों के बीच आपसी सहयोग और वैश्विक मंचों पर उनकी सामूहिक आवाज को मजबूती प्रदान की। जवाहरलाल नेहरू ने पंचशील के सिद्धांतों के माध्यम से अंतरराष्ट्रीय संबंधों में नैतिकता और शांति का एक नया ढांचा प्रस्तुत किया। संयुक्त राष्ट्र संघ (UN) में नेहरू की गहरी आस्था और अंतरराष्ट्रीय विवादों के शांतिपूर्ण समाधान की उनकी प्रतिबद्धता जगजाहिर थी। अफ्रीकी-एशियाई एकजुटता (Afro-Asian Solidarity) नेहरू युग की विदेश नीति का एक अत्यंत महत्वपूर्ण और रणनीतिक आयाम थी।</w:t>
      </w:r>
    </w:p>
    <w:p>
      <w:r>
        <w:br w:type="page"/>
      </w:r>
    </w:p>
    <w:p>
      <w:pPr>
        <w:spacing w:line="420" w:lineRule="auto"/>
        <w:jc w:val="both"/>
      </w:pPr>
      <w:r>
        <w:rPr>
          <w:rFonts w:ascii="Poppins" w:hAnsi="Poppins"/>
          <w:sz w:val="28"/>
        </w:rPr>
        <w:t>नेहरू युग की विदेश नीति ने भारत को एक ऐसे राष्ट्र के रूप में उभारा जो अपने मूल्यों पर अडिग रहकर वैश्विक समस्याओं का समाधान खोजता है। नेहरू के लिए विदेश नीति केवल कूटनीति नहीं थी, बल्कि यह राष्ट्र के पुनर्निर्माण और उसकी संप्रभुता की सुरक्षा का एक साधन थी। नेहरू की विदेश नीति में 'सॉफ्ट पावर' का तत्व सांस्कृतिक जुड़ाव और लोकतांत्रिक मूल्यों के प्रति उनके गहरे सम्मान में निहित था। गुटनिरपेक्ष आंदोलन (NAM) ने भारत को विकासशील देशों के एक अघोषित नेता के रूप में वैश्विक पटल पर मजबूती से स्थापित किया। नेहरू युग में भारत ने अंतरराष्ट्रीय राजनीति में एक 'मध्यस्थ' और 'शांति दूत' के रूप में अपनी एक अलग और सम्मानित पहचान बनाई। आज के बहुध्रुवीय विश्व में भी नेहरू युग की गुटनिरपेक्षता की प्रासंगिकता और उसके रणनीतिक महत्व पर निरंतर चर्चा होती रहती है। साम्राज्यवाद और उपनिवेशवाद का विरोध करना भारत की विदेश नीति का एक बहुत ही अनिवार्य, नैतिक और ऐतिहासिक अंग रहा है। संयुक्त राष्ट्र संघ (UN) में नेहरू की गहरी आस्था और अंतरराष्ट्रीय विवादों के शांतिपूर्ण समाधान की उनकी प्रतिबद्धता जगजाहिर थी। अफ्रीकी-एशियाई एकजुटता (Afro-Asian Solidarity) नेहरू युग की विदेश नीति का एक अत्यंत महत्वपूर्ण और रणनीतिक आयाम थी। गुटनिरपेक्षता (Non-Alignment) इस नीति का सबसे सशक्त और मुख्य आधार थी, जिसने भारत को शीत युद्ध की राजनीति से दूर रखा। नेहरू युग में भारत ने अंतरराष्ट्रीय राजनीति में एक 'मध्यस्थ' और 'शांति दूत' के रूप में अपनी एक अलग और सम्मानित पहचान बनाई।</w:t>
      </w:r>
    </w:p>
    <w:p>
      <w:r>
        <w:br w:type="page"/>
      </w:r>
    </w:p>
    <w:p>
      <w:pPr>
        <w:pStyle w:val="Heading1"/>
      </w:pPr>
      <w:r>
        <w:rPr>
          <w:rFonts w:ascii="Poppins" w:hAnsi="Poppins"/>
          <w:sz w:val="52"/>
        </w:rPr>
        <w:t>शोध का उद्देश्य</w:t>
      </w:r>
    </w:p>
    <w:p>
      <w:pPr>
        <w:spacing w:line="420" w:lineRule="auto"/>
        <w:jc w:val="both"/>
      </w:pPr>
      <w:r>
        <w:rPr>
          <w:rFonts w:ascii="Poppins" w:hAnsi="Poppins"/>
          <w:sz w:val="28"/>
        </w:rPr>
        <w:t>आर्थिक विकास के लिए नेहरू ने सभी प्रमुख शक्तियों के साथ संतुलित संबंध बनाए रखने की एक बहुत ही सफल रणनीति अपनाई। गुटनिरपेक्ष आंदोलन (NAM) ने भारत को विकासशील देशों के एक अघोषित नेता के रूप में वैश्विक पटल पर मजबूती से स्थापित किया। साम्राज्यवाद और उपनिवेशवाद का विरोध करना भारत की विदेश नीति का एक बहुत ही अनिवार्य, नैतिक और ऐतिहासिक अंग रहा है। पड़ोसी देशों के साथ मधुर संबंध और क्षेत्रीय स्थिरता नेहरू की क्षेत्रीय विदेश नीति के बहुत ही महत्वपूर्ण और मुख्य लक्ष्य थे। नेहरू के लिए विदेश नीति केवल कूटनीति नहीं थी, बल्कि यह राष्ट्र के पुनर्निर्माण और उसकी संप्रभुता की सुरक्षा का एक साधन थी। आज के बहुध्रुवीय विश्व में भी नेहरू युग की गुटनिरपेक्षता की प्रासंगिकता और उसके रणनीतिक महत्व पर निरंतर चर्चा होती रहती है। आधुनिक भारत की विदेश नीति के कई बुनियादी सिद्धांत आज भी नेहरू युग के वैचारिक ढांचे और उनके विजन पर आधारित हैं। नेहरू के अनुसार, विश्व शांति के बिना किसी भी राष्ट्र की प्रगति संभव नहीं है, और इसीलिए उन्होंने निःशस्त्रीकरण का समर्थन किया। चीन के साथ 'हिंदी-चीनी भाई-भाई' का नारा पंचशील के आदर्शों पर आधारित था, जो उस दौर के कूटनीतिक विश्वास का प्रतीक बना। निष्कर्षतः, नेहरू युग की विदेश नीति 21वीं सदी के भारत के लिए एक अत्यंत समृद्ध और वैचारिक कूटनीतिक विरासत मानी जा रही है। आर्थिक विकास के लिए नेहरू ने सभी प्रमुख शक्तियों के साथ संतुलित संबंध बनाए रखने की एक बहुत ही सफल रणनीति अपनाई।</w:t>
      </w:r>
    </w:p>
    <w:p>
      <w:r>
        <w:br w:type="page"/>
      </w:r>
    </w:p>
    <w:p>
      <w:pPr>
        <w:pStyle w:val="Heading1"/>
      </w:pPr>
      <w:r>
        <w:rPr>
          <w:rFonts w:ascii="Poppins" w:hAnsi="Poppins"/>
          <w:sz w:val="52"/>
        </w:rPr>
        <w:t>शोध का महत्व</w:t>
      </w:r>
    </w:p>
    <w:p>
      <w:pPr>
        <w:spacing w:line="420" w:lineRule="auto"/>
        <w:jc w:val="both"/>
      </w:pPr>
      <w:r>
        <w:rPr>
          <w:rFonts w:ascii="Poppins" w:hAnsi="Poppins"/>
          <w:sz w:val="28"/>
        </w:rPr>
        <w:t>नेहरू युग में भारत ने अंतरराष्ट्रीय राजनीति में एक 'मध्यस्थ' और 'शांति दूत' के रूप में अपनी एक अलग और सम्मानित पहचान बनाई। गुटनिरपेक्ष आंदोलन (NAM) ने भारत को विकासशील देशों के एक अघोषित नेता के रूप में वैश्विक पटल पर मजबूती से स्थापित किया। निष्कर्षतः, नेहरू युग की विदेश नीति 21वीं सदी के भारत के लिए एक अत्यंत समृद्ध और वैचारिक कूटनीतिक विरासत मानी जा रही है। गुटनिरपेक्षता (Non-Alignment) इस नीति का सबसे सशक्त और मुख्य आधार थी, जिसने भारत को शीत युद्ध की राजनीति से दूर रखा। अफ्रीकी-एशियाई एकजुटता (Afro-Asian Solidarity) नेहरू युग की विदेश नीति का एक अत्यंत महत्वपूर्ण और रणनीतिक आयाम थी। जवाहरलाल नेहरू ने पंचशील के सिद्धांतों के माध्यम से अंतरराष्ट्रीय संबंधों में नैतिकता और शांति का एक नया ढांचा प्रस्तुत किया। आज के बहुध्रुवीय विश्व में भी नेहरू युग की गुटनिरपेक्षता की प्रासंगिकता और उसके रणनीतिक महत्व पर निरंतर चर्चा होती रहती है। नेहरू युग की विदेश नीति स्वतंत्र भारत के वैश्विक दृष्टिकोण और उसके शांतिपूर्ण सह-अस्तित्व के विजन का प्रतिबिंब है। आज के बहुध्रुवीय विश्व में भी नेहरू युग की गुटनिरपेक्षता की प्रासंगिकता और उसके रणनीतिक महत्व पर निरंतर चर्चा होती रहती है। पड़ोसी देशों के साथ मधुर संबंध और क्षेत्रीय स्थिरता नेहरू की क्षेत्रीय विदेश नीति के बहुत ही महत्वपूर्ण और मुख्य लक्ष्य थे। चीन के साथ 'हिंदी-चीनी भाई-भाई' का नारा पंचशील के आदर्शों पर आधारित था, जो उस दौर के कूटनीतिक विश्वास का प्रतीक बना।</w:t>
      </w:r>
    </w:p>
    <w:p>
      <w:r>
        <w:br w:type="page"/>
      </w:r>
    </w:p>
    <w:p>
      <w:pPr>
        <w:pStyle w:val="Heading1"/>
      </w:pPr>
      <w:r>
        <w:rPr>
          <w:rFonts w:ascii="Poppins" w:hAnsi="Poppins"/>
          <w:sz w:val="52"/>
        </w:rPr>
        <w:t>निष्कर्ष</w:t>
      </w:r>
    </w:p>
    <w:p>
      <w:pPr>
        <w:spacing w:line="420" w:lineRule="auto"/>
        <w:jc w:val="both"/>
      </w:pPr>
      <w:r>
        <w:rPr>
          <w:rFonts w:ascii="Poppins" w:hAnsi="Poppins"/>
          <w:sz w:val="28"/>
        </w:rPr>
        <w:t>नेहरू की विदेश नीति में 'सॉफ्ट पावर' का तत्व सांस्कृतिक जुड़ाव और लोकतांत्रिक मूल्यों के प्रति उनके गहरे सम्मान में निहित था। आर्थिक विकास के लिए नेहरू ने सभी प्रमुख शक्तियों के साथ संतुलित संबंध बनाए रखने की एक बहुत ही सफल रणनीति अपनाई। आर्थिक विकास के लिए नेहरू ने सभी प्रमुख शक्तियों के साथ संतुलित संबंध बनाए रखने की एक बहुत ही सफल रणनीति अपनाई। संयुक्त राष्ट्र संघ (UN) में नेहरू की गहरी आस्था और अंतरराष्ट्रीय विवादों के शांतिपूर्ण समाधान की उनकी प्रतिबद्धता जगजाहिर थी। गुटनिरपेक्ष आंदोलन (NAM) ने भारत को विकासशील देशों के एक अघोषित नेता के रूप में वैश्विक पटल पर मजबूती से स्थापित किया। कोरियाई युद्ध और स्वेज नहर संकट में भारत की भूमिका ने नेहरू की वैश्विक कूटनीति और उनके नेतृत्व की क्षमता को सिद्ध किया। निष्कर्षतः, नेहरू युग की विदेश नीति 21वीं सदी के भारत के लिए एक अत्यंत समृद्ध और वैचारिक कूटनीतिक विरासत मानी जा रही है। अफ्रीकी-एशियाई एकजुटता (Afro-Asian Solidarity) नेहरू युग की विदेश नीति का एक अत्यंत महत्वपूर्ण और रणनीतिक आयाम थी। पड़ोसी देशों के साथ मधुर संबंध और क्षेत्रीय स्थिरता नेहरू की क्षेत्रीय विदेश नीति के बहुत ही महत्वपूर्ण और मुख्य लक्ष्य थे। साम्राज्यवाद और उपनिवेशवाद का विरोध करना भारत की विदेश नीति का एक बहुत ही अनिवार्य, नैतिक और ऐतिहासिक अंग रहा है। नेहरू युग में भारत ने अंतरराष्ट्रीय राजनीति में एक 'मध्यस्थ' और 'शांति दूत' के रूप में अपनी एक अलग और सम्मानित पहचान बनाई।</w:t>
      </w:r>
    </w:p>
    <w:sectPr w:rsidR="00FC693F" w:rsidRPr="0006063C" w:rsidSect="00034616">
      <w:pgSz w:w="12240" w:h="15840"/>
      <w:pgMar w:top="1440" w:right="1800" w:bottom="1440" w:left="180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