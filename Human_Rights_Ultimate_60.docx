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Poppins" w:hAnsi="Poppins"/>
          <w:b/>
          <w:sz w:val="72"/>
        </w:rPr>
        <w:t>मानवाधिकार और लोकतंत्र के संदर्भ में विश्लेषण: एक व्यापक और रणनीतिक अध्ययन</w:t>
      </w:r>
    </w:p>
    <w:p>
      <w:r>
        <w:br w:type="page"/>
      </w:r>
    </w:p>
    <w:p>
      <w:pPr>
        <w:pStyle w:val="Heading1"/>
        <w:jc w:val="center"/>
      </w:pPr>
      <w:r>
        <w:t>विषय सूची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क्र.सं.</w:t>
            </w:r>
          </w:p>
        </w:tc>
        <w:tc>
          <w:tcPr>
            <w:tcW w:type="dxa" w:w="2160"/>
          </w:tcPr>
          <w:p>
            <w:r>
              <w:t>अध्याय</w:t>
            </w:r>
          </w:p>
        </w:tc>
        <w:tc>
          <w:tcPr>
            <w:tcW w:type="dxa" w:w="2160"/>
          </w:tcPr>
          <w:p>
            <w:r>
              <w:t>विषय</w:t>
            </w:r>
          </w:p>
        </w:tc>
        <w:tc>
          <w:tcPr>
            <w:tcW w:type="dxa" w:w="2160"/>
          </w:tcPr>
          <w:p>
            <w:r>
              <w:t>पृष्ठ</w:t>
            </w:r>
          </w:p>
        </w:tc>
      </w:tr>
      <w:tr>
        <w:tc>
          <w:tcPr>
            <w:tcW w:type="dxa" w:w="2160"/>
          </w:tcPr>
          <w:p>
            <w:r>
              <w:t>1</w:t>
            </w:r>
          </w:p>
        </w:tc>
        <w:tc>
          <w:tcPr>
            <w:tcW w:type="dxa" w:w="2160"/>
          </w:tcPr>
          <w:p>
            <w:r>
              <w:t>-</w:t>
            </w:r>
          </w:p>
        </w:tc>
        <w:tc>
          <w:tcPr>
            <w:tcW w:type="dxa" w:w="2160"/>
          </w:tcPr>
          <w:p>
            <w:r>
              <w:t>सारांश</w:t>
            </w:r>
          </w:p>
        </w:tc>
        <w:tc>
          <w:tcPr>
            <w:tcW w:type="dxa" w:w="2160"/>
          </w:tcPr>
          <w:p>
            <w:r>
              <w:t>3</w:t>
            </w:r>
          </w:p>
        </w:tc>
      </w:tr>
      <w:tr>
        <w:tc>
          <w:tcPr>
            <w:tcW w:type="dxa" w:w="2160"/>
          </w:tcPr>
          <w:p>
            <w:r>
              <w:t>2</w:t>
            </w:r>
          </w:p>
        </w:tc>
        <w:tc>
          <w:tcPr>
            <w:tcW w:type="dxa" w:w="2160"/>
          </w:tcPr>
          <w:p>
            <w:r>
              <w:t>1</w:t>
            </w:r>
          </w:p>
        </w:tc>
        <w:tc>
          <w:tcPr>
            <w:tcW w:type="dxa" w:w="2160"/>
          </w:tcPr>
          <w:p>
            <w:r>
              <w:t>परिचय: मानवाधिकार एवं लोकतंत्र का आपसी संबंध</w:t>
            </w:r>
          </w:p>
        </w:tc>
        <w:tc>
          <w:tcPr>
            <w:tcW w:type="dxa" w:w="2160"/>
          </w:tcPr>
          <w:p>
            <w:r>
              <w:t>4</w:t>
            </w:r>
          </w:p>
        </w:tc>
      </w:tr>
      <w:tr>
        <w:tc>
          <w:tcPr>
            <w:tcW w:type="dxa" w:w="2160"/>
          </w:tcPr>
          <w:p>
            <w:r>
              <w:t>3</w:t>
            </w:r>
          </w:p>
        </w:tc>
        <w:tc>
          <w:tcPr>
            <w:tcW w:type="dxa" w:w="2160"/>
          </w:tcPr>
          <w:p>
            <w:r>
              <w:t>2</w:t>
            </w:r>
          </w:p>
        </w:tc>
        <w:tc>
          <w:tcPr>
            <w:tcW w:type="dxa" w:w="2160"/>
          </w:tcPr>
          <w:p>
            <w:r>
              <w:t>ऐतिहासिक विकास: अधिकारों के संघर्ष से लोकतांत्रिक विजय तक</w:t>
            </w:r>
          </w:p>
        </w:tc>
        <w:tc>
          <w:tcPr>
            <w:tcW w:type="dxa" w:w="2160"/>
          </w:tcPr>
          <w:p>
            <w:r>
              <w:t>11</w:t>
            </w:r>
          </w:p>
        </w:tc>
      </w:tr>
      <w:tr>
        <w:tc>
          <w:tcPr>
            <w:tcW w:type="dxa" w:w="2160"/>
          </w:tcPr>
          <w:p>
            <w:r>
              <w:t>4</w:t>
            </w:r>
          </w:p>
        </w:tc>
        <w:tc>
          <w:tcPr>
            <w:tcW w:type="dxa" w:w="2160"/>
          </w:tcPr>
          <w:p>
            <w:r>
              <w:t>3</w:t>
            </w:r>
          </w:p>
        </w:tc>
        <w:tc>
          <w:tcPr>
            <w:tcW w:type="dxa" w:w="2160"/>
          </w:tcPr>
          <w:p>
            <w:r>
              <w:t>लोकतांत्रिक संस्थाएं एवं मानवाधिकारों का संरक्षण</w:t>
            </w:r>
          </w:p>
        </w:tc>
        <w:tc>
          <w:tcPr>
            <w:tcW w:type="dxa" w:w="2160"/>
          </w:tcPr>
          <w:p>
            <w:r>
              <w:t>18</w:t>
            </w:r>
          </w:p>
        </w:tc>
      </w:tr>
      <w:tr>
        <w:tc>
          <w:tcPr>
            <w:tcW w:type="dxa" w:w="2160"/>
          </w:tcPr>
          <w:p>
            <w:r>
              <w:t>5</w:t>
            </w:r>
          </w:p>
        </w:tc>
        <w:tc>
          <w:tcPr>
            <w:tcW w:type="dxa" w:w="2160"/>
          </w:tcPr>
          <w:p>
            <w:r>
              <w:t>4</w:t>
            </w:r>
          </w:p>
        </w:tc>
        <w:tc>
          <w:tcPr>
            <w:tcW w:type="dxa" w:w="2160"/>
          </w:tcPr>
          <w:p>
            <w:r>
              <w:t>भारतीय संविधान: लोकतंत्र एवं मौलिक अधिकारों का संगम</w:t>
            </w:r>
          </w:p>
        </w:tc>
        <w:tc>
          <w:tcPr>
            <w:tcW w:type="dxa" w:w="2160"/>
          </w:tcPr>
          <w:p>
            <w:r>
              <w:t>26</w:t>
            </w:r>
          </w:p>
        </w:tc>
      </w:tr>
      <w:tr>
        <w:tc>
          <w:tcPr>
            <w:tcW w:type="dxa" w:w="2160"/>
          </w:tcPr>
          <w:p>
            <w:r>
              <w:t>6</w:t>
            </w:r>
          </w:p>
        </w:tc>
        <w:tc>
          <w:tcPr>
            <w:tcW w:type="dxa" w:w="2160"/>
          </w:tcPr>
          <w:p>
            <w:r>
              <w:t>5</w:t>
            </w:r>
          </w:p>
        </w:tc>
        <w:tc>
          <w:tcPr>
            <w:tcW w:type="dxa" w:w="2160"/>
          </w:tcPr>
          <w:p>
            <w:r>
              <w:t>वैश्विक चुनौतियां: मानवाधिकार हनन एवं सुरक्षा खतरे</w:t>
            </w:r>
          </w:p>
        </w:tc>
        <w:tc>
          <w:tcPr>
            <w:tcW w:type="dxa" w:w="2160"/>
          </w:tcPr>
          <w:p>
            <w:r>
              <w:t>34</w:t>
            </w:r>
          </w:p>
        </w:tc>
      </w:tr>
      <w:tr>
        <w:tc>
          <w:tcPr>
            <w:tcW w:type="dxa" w:w="2160"/>
          </w:tcPr>
          <w:p>
            <w:r>
              <w:t>7</w:t>
            </w:r>
          </w:p>
        </w:tc>
        <w:tc>
          <w:tcPr>
            <w:tcW w:type="dxa" w:w="2160"/>
          </w:tcPr>
          <w:p>
            <w:r>
              <w:t>6</w:t>
            </w:r>
          </w:p>
        </w:tc>
        <w:tc>
          <w:tcPr>
            <w:tcW w:type="dxa" w:w="2160"/>
          </w:tcPr>
          <w:p>
            <w:r>
              <w:t>महिला अधिकार, समानता एवं समावेशी लोकतंत्र</w:t>
            </w:r>
          </w:p>
        </w:tc>
        <w:tc>
          <w:tcPr>
            <w:tcW w:type="dxa" w:w="2160"/>
          </w:tcPr>
          <w:p>
            <w:r>
              <w:t>42</w:t>
            </w:r>
          </w:p>
        </w:tc>
      </w:tr>
      <w:tr>
        <w:tc>
          <w:tcPr>
            <w:tcW w:type="dxa" w:w="2160"/>
          </w:tcPr>
          <w:p>
            <w:r>
              <w:t>8</w:t>
            </w:r>
          </w:p>
        </w:tc>
        <w:tc>
          <w:tcPr>
            <w:tcW w:type="dxa" w:w="2160"/>
          </w:tcPr>
          <w:p>
            <w:r>
              <w:t>7</w:t>
            </w:r>
          </w:p>
        </w:tc>
        <w:tc>
          <w:tcPr>
            <w:tcW w:type="dxa" w:w="2160"/>
          </w:tcPr>
          <w:p>
            <w:r>
              <w:t>निष्कर्ष: 21वीं सदी में लोकतंत्र एवं अधिकारों का भविष्य</w:t>
            </w:r>
          </w:p>
        </w:tc>
        <w:tc>
          <w:tcPr>
            <w:tcW w:type="dxa" w:w="2160"/>
          </w:tcPr>
          <w:p>
            <w:r>
              <w:t>50</w:t>
            </w:r>
          </w:p>
        </w:tc>
      </w:tr>
      <w:tr>
        <w:tc>
          <w:tcPr>
            <w:tcW w:type="dxa" w:w="2160"/>
          </w:tcPr>
          <w:p>
            <w:r>
              <w:t>9</w:t>
            </w:r>
          </w:p>
        </w:tc>
        <w:tc>
          <w:tcPr>
            <w:tcW w:type="dxa" w:w="2160"/>
          </w:tcPr>
          <w:p>
            <w:r>
              <w:t>-</w:t>
            </w:r>
          </w:p>
        </w:tc>
        <w:tc>
          <w:tcPr>
            <w:tcW w:type="dxa" w:w="2160"/>
          </w:tcPr>
          <w:p>
            <w:r>
              <w:t>शोध का उद्देश्य</w:t>
            </w:r>
          </w:p>
        </w:tc>
        <w:tc>
          <w:tcPr>
            <w:tcW w:type="dxa" w:w="2160"/>
          </w:tcPr>
          <w:p>
            <w:r>
              <w:t>58</w:t>
            </w:r>
          </w:p>
        </w:tc>
      </w:tr>
      <w:tr>
        <w:tc>
          <w:tcPr>
            <w:tcW w:type="dxa" w:w="2160"/>
          </w:tcPr>
          <w:p>
            <w:r>
              <w:t>10</w:t>
            </w:r>
          </w:p>
        </w:tc>
        <w:tc>
          <w:tcPr>
            <w:tcW w:type="dxa" w:w="2160"/>
          </w:tcPr>
          <w:p>
            <w:r>
              <w:t>-</w:t>
            </w:r>
          </w:p>
        </w:tc>
        <w:tc>
          <w:tcPr>
            <w:tcW w:type="dxa" w:w="2160"/>
          </w:tcPr>
          <w:p>
            <w:r>
              <w:t>शोध का महत्व</w:t>
            </w:r>
          </w:p>
        </w:tc>
        <w:tc>
          <w:tcPr>
            <w:tcW w:type="dxa" w:w="2160"/>
          </w:tcPr>
          <w:p>
            <w:r>
              <w:t>59</w:t>
            </w:r>
          </w:p>
        </w:tc>
      </w:tr>
      <w:tr>
        <w:tc>
          <w:tcPr>
            <w:tcW w:type="dxa" w:w="2160"/>
          </w:tcPr>
          <w:p>
            <w:r>
              <w:t>11</w:t>
            </w:r>
          </w:p>
        </w:tc>
        <w:tc>
          <w:tcPr>
            <w:tcW w:type="dxa" w:w="2160"/>
          </w:tcPr>
          <w:p>
            <w:r>
              <w:t>-</w:t>
            </w:r>
          </w:p>
        </w:tc>
        <w:tc>
          <w:tcPr>
            <w:tcW w:type="dxa" w:w="2160"/>
          </w:tcPr>
          <w:p>
            <w:r>
              <w:t>निष्कर्ष</w:t>
            </w:r>
          </w:p>
        </w:tc>
        <w:tc>
          <w:tcPr>
            <w:tcW w:type="dxa" w:w="2160"/>
          </w:tcPr>
          <w:p>
            <w:r>
              <w:t>60</w:t>
            </w:r>
          </w:p>
        </w:tc>
      </w:tr>
    </w:tbl>
    <w:p>
      <w:r>
        <w:br w:type="page"/>
      </w:r>
    </w:p>
    <w:p>
      <w:pPr>
        <w:pStyle w:val="Heading1"/>
      </w:pPr>
      <w:r>
        <w:rPr>
          <w:rFonts w:ascii="Poppins" w:hAnsi="Poppins"/>
          <w:sz w:val="52"/>
        </w:rPr>
        <w:t>सारांश</w:t>
      </w:r>
    </w:p>
    <w:p>
      <w:pPr>
        <w:spacing w:line="420" w:lineRule="auto"/>
        <w:jc w:val="both"/>
      </w:pPr>
      <w:r>
        <w:rPr>
          <w:rFonts w:ascii="Poppins" w:hAnsi="Poppins"/>
          <w:sz w:val="28"/>
        </w:rPr>
        <w:t>लोकतांत्रिक संस्थाओं का सुदृढ़ीकरण मानवाधिकारों के संरक्षण के लिए एक सुरक्षित और न्यायपूर्ण वातावरण तैयार करता है। न्यायपालिका की स्वतंत्रता लोकतंत्र का वह रक्षक है जो मानवाधिकारों के उल्लंघन के विरुद्ध एक अभेद्य सुरक्षा कवच प्रदान करता है। एक स्वस्थ लोकतंत्र वही है जहां अभिव्यक्ति की स्वतंत्रता और व्यक्तिगत अधिकारों का पूर्णतः सम्मान किया जाता है। न्यायपालिका की स्वतंत्रता लोकतंत्र का वह रक्षक है जो मानवाधिकारों के उल्लंघन के विरुद्ध एक अभेद्य सुरक्षा कवच प्रदान करता है। मानवाधिकारों का हनन लोकतंत्र की जड़ों को कमजोर करता है और समाज में अस्थिरता और अन्याय को बढ़ावा देता है। संयुक्त राष्ट्र के मानवाधिकार घोषणापत्र ने दुनिया भर में लोकतांत्रिक मूल्यों को स्थापित करने में महत्वपूर्ण भूमिका निभाई है। संयुक्त राष्ट्र के मानवाधिकार घोषणापत्र ने दुनिया भर में लोकतांत्रिक मूल्यों को स्थापित करने में महत्वपूर्ण भूमिका निभाई है। मानवाधिकार केवल कानूनी अधिकार नहीं हैं, बल्कि ये मनुष्य की गरिमा और उसके अस्तित्व के लिए अनिवार्य प्राकृतिक मूल्य हैं। वैश्विक स्तर पर मानवाधिकारों के प्रति बढ़ती जागरूकता ने कई देशों में निरंकुश शासन के विरुद्ध लोकतांत्रिक लहर पैदा की है। लोकतांत्रिक संस्थाओं का सुदृढ़ीकरण मानवाधिकारों के संरक्षण के लिए एक सुरक्षित और न्यायपूर्ण वातावरण तैयार करता है। लोकतांत्रिक संस्थाओं का सुदृढ़ीकरण मानवाधिकारों के संरक्षण के लिए एक सुरक्षित और न्यायपूर्ण वातावरण तैयार करता है।</w:t>
      </w:r>
    </w:p>
    <w:p>
      <w:r>
        <w:br w:type="page"/>
      </w:r>
    </w:p>
    <w:p>
      <w:pPr>
        <w:pStyle w:val="Heading1"/>
      </w:pPr>
      <w:r>
        <w:rPr>
          <w:rFonts w:ascii="Poppins" w:hAnsi="Poppins"/>
          <w:sz w:val="52"/>
        </w:rPr>
        <w:t>अध्याय 1: परिचय: मानवाधिकार एवं लोकतंत्र का आपसी संबंध</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human_rights_democracy_1777998439409.png"/>
                    <pic:cNvPicPr/>
                  </pic:nvPicPr>
                  <pic:blipFill>
                    <a:blip r:embed="rId9"/>
                    <a:stretch>
                      <a:fillRect/>
                    </a:stretch>
                  </pic:blipFill>
                  <pic:spPr>
                    <a:xfrm>
                      <a:off x="0" y="0"/>
                      <a:ext cx="5486400" cy="5486400"/>
                    </a:xfrm>
                    <a:prstGeom prst="rect"/>
                  </pic:spPr>
                </pic:pic>
              </a:graphicData>
            </a:graphic>
          </wp:inline>
        </w:drawing>
      </w:r>
    </w:p>
    <w:p>
      <w:pPr>
        <w:spacing w:line="420" w:lineRule="auto"/>
        <w:jc w:val="both"/>
      </w:pPr>
      <w:r>
        <w:rPr>
          <w:rFonts w:ascii="Poppins" w:hAnsi="Poppins"/>
          <w:sz w:val="28"/>
        </w:rPr>
        <w:t>आतंकवाद और सुरक्षा चुनौतियों के दौर में मानवाधिकारों और राष्ट्रीय सुरक्षा के बीच संतुलन बनाना एक बड़ी चुनौती है। मानवाधिकार केवल कानूनी अधिकार नहीं हैं, बल्कि ये मनुष्य की गरिमा और उसके अस्तित्व के लिए अनिवार्य प्राकृतिक मूल्य हैं। लोकतंत्र में जनभागीदारी और विरोध का अधिकार मानवाधिकारों की रक्षा का एक बहुत ही शक्तिशाली और अहिंसक माध्यम है। लोकतंत्र में जनभागीदारी और विरोध का अधिकार मानवाधिकारों की रक्षा का एक बहुत ही शक्तिशाली और अहिंसक माध्यम है। एक स्वस्थ लोकतंत्र वही है जहां अभिव्यक्ति की स्वतंत्रता और व्यक्तिगत अधिकारों का पूर्णतः सम्मान किया जाता है।</w:t>
      </w:r>
    </w:p>
    <w:p>
      <w:r>
        <w:br w:type="page"/>
      </w:r>
    </w:p>
    <w:p>
      <w:pPr>
        <w:spacing w:line="420" w:lineRule="auto"/>
        <w:jc w:val="both"/>
      </w:pPr>
      <w:r>
        <w:rPr>
          <w:rFonts w:ascii="Poppins" w:hAnsi="Poppins"/>
          <w:sz w:val="28"/>
        </w:rPr>
        <w:t>न्यायपालिका की स्वतंत्रता लोकतंत्र का वह रक्षक है जो मानवाधिकारों के उल्लंघन के विरुद्ध एक अभेद्य सुरक्षा कवच प्रदान करता है। समानता, स्वतंत्रता और बंधुत्व के सिद्धांत लोकतंत्र के वे स्तंभ हैं जो मानवाधिकारों की अवधारणा को जीवंत बनाते हैं। अल्पसंख्यकों के अधिकारों की रक्षा करना किसी भी परिपक्व लोकतंत्र की उदारता और उसके नैतिक बल का वास्तविक प्रमाण है। निष्कर्षतः, मानवाधिकार और लोकतंत्र का सफल संगम ही मानवता के सर्वांगीण विकास और वैश्विक शांति का एकमात्र मार्ग है। वैश्विक स्तर पर मानवाधिकारों के प्रति बढ़ती जागरूकता ने कई देशों में निरंकुश शासन के विरुद्ध लोकतांत्रिक लहर पैदा की है। महिला अधिकारों और लैंगिक समानता को बढ़ावा देना आधुनिक लोकतंत्र के विकास की एक बहुत ही अनिवार्य और मुख्य दिशा है। मानवाधिकारों का हनन लोकतंत्र की जड़ों को कमजोर करता है और समाज में अस्थिरता और अन्याय को बढ़ावा देता है। लोकतांत्रिक संस्थाओं का सुदृढ़ीकरण मानवाधिकारों के संरक्षण के लिए एक सुरक्षित और न्यायपूर्ण वातावरण तैयार करता है। लोकतंत्र में जनभागीदारी और विरोध का अधिकार मानवाधिकारों की रक्षा का एक बहुत ही शक्तिशाली और अहिंसक माध्यम है। मानवाधिकारों के प्रति प्रतिबद्धता ही किसी राष्ट्र की अंतरराष्ट्रीय छवि और उसके कूटनीतिक प्रभाव को वैश्विक स्तर पर बढ़ाती है। लोकतांत्रिक संस्थाओं का सुदृढ़ीकरण मानवाधिकारों के संरक्षण के लिए एक सुरक्षित और न्यायपूर्ण वातावरण तैयार करता है।</w:t>
      </w:r>
    </w:p>
    <w:p>
      <w:r>
        <w:br w:type="page"/>
      </w:r>
    </w:p>
    <w:p>
      <w:pPr>
        <w:spacing w:line="420" w:lineRule="auto"/>
        <w:jc w:val="both"/>
      </w:pPr>
      <w:r>
        <w:rPr>
          <w:rFonts w:ascii="Poppins" w:hAnsi="Poppins"/>
          <w:sz w:val="28"/>
        </w:rPr>
        <w:t>मानवाधिकारों का हनन लोकतंत्र की जड़ों को कमजोर करता है और समाज में अस्थिरता और अन्याय को बढ़ावा देता है। डिजिटल युग में निजता का अधिकार (Right to Privacy) एक नया और अत्यंत महत्वपूर्ण मानवाधिकार बनकर उभरा है। लोकतांत्रिक संस्थाओं का सुदृढ़ीकरण मानवाधिकारों के संरक्षण के लिए एक सुरक्षित और न्यायपूर्ण वातावरण तैयार करता है। शिक्षा और जागरूकता के माध्यम से ही नागरिक अपने अधिकारों और लोकतांत्रिक कर्तव्यों के प्रति पूरी तरह सजग हो सकते हैं। लोकतांत्रिक व्यवस्था में नागरिकों के अधिकारों की रक्षा करना सरकार का सबसे प्राथमिक, नैतिक और संवैधानिक दायित्व है। मानवाधिकारों के प्रति प्रतिबद्धता ही किसी राष्ट्र की अंतरराष्ट्रीय छवि और उसके कूटनीतिक प्रभाव को वैश्विक स्तर पर बढ़ाती है। मानवाधिकारों का हनन लोकतंत्र की जड़ों को कमजोर करता है और समाज में अस्थिरता और अन्याय को बढ़ावा देता है। भविष्य का विश्व केवल तभी सुरक्षित रह सकता है जब लोकतंत्र और मानवाधिकारों के सिद्धांतों को वैश्विक प्राथमिकता दी जाए। मानवाधिकार केवल कानूनी अधिकार नहीं हैं, बल्कि ये मनुष्य की गरिमा और उसके अस्तित्व के लिए अनिवार्य प्राकृतिक मूल्य हैं। मानवाधिकार केवल कानूनी अधिकार नहीं हैं, बल्कि ये मनुष्य की गरिमा और उसके अस्तित्व के लिए अनिवार्य प्राकृतिक मूल्य हैं। सूचना का अधिकार (RTI) जैसे कानून नागरिकों को सशक्त बनाकर लोकतांत्रिक जवाबदेही और पारदर्शिता को सुनिश्चित करते हैं।</w:t>
      </w:r>
    </w:p>
    <w:p>
      <w:r>
        <w:br w:type="page"/>
      </w:r>
    </w:p>
    <w:p>
      <w:pPr>
        <w:spacing w:line="420" w:lineRule="auto"/>
        <w:jc w:val="both"/>
      </w:pPr>
      <w:r>
        <w:rPr>
          <w:rFonts w:ascii="Poppins" w:hAnsi="Poppins"/>
          <w:sz w:val="28"/>
        </w:rPr>
        <w:t>वैश्विक स्तर पर मानवाधिकारों के प्रति बढ़ती जागरूकता ने कई देशों में निरंकुश शासन के विरुद्ध लोकतांत्रिक लहर पैदा की है। लोकतांत्रिक व्यवस्था में नागरिकों के अधिकारों की रक्षा करना सरकार का सबसे प्राथमिक, नैतिक और संवैधानिक दायित्व है। डिजिटल युग में निजता का अधिकार (Right to Privacy) एक नया और अत्यंत महत्वपूर्ण मानवाधिकार बनकर उभरा है। शिक्षा और जागरूकता के माध्यम से ही नागरिक अपने अधिकारों और लोकतांत्रिक कर्तव्यों के प्रति पूरी तरह सजग हो सकते हैं। वैश्विक स्तर पर मानवाधिकारों के प्रति बढ़ती जागरूकता ने कई देशों में निरंकुश शासन के विरुद्ध लोकतांत्रिक लहर पैदा की है। निष्कर्षतः, मानवाधिकार और लोकतंत्र का सफल संगम ही मानवता के सर्वांगीण विकास और वैश्विक शांति का एकमात्र मार्ग है। लोकतांत्रिक संस्थाओं का सुदृढ़ीकरण मानवाधिकारों के संरक्षण के लिए एक सुरक्षित और न्यायपूर्ण वातावरण तैयार करता है। मानवाधिकार केवल कानूनी अधिकार नहीं हैं, बल्कि ये मनुष्य की गरिमा और उसके अस्तित्व के लिए अनिवार्य प्राकृतिक मूल्य हैं। न्यायपालिका की स्वतंत्रता लोकतंत्र का वह रक्षक है जो मानवाधिकारों के उल्लंघन के विरुद्ध एक अभेद्य सुरक्षा कवच प्रदान करता है। महिला अधिकारों और लैंगिक समानता को बढ़ावा देना आधुनिक लोकतंत्र के विकास की एक बहुत ही अनिवार्य और मुख्य दिशा है। वैश्विक स्तर पर मानवाधिकारों के प्रति बढ़ती जागरूकता ने कई देशों में निरंकुश शासन के विरुद्ध लोकतांत्रिक लहर पैदा की है।</w:t>
      </w:r>
    </w:p>
    <w:p>
      <w:r>
        <w:br w:type="page"/>
      </w:r>
    </w:p>
    <w:p>
      <w:pPr>
        <w:spacing w:line="420" w:lineRule="auto"/>
        <w:jc w:val="both"/>
      </w:pPr>
      <w:r>
        <w:rPr>
          <w:rFonts w:ascii="Poppins" w:hAnsi="Poppins"/>
          <w:sz w:val="28"/>
        </w:rPr>
        <w:t>मानवाधिकार और लोकतंत्र एक-दूसरे के पूरक हैं जो किसी भी सभ्य और न्यायपूर्ण समाज की आधारशिला माने जाते हैं। मानवाधिकार केवल कानूनी अधिकार नहीं हैं, बल्कि ये मनुष्य की गरिमा और उसके अस्तित्व के लिए अनिवार्य प्राकृतिक मूल्य हैं। महिला अधिकारों और लैंगिक समानता को बढ़ावा देना आधुनिक लोकतंत्र के विकास की एक बहुत ही अनिवार्य और मुख्य दिशा है। वैश्विक स्तर पर मानवाधिकारों के प्रति बढ़ती जागरूकता ने कई देशों में निरंकुश शासन के विरुद्ध लोकतांत्रिक लहर पैदा की है। न्यायपालिका की स्वतंत्रता लोकतंत्र का वह रक्षक है जो मानवाधिकारों के उल्लंघन के विरुद्ध एक अभेद्य सुरक्षा कवच प्रदान करता है। महिला अधिकारों और लैंगिक समानता को बढ़ावा देना आधुनिक लोकतंत्र के विकास की एक बहुत ही अनिवार्य और मुख्य दिशा है। संयुक्त राष्ट्र के मानवाधिकार घोषणापत्र ने दुनिया भर में लोकतांत्रिक मूल्यों को स्थापित करने में महत्वपूर्ण भूमिका निभाई है। मानवाधिकार और लोकतंत्र एक-दूसरे के पूरक हैं जो किसी भी सभ्य और न्यायपूर्ण समाज की आधारशिला माने जाते हैं। वैश्विक स्तर पर मानवाधिकारों के प्रति बढ़ती जागरूकता ने कई देशों में निरंकुश शासन के विरुद्ध लोकतांत्रिक लहर पैदा की है। मानवाधिकार केवल कानूनी अधिकार नहीं हैं, बल्कि ये मनुष्य की गरिमा और उसके अस्तित्व के लिए अनिवार्य प्राकृतिक मूल्य हैं। भविष्य का विश्व केवल तभी सुरक्षित रह सकता है जब लोकतंत्र और मानवाधिकारों के सिद्धांतों को वैश्विक प्राथमिकता दी जाए।</w:t>
      </w:r>
    </w:p>
    <w:p>
      <w:r>
        <w:br w:type="page"/>
      </w:r>
    </w:p>
    <w:p>
      <w:pPr>
        <w:spacing w:line="420" w:lineRule="auto"/>
        <w:jc w:val="both"/>
      </w:pPr>
      <w:r>
        <w:rPr>
          <w:rFonts w:ascii="Poppins" w:hAnsi="Poppins"/>
          <w:sz w:val="28"/>
        </w:rPr>
        <w:t>वैश्विक स्तर पर मानवाधिकारों के प्रति बढ़ती जागरूकता ने कई देशों में निरंकुश शासन के विरुद्ध लोकतांत्रिक लहर पैदा की है। मानवाधिकारों का हनन लोकतंत्र की जड़ों को कमजोर करता है और समाज में अस्थिरता और अन्याय को बढ़ावा देता है। निष्कर्षतः, मानवाधिकार और लोकतंत्र का सफल संगम ही मानवता के सर्वांगीण विकास और वैश्विक शांति का एकमात्र मार्ग है। संयुक्त राष्ट्र के मानवाधिकार घोषणापत्र ने दुनिया भर में लोकतांत्रिक मूल्यों को स्थापित करने में महत्वपूर्ण भूमिका निभाई है। मानवाधिकारों का हनन लोकतंत्र की जड़ों को कमजोर करता है और समाज में अस्थिरता और अन्याय को बढ़ावा देता है। मानवाधिकार केवल कानूनी अधिकार नहीं हैं, बल्कि ये मनुष्य की गरिमा और उसके अस्तित्व के लिए अनिवार्य प्राकृतिक मूल्य हैं। निष्कर्षतः, मानवाधिकार और लोकतंत्र का सफल संगम ही मानवता के सर्वांगीण विकास और वैश्विक शांति का एकमात्र मार्ग है। वैश्विक स्तर पर मानवाधिकारों के प्रति बढ़ती जागरूकता ने कई देशों में निरंकुश शासन के विरुद्ध लोकतांत्रिक लहर पैदा की है। अल्पसंख्यकों के अधिकारों की रक्षा करना किसी भी परिपक्व लोकतंत्र की उदारता और उसके नैतिक बल का वास्तविक प्रमाण है। एक स्वस्थ लोकतंत्र वही है जहां अभिव्यक्ति की स्वतंत्रता और व्यक्तिगत अधिकारों का पूर्णतः सम्मान किया जाता है। मानवाधिकार और लोकतंत्र एक-दूसरे के पूरक हैं जो किसी भी सभ्य और न्यायपूर्ण समाज की आधारशिला माने जाते हैं।</w:t>
      </w:r>
    </w:p>
    <w:p>
      <w:r>
        <w:br w:type="page"/>
      </w:r>
    </w:p>
    <w:p>
      <w:pPr>
        <w:spacing w:line="420" w:lineRule="auto"/>
        <w:jc w:val="both"/>
      </w:pPr>
      <w:r>
        <w:rPr>
          <w:rFonts w:ascii="Poppins" w:hAnsi="Poppins"/>
          <w:sz w:val="28"/>
        </w:rPr>
        <w:t>लोकतंत्र में जनभागीदारी और विरोध का अधिकार मानवाधिकारों की रक्षा का एक बहुत ही शक्तिशाली और अहिंसक माध्यम है। न्यायपालिका की स्वतंत्रता लोकतंत्र का वह रक्षक है जो मानवाधिकारों के उल्लंघन के विरुद्ध एक अभेद्य सुरक्षा कवच प्रदान करता है। मानवाधिकार और लोकतंत्र एक-दूसरे के पूरक हैं जो किसी भी सभ्य और न्यायपूर्ण समाज की आधारशिला माने जाते हैं। भविष्य का विश्व केवल तभी सुरक्षित रह सकता है जब लोकतंत्र और मानवाधिकारों के सिद्धांतों को वैश्विक प्राथमिकता दी जाए। वैश्विक स्तर पर मानवाधिकारों के प्रति बढ़ती जागरूकता ने कई देशों में निरंकुश शासन के विरुद्ध लोकतांत्रिक लहर पैदा की है। आतंकवाद और सुरक्षा चुनौतियों के दौर में मानवाधिकारों और राष्ट्रीय सुरक्षा के बीच संतुलन बनाना एक बड़ी चुनौती है। वैश्विक स्तर पर मानवाधिकारों के प्रति बढ़ती जागरूकता ने कई देशों में निरंकुश शासन के विरुद्ध लोकतांत्रिक लहर पैदा की है। निष्कर्षतः, मानवाधिकार और लोकतंत्र का सफल संगम ही मानवता के सर्वांगीण विकास और वैश्विक शांति का एकमात्र मार्ग है। संयुक्त राष्ट्र के मानवाधिकार घोषणापत्र ने दुनिया भर में लोकतांत्रिक मूल्यों को स्थापित करने में महत्वपूर्ण भूमिका निभाई है। न्यायपालिका की स्वतंत्रता लोकतंत्र का वह रक्षक है जो मानवाधिकारों के उल्लंघन के विरुद्ध एक अभेद्य सुरक्षा कवच प्रदान करता है। आतंकवाद और सुरक्षा चुनौतियों के दौर में मानवाधिकारों और राष्ट्रीय सुरक्षा के बीच संतुलन बनाना एक बड़ी चुनौती है।</w:t>
      </w:r>
    </w:p>
    <w:p>
      <w:r>
        <w:br w:type="page"/>
      </w:r>
    </w:p>
    <w:p>
      <w:pPr>
        <w:pStyle w:val="Heading1"/>
      </w:pPr>
      <w:r>
        <w:rPr>
          <w:rFonts w:ascii="Poppins" w:hAnsi="Poppins"/>
          <w:sz w:val="52"/>
        </w:rPr>
        <w:t>अध्याय 2: ऐतिहासिक विकास: अधिकारों के संघर्ष से लोकतांत्रिक विजय तक</w:t>
      </w:r>
    </w:p>
    <w:p>
      <w:pPr>
        <w:spacing w:line="420" w:lineRule="auto"/>
        <w:jc w:val="both"/>
      </w:pPr>
      <w:r>
        <w:rPr>
          <w:rFonts w:ascii="Poppins" w:hAnsi="Poppins"/>
          <w:sz w:val="28"/>
        </w:rPr>
        <w:t>वैश्विक स्तर पर मानवाधिकारों के प्रति बढ़ती जागरूकता ने कई देशों में निरंकुश शासन के विरुद्ध लोकतांत्रिक लहर पैदा की है। भविष्य का विश्व केवल तभी सुरक्षित रह सकता है जब लोकतंत्र और मानवाधिकारों के सिद्धांतों को वैश्विक प्राथमिकता दी जाए। शिक्षा और जागरूकता के माध्यम से ही नागरिक अपने अधिकारों और लोकतांत्रिक कर्तव्यों के प्रति पूरी तरह सजग हो सकते हैं। आतंकवाद और सुरक्षा चुनौतियों के दौर में मानवाधिकारों और राष्ट्रीय सुरक्षा के बीच संतुलन बनाना एक बड़ी चुनौती है। मानवाधिकार और लोकतंत्र एक-दूसरे के पूरक हैं जो किसी भी सभ्य और न्यायपूर्ण समाज की आधारशिला माने जाते हैं। वैश्विक स्तर पर मानवाधिकारों के प्रति बढ़ती जागरूकता ने कई देशों में निरंकुश शासन के विरुद्ध लोकतांत्रिक लहर पैदा की है। लोकतांत्रिक संस्थाओं का सुदृढ़ीकरण मानवाधिकारों के संरक्षण के लिए एक सुरक्षित और न्यायपूर्ण वातावरण तैयार करता है। लोकतांत्रिक व्यवस्था में नागरिकों के अधिकारों की रक्षा करना सरकार का सबसे प्राथमिक, नैतिक और संवैधानिक दायित्व है। भविष्य का विश्व केवल तभी सुरक्षित रह सकता है जब लोकतंत्र और मानवाधिकारों के सिद्धांतों को वैश्विक प्राथमिकता दी जाए। मानवाधिकारों का हनन लोकतंत्र की जड़ों को कमजोर करता है और समाज में अस्थिरता और अन्याय को बढ़ावा देता है। मानवाधिकारों के प्रति प्रतिबद्धता ही किसी राष्ट्र की अंतरराष्ट्रीय छवि और उसके कूटनीतिक प्रभाव को वैश्विक स्तर पर बढ़ाती है।</w:t>
      </w:r>
    </w:p>
    <w:p>
      <w:r>
        <w:br w:type="page"/>
      </w:r>
    </w:p>
    <w:p>
      <w:pPr>
        <w:spacing w:line="420" w:lineRule="auto"/>
        <w:jc w:val="both"/>
      </w:pPr>
      <w:r>
        <w:rPr>
          <w:rFonts w:ascii="Poppins" w:hAnsi="Poppins"/>
          <w:sz w:val="28"/>
        </w:rPr>
        <w:t>मानवाधिकारों का हनन लोकतंत्र की जड़ों को कमजोर करता है और समाज में अस्थिरता और अन्याय को बढ़ावा देता है। मानवाधिकार केवल कानूनी अधिकार नहीं हैं, बल्कि ये मनुष्य की गरिमा और उसके अस्तित्व के लिए अनिवार्य प्राकृतिक मूल्य हैं। डिजिटल युग में निजता का अधिकार (Right to Privacy) एक नया और अत्यंत महत्वपूर्ण मानवाधिकार बनकर उभरा है। मानवाधिकार और लोकतंत्र एक-दूसरे के पूरक हैं जो किसी भी सभ्य और न्यायपूर्ण समाज की आधारशिला माने जाते हैं। लोकतांत्रिक व्यवस्था में नागरिकों के अधिकारों की रक्षा करना सरकार का सबसे प्राथमिक, नैतिक और संवैधानिक दायित्व है। अल्पसंख्यकों के अधिकारों की रक्षा करना किसी भी परिपक्व लोकतंत्र की उदारता और उसके नैतिक बल का वास्तविक प्रमाण है। लोकतंत्र में जनभागीदारी और विरोध का अधिकार मानवाधिकारों की रक्षा का एक बहुत ही शक्तिशाली और अहिंसक माध्यम है। लोकतांत्रिक व्यवस्था में नागरिकों के अधिकारों की रक्षा करना सरकार का सबसे प्राथमिक, नैतिक और संवैधानिक दायित्व है। एक स्वस्थ लोकतंत्र वही है जहां अभिव्यक्ति की स्वतंत्रता और व्यक्तिगत अधिकारों का पूर्णतः सम्मान किया जाता है। न्यायपालिका की स्वतंत्रता लोकतंत्र का वह रक्षक है जो मानवाधिकारों के उल्लंघन के विरुद्ध एक अभेद्य सुरक्षा कवच प्रदान करता है। लोकतंत्र में जनभागीदारी और विरोध का अधिकार मानवाधिकारों की रक्षा का एक बहुत ही शक्तिशाली और अहिंसक माध्यम है।</w:t>
      </w:r>
    </w:p>
    <w:p>
      <w:r>
        <w:br w:type="page"/>
      </w:r>
    </w:p>
    <w:p>
      <w:pPr>
        <w:spacing w:line="420" w:lineRule="auto"/>
        <w:jc w:val="both"/>
      </w:pPr>
      <w:r>
        <w:rPr>
          <w:rFonts w:ascii="Poppins" w:hAnsi="Poppins"/>
          <w:sz w:val="28"/>
        </w:rPr>
        <w:t>मानवाधिकारों का हनन लोकतंत्र की जड़ों को कमजोर करता है और समाज में अस्थिरता और अन्याय को बढ़ावा देता है। मानवाधिकारों का हनन लोकतंत्र की जड़ों को कमजोर करता है और समाज में अस्थिरता और अन्याय को बढ़ावा देता है। आतंकवाद और सुरक्षा चुनौतियों के दौर में मानवाधिकारों और राष्ट्रीय सुरक्षा के बीच संतुलन बनाना एक बड़ी चुनौती है। लोकतंत्र में जनभागीदारी और विरोध का अधिकार मानवाधिकारों की रक्षा का एक बहुत ही शक्तिशाली और अहिंसक माध्यम है। मानवाधिकारों का हनन लोकतंत्र की जड़ों को कमजोर करता है और समाज में अस्थिरता और अन्याय को बढ़ावा देता है। आतंकवाद और सुरक्षा चुनौतियों के दौर में मानवाधिकारों और राष्ट्रीय सुरक्षा के बीच संतुलन बनाना एक बड़ी चुनौती है। महिला अधिकारों और लैंगिक समानता को बढ़ावा देना आधुनिक लोकतंत्र के विकास की एक बहुत ही अनिवार्य और मुख्य दिशा है। निष्कर्षतः, मानवाधिकार और लोकतंत्र का सफल संगम ही मानवता के सर्वांगीण विकास और वैश्विक शांति का एकमात्र मार्ग है। शिक्षा और जागरूकता के माध्यम से ही नागरिक अपने अधिकारों और लोकतांत्रिक कर्तव्यों के प्रति पूरी तरह सजग हो सकते हैं। संयुक्त राष्ट्र के मानवाधिकार घोषणापत्र ने दुनिया भर में लोकतांत्रिक मूल्यों को स्थापित करने में महत्वपूर्ण भूमिका निभाई है। शिक्षा और जागरूकता के माध्यम से ही नागरिक अपने अधिकारों और लोकतांत्रिक कर्तव्यों के प्रति पूरी तरह सजग हो सकते हैं।</w:t>
      </w:r>
    </w:p>
    <w:p>
      <w:r>
        <w:br w:type="page"/>
      </w:r>
    </w:p>
    <w:p>
      <w:pPr>
        <w:spacing w:line="420" w:lineRule="auto"/>
        <w:jc w:val="both"/>
      </w:pPr>
      <w:r>
        <w:rPr>
          <w:rFonts w:ascii="Poppins" w:hAnsi="Poppins"/>
          <w:sz w:val="28"/>
        </w:rPr>
        <w:t>मानवाधिकारों का हनन लोकतंत्र की जड़ों को कमजोर करता है और समाज में अस्थिरता और अन्याय को बढ़ावा देता है। शिक्षा और जागरूकता के माध्यम से ही नागरिक अपने अधिकारों और लोकतांत्रिक कर्तव्यों के प्रति पूरी तरह सजग हो सकते हैं। लोकतांत्रिक व्यवस्था में नागरिकों के अधिकारों की रक्षा करना सरकार का सबसे प्राथमिक, नैतिक और संवैधानिक दायित्व है। आतंकवाद और सुरक्षा चुनौतियों के दौर में मानवाधिकारों और राष्ट्रीय सुरक्षा के बीच संतुलन बनाना एक बड़ी चुनौती है। अल्पसंख्यकों के अधिकारों की रक्षा करना किसी भी परिपक्व लोकतंत्र की उदारता और उसके नैतिक बल का वास्तविक प्रमाण है। मानवाधिकार केवल कानूनी अधिकार नहीं हैं, बल्कि ये मनुष्य की गरिमा और उसके अस्तित्व के लिए अनिवार्य प्राकृतिक मूल्य हैं। भविष्य का विश्व केवल तभी सुरक्षित रह सकता है जब लोकतंत्र और मानवाधिकारों के सिद्धांतों को वैश्विक प्राथमिकता दी जाए। एक स्वस्थ लोकतंत्र वही है जहां अभिव्यक्ति की स्वतंत्रता और व्यक्तिगत अधिकारों का पूर्णतः सम्मान किया जाता है। मानवाधिकार केवल कानूनी अधिकार नहीं हैं, बल्कि ये मनुष्य की गरिमा और उसके अस्तित्व के लिए अनिवार्य प्राकृतिक मूल्य हैं। आतंकवाद और सुरक्षा चुनौतियों के दौर में मानवाधिकारों और राष्ट्रीय सुरक्षा के बीच संतुलन बनाना एक बड़ी चुनौती है। महिला अधिकारों और लैंगिक समानता को बढ़ावा देना आधुनिक लोकतंत्र के विकास की एक बहुत ही अनिवार्य और मुख्य दिशा है।</w:t>
      </w:r>
    </w:p>
    <w:p>
      <w:r>
        <w:br w:type="page"/>
      </w:r>
    </w:p>
    <w:p>
      <w:pPr>
        <w:spacing w:line="420" w:lineRule="auto"/>
        <w:jc w:val="both"/>
      </w:pPr>
      <w:r>
        <w:rPr>
          <w:rFonts w:ascii="Poppins" w:hAnsi="Poppins"/>
          <w:sz w:val="28"/>
        </w:rPr>
        <w:t>भविष्य का विश्व केवल तभी सुरक्षित रह सकता है जब लोकतंत्र और मानवाधिकारों के सिद्धांतों को वैश्विक प्राथमिकता दी जाए। मानवाधिकारों के प्रति प्रतिबद्धता ही किसी राष्ट्र की अंतरराष्ट्रीय छवि और उसके कूटनीतिक प्रभाव को वैश्विक स्तर पर बढ़ाती है। एक स्वस्थ लोकतंत्र वही है जहां अभिव्यक्ति की स्वतंत्रता और व्यक्तिगत अधिकारों का पूर्णतः सम्मान किया जाता है। सूचना का अधिकार (RTI) जैसे कानून नागरिकों को सशक्त बनाकर लोकतांत्रिक जवाबदेही और पारदर्शिता को सुनिश्चित करते हैं। आतंकवाद और सुरक्षा चुनौतियों के दौर में मानवाधिकारों और राष्ट्रीय सुरक्षा के बीच संतुलन बनाना एक बड़ी चुनौती है। सूचना का अधिकार (RTI) जैसे कानून नागरिकों को सशक्त बनाकर लोकतांत्रिक जवाबदेही और पारदर्शिता को सुनिश्चित करते हैं। न्यायपालिका की स्वतंत्रता लोकतंत्र का वह रक्षक है जो मानवाधिकारों के उल्लंघन के विरुद्ध एक अभेद्य सुरक्षा कवच प्रदान करता है। मानवाधिकार केवल कानूनी अधिकार नहीं हैं, बल्कि ये मनुष्य की गरिमा और उसके अस्तित्व के लिए अनिवार्य प्राकृतिक मूल्य हैं। सूचना का अधिकार (RTI) जैसे कानून नागरिकों को सशक्त बनाकर लोकतांत्रिक जवाबदेही और पारदर्शिता को सुनिश्चित करते हैं। लोकतंत्र में जनभागीदारी और विरोध का अधिकार मानवाधिकारों की रक्षा का एक बहुत ही शक्तिशाली और अहिंसक माध्यम है। मानवाधिकार और लोकतंत्र एक-दूसरे के पूरक हैं जो किसी भी सभ्य और न्यायपूर्ण समाज की आधारशिला माने जाते हैं।</w:t>
      </w:r>
    </w:p>
    <w:p>
      <w:r>
        <w:br w:type="page"/>
      </w:r>
    </w:p>
    <w:p>
      <w:pPr>
        <w:spacing w:line="420" w:lineRule="auto"/>
        <w:jc w:val="both"/>
      </w:pPr>
      <w:r>
        <w:rPr>
          <w:rFonts w:ascii="Poppins" w:hAnsi="Poppins"/>
          <w:sz w:val="28"/>
        </w:rPr>
        <w:t>मानवाधिकारों के प्रति प्रतिबद्धता ही किसी राष्ट्र की अंतरराष्ट्रीय छवि और उसके कूटनीतिक प्रभाव को वैश्विक स्तर पर बढ़ाती है। एक स्वस्थ लोकतंत्र वही है जहां अभिव्यक्ति की स्वतंत्रता और व्यक्तिगत अधिकारों का पूर्णतः सम्मान किया जाता है। निष्कर्षतः, मानवाधिकार और लोकतंत्र का सफल संगम ही मानवता के सर्वांगीण विकास और वैश्विक शांति का एकमात्र मार्ग है। महिला अधिकारों और लैंगिक समानता को बढ़ावा देना आधुनिक लोकतंत्र के विकास की एक बहुत ही अनिवार्य और मुख्य दिशा है। सूचना का अधिकार (RTI) जैसे कानून नागरिकों को सशक्त बनाकर लोकतांत्रिक जवाबदेही और पारदर्शिता को सुनिश्चित करते हैं। न्यायपालिका की स्वतंत्रता लोकतंत्र का वह रक्षक है जो मानवाधिकारों के उल्लंघन के विरुद्ध एक अभेद्य सुरक्षा कवच प्रदान करता है। मानवाधिकार और लोकतंत्र एक-दूसरे के पूरक हैं जो किसी भी सभ्य और न्यायपूर्ण समाज की आधारशिला माने जाते हैं। सूचना का अधिकार (RTI) जैसे कानून नागरिकों को सशक्त बनाकर लोकतांत्रिक जवाबदेही और पारदर्शिता को सुनिश्चित करते हैं। लोकतांत्रिक व्यवस्था में नागरिकों के अधिकारों की रक्षा करना सरकार का सबसे प्राथमिक, नैतिक और संवैधानिक दायित्व है। भविष्य का विश्व केवल तभी सुरक्षित रह सकता है जब लोकतंत्र और मानवाधिकारों के सिद्धांतों को वैश्विक प्राथमिकता दी जाए। वैश्विक स्तर पर मानवाधिकारों के प्रति बढ़ती जागरूकता ने कई देशों में निरंकुश शासन के विरुद्ध लोकतांत्रिक लहर पैदा की है।</w:t>
      </w:r>
    </w:p>
    <w:p>
      <w:r>
        <w:br w:type="page"/>
      </w:r>
    </w:p>
    <w:p>
      <w:pPr>
        <w:spacing w:line="420" w:lineRule="auto"/>
        <w:jc w:val="both"/>
      </w:pPr>
      <w:r>
        <w:rPr>
          <w:rFonts w:ascii="Poppins" w:hAnsi="Poppins"/>
          <w:sz w:val="28"/>
        </w:rPr>
        <w:t>लोकतंत्र में जनभागीदारी और विरोध का अधिकार मानवाधिकारों की रक्षा का एक बहुत ही शक्तिशाली और अहिंसक माध्यम है। संयुक्त राष्ट्र के मानवाधिकार घोषणापत्र ने दुनिया भर में लोकतांत्रिक मूल्यों को स्थापित करने में महत्वपूर्ण भूमिका निभाई है। एक स्वस्थ लोकतंत्र वही है जहां अभिव्यक्ति की स्वतंत्रता और व्यक्तिगत अधिकारों का पूर्णतः सम्मान किया जाता है। निष्कर्षतः, मानवाधिकार और लोकतंत्र का सफल संगम ही मानवता के सर्वांगीण विकास और वैश्विक शांति का एकमात्र मार्ग है। आतंकवाद और सुरक्षा चुनौतियों के दौर में मानवाधिकारों और राष्ट्रीय सुरक्षा के बीच संतुलन बनाना एक बड़ी चुनौती है। लोकतंत्र में जनभागीदारी और विरोध का अधिकार मानवाधिकारों की रक्षा का एक बहुत ही शक्तिशाली और अहिंसक माध्यम है। निष्कर्षतः, मानवाधिकार और लोकतंत्र का सफल संगम ही मानवता के सर्वांगीण विकास और वैश्विक शांति का एकमात्र मार्ग है। संयुक्त राष्ट्र के मानवाधिकार घोषणापत्र ने दुनिया भर में लोकतांत्रिक मूल्यों को स्थापित करने में महत्वपूर्ण भूमिका निभाई है। आतंकवाद और सुरक्षा चुनौतियों के दौर में मानवाधिकारों और राष्ट्रीय सुरक्षा के बीच संतुलन बनाना एक बड़ी चुनौती है। भविष्य का विश्व केवल तभी सुरक्षित रह सकता है जब लोकतंत्र और मानवाधिकारों के सिद्धांतों को वैश्विक प्राथमिकता दी जाए। निष्कर्षतः, मानवाधिकार और लोकतंत्र का सफल संगम ही मानवता के सर्वांगीण विकास और वैश्विक शांति का एकमात्र मार्ग है।</w:t>
      </w:r>
    </w:p>
    <w:p>
      <w:r>
        <w:br w:type="page"/>
      </w:r>
    </w:p>
    <w:p>
      <w:pPr>
        <w:pStyle w:val="Heading1"/>
      </w:pPr>
      <w:r>
        <w:rPr>
          <w:rFonts w:ascii="Poppins" w:hAnsi="Poppins"/>
          <w:sz w:val="52"/>
        </w:rPr>
        <w:t>अध्याय 3: लोकतांत्रिक संस्थाएं एवं मानवाधिकारों का संरक्षण</w:t>
      </w:r>
    </w:p>
    <w:p>
      <w:pPr>
        <w:spacing w:line="420" w:lineRule="auto"/>
        <w:jc w:val="both"/>
      </w:pPr>
      <w:r>
        <w:rPr>
          <w:rFonts w:ascii="Poppins" w:hAnsi="Poppins"/>
          <w:sz w:val="28"/>
        </w:rPr>
        <w:t>समानता, स्वतंत्रता और बंधुत्व के सिद्धांत लोकतंत्र के वे स्तंभ हैं जो मानवाधिकारों की अवधारणा को जीवंत बनाते हैं। समानता, स्वतंत्रता और बंधुत्व के सिद्धांत लोकतंत्र के वे स्तंभ हैं जो मानवाधिकारों की अवधारणा को जीवंत बनाते हैं। एक स्वस्थ लोकतंत्र वही है जहां अभिव्यक्ति की स्वतंत्रता और व्यक्तिगत अधिकारों का पूर्णतः सम्मान किया जाता है। अल्पसंख्यकों के अधिकारों की रक्षा करना किसी भी परिपक्व लोकतंत्र की उदारता और उसके नैतिक बल का वास्तविक प्रमाण है। वैश्विक स्तर पर मानवाधिकारों के प्रति बढ़ती जागरूकता ने कई देशों में निरंकुश शासन के विरुद्ध लोकतांत्रिक लहर पैदा की है। शिक्षा और जागरूकता के माध्यम से ही नागरिक अपने अधिकारों और लोकतांत्रिक कर्तव्यों के प्रति पूरी तरह सजग हो सकते हैं। मानवाधिकारों का हनन लोकतंत्र की जड़ों को कमजोर करता है और समाज में अस्थिरता और अन्याय को बढ़ावा देता है। लोकतांत्रिक व्यवस्था में नागरिकों के अधिकारों की रक्षा करना सरकार का सबसे प्राथमिक, नैतिक और संवैधानिक दायित्व है। मानवाधिकार केवल कानूनी अधिकार नहीं हैं, बल्कि ये मनुष्य की गरिमा और उसके अस्तित्व के लिए अनिवार्य प्राकृतिक मूल्य हैं। महिला अधिकारों और लैंगिक समानता को बढ़ावा देना आधुनिक लोकतंत्र के विकास की एक बहुत ही अनिवार्य और मुख्य दिशा है। मानवाधिकार और लोकतंत्र एक-दूसरे के पूरक हैं जो किसी भी सभ्य और न्यायपूर्ण समाज की आधारशिला माने जाते हैं।</w:t>
      </w:r>
    </w:p>
    <w:p>
      <w:r>
        <w:br w:type="page"/>
      </w:r>
    </w:p>
    <w:p>
      <w:pPr>
        <w:spacing w:line="420" w:lineRule="auto"/>
        <w:jc w:val="both"/>
      </w:pPr>
      <w:r>
        <w:rPr>
          <w:rFonts w:ascii="Poppins" w:hAnsi="Poppins"/>
          <w:sz w:val="28"/>
        </w:rPr>
        <w:t>वैश्विक स्तर पर मानवाधिकारों के प्रति बढ़ती जागरूकता ने कई देशों में निरंकुश शासन के विरुद्ध लोकतांत्रिक लहर पैदा की है। एक स्वस्थ लोकतंत्र वही है जहां अभिव्यक्ति की स्वतंत्रता और व्यक्तिगत अधिकारों का पूर्णतः सम्मान किया जाता है। महिला अधिकारों और लैंगिक समानता को बढ़ावा देना आधुनिक लोकतंत्र के विकास की एक बहुत ही अनिवार्य और मुख्य दिशा है। आतंकवाद और सुरक्षा चुनौतियों के दौर में मानवाधिकारों और राष्ट्रीय सुरक्षा के बीच संतुलन बनाना एक बड़ी चुनौती है। लोकतांत्रिक संस्थाओं का सुदृढ़ीकरण मानवाधिकारों के संरक्षण के लिए एक सुरक्षित और न्यायपूर्ण वातावरण तैयार करता है। लोकतांत्रिक संस्थाओं का सुदृढ़ीकरण मानवाधिकारों के संरक्षण के लिए एक सुरक्षित और न्यायपूर्ण वातावरण तैयार करता है। लोकतांत्रिक संस्थाओं का सुदृढ़ीकरण मानवाधिकारों के संरक्षण के लिए एक सुरक्षित और न्यायपूर्ण वातावरण तैयार करता है। मानवाधिकारों का हनन लोकतंत्र की जड़ों को कमजोर करता है और समाज में अस्थिरता और अन्याय को बढ़ावा देता है। भविष्य का विश्व केवल तभी सुरक्षित रह सकता है जब लोकतंत्र और मानवाधिकारों के सिद्धांतों को वैश्विक प्राथमिकता दी जाए। समानता, स्वतंत्रता और बंधुत्व के सिद्धांत लोकतंत्र के वे स्तंभ हैं जो मानवाधिकारों की अवधारणा को जीवंत बनाते हैं। लोकतांत्रिक व्यवस्था में नागरिकों के अधिकारों की रक्षा करना सरकार का सबसे प्राथमिक, नैतिक और संवैधानिक दायित्व है।</w:t>
      </w:r>
    </w:p>
    <w:p>
      <w:r>
        <w:br w:type="page"/>
      </w:r>
    </w:p>
    <w:p>
      <w:pPr>
        <w:spacing w:line="420" w:lineRule="auto"/>
        <w:jc w:val="both"/>
      </w:pPr>
      <w:r>
        <w:rPr>
          <w:rFonts w:ascii="Poppins" w:hAnsi="Poppins"/>
          <w:sz w:val="28"/>
        </w:rPr>
        <w:t>भविष्य का विश्व केवल तभी सुरक्षित रह सकता है जब लोकतंत्र और मानवाधिकारों के सिद्धांतों को वैश्विक प्राथमिकता दी जाए। एक स्वस्थ लोकतंत्र वही है जहां अभिव्यक्ति की स्वतंत्रता और व्यक्तिगत अधिकारों का पूर्णतः सम्मान किया जाता है। लोकतांत्रिक संस्थाओं का सुदृढ़ीकरण मानवाधिकारों के संरक्षण के लिए एक सुरक्षित और न्यायपूर्ण वातावरण तैयार करता है। न्यायपालिका की स्वतंत्रता लोकतंत्र का वह रक्षक है जो मानवाधिकारों के उल्लंघन के विरुद्ध एक अभेद्य सुरक्षा कवच प्रदान करता है। समानता, स्वतंत्रता और बंधुत्व के सिद्धांत लोकतंत्र के वे स्तंभ हैं जो मानवाधिकारों की अवधारणा को जीवंत बनाते हैं। वैश्विक स्तर पर मानवाधिकारों के प्रति बढ़ती जागरूकता ने कई देशों में निरंकुश शासन के विरुद्ध लोकतांत्रिक लहर पैदा की है। लोकतांत्रिक संस्थाओं का सुदृढ़ीकरण मानवाधिकारों के संरक्षण के लिए एक सुरक्षित और न्यायपूर्ण वातावरण तैयार करता है। महिला अधिकारों और लैंगिक समानता को बढ़ावा देना आधुनिक लोकतंत्र के विकास की एक बहुत ही अनिवार्य और मुख्य दिशा है। समानता, स्वतंत्रता और बंधुत्व के सिद्धांत लोकतंत्र के वे स्तंभ हैं जो मानवाधिकारों की अवधारणा को जीवंत बनाते हैं। लोकतांत्रिक व्यवस्था में नागरिकों के अधिकारों की रक्षा करना सरकार का सबसे प्राथमिक, नैतिक और संवैधानिक दायित्व है। समानता, स्वतंत्रता और बंधुत्व के सिद्धांत लोकतंत्र के वे स्तंभ हैं जो मानवाधिकारों की अवधारणा को जीवंत बनाते हैं।</w:t>
      </w:r>
    </w:p>
    <w:p>
      <w:r>
        <w:br w:type="page"/>
      </w:r>
    </w:p>
    <w:p>
      <w:pPr>
        <w:spacing w:line="420" w:lineRule="auto"/>
        <w:jc w:val="both"/>
      </w:pPr>
      <w:r>
        <w:rPr>
          <w:rFonts w:ascii="Poppins" w:hAnsi="Poppins"/>
          <w:sz w:val="28"/>
        </w:rPr>
        <w:t>समानता, स्वतंत्रता और बंधुत्व के सिद्धांत लोकतंत्र के वे स्तंभ हैं जो मानवाधिकारों की अवधारणा को जीवंत बनाते हैं। भविष्य का विश्व केवल तभी सुरक्षित रह सकता है जब लोकतंत्र और मानवाधिकारों के सिद्धांतों को वैश्विक प्राथमिकता दी जाए। समानता, स्वतंत्रता और बंधुत्व के सिद्धांत लोकतंत्र के वे स्तंभ हैं जो मानवाधिकारों की अवधारणा को जीवंत बनाते हैं। मानवाधिकार और लोकतंत्र एक-दूसरे के पूरक हैं जो किसी भी सभ्य और न्यायपूर्ण समाज की आधारशिला माने जाते हैं। आतंकवाद और सुरक्षा चुनौतियों के दौर में मानवाधिकारों और राष्ट्रीय सुरक्षा के बीच संतुलन बनाना एक बड़ी चुनौती है। लोकतांत्रिक संस्थाओं का सुदृढ़ीकरण मानवाधिकारों के संरक्षण के लिए एक सुरक्षित और न्यायपूर्ण वातावरण तैयार करता है। शिक्षा और जागरूकता के माध्यम से ही नागरिक अपने अधिकारों और लोकतांत्रिक कर्तव्यों के प्रति पूरी तरह सजग हो सकते हैं। वैश्विक स्तर पर मानवाधिकारों के प्रति बढ़ती जागरूकता ने कई देशों में निरंकुश शासन के विरुद्ध लोकतांत्रिक लहर पैदा की है। आतंकवाद और सुरक्षा चुनौतियों के दौर में मानवाधिकारों और राष्ट्रीय सुरक्षा के बीच संतुलन बनाना एक बड़ी चुनौती है। न्यायपालिका की स्वतंत्रता लोकतंत्र का वह रक्षक है जो मानवाधिकारों के उल्लंघन के विरुद्ध एक अभेद्य सुरक्षा कवच प्रदान करता है। लोकतंत्र में जनभागीदारी और विरोध का अधिकार मानवाधिकारों की रक्षा का एक बहुत ही शक्तिशाली और अहिंसक माध्यम है।</w:t>
      </w:r>
    </w:p>
    <w:p>
      <w:r>
        <w:br w:type="page"/>
      </w:r>
    </w:p>
    <w:p>
      <w:pPr>
        <w:spacing w:line="420" w:lineRule="auto"/>
        <w:jc w:val="both"/>
      </w:pPr>
      <w:r>
        <w:rPr>
          <w:rFonts w:ascii="Poppins" w:hAnsi="Poppins"/>
          <w:sz w:val="28"/>
        </w:rPr>
        <w:t>महिला अधिकारों और लैंगिक समानता को बढ़ावा देना आधुनिक लोकतंत्र के विकास की एक बहुत ही अनिवार्य और मुख्य दिशा है। अल्पसंख्यकों के अधिकारों की रक्षा करना किसी भी परिपक्व लोकतंत्र की उदारता और उसके नैतिक बल का वास्तविक प्रमाण है। न्यायपालिका की स्वतंत्रता लोकतंत्र का वह रक्षक है जो मानवाधिकारों के उल्लंघन के विरुद्ध एक अभेद्य सुरक्षा कवच प्रदान करता है। समानता, स्वतंत्रता और बंधुत्व के सिद्धांत लोकतंत्र के वे स्तंभ हैं जो मानवाधिकारों की अवधारणा को जीवंत बनाते हैं। मानवाधिकार और लोकतंत्र एक-दूसरे के पूरक हैं जो किसी भी सभ्य और न्यायपूर्ण समाज की आधारशिला माने जाते हैं। लोकतांत्रिक व्यवस्था में नागरिकों के अधिकारों की रक्षा करना सरकार का सबसे प्राथमिक, नैतिक और संवैधानिक दायित्व है। मानवाधिकार और लोकतंत्र एक-दूसरे के पूरक हैं जो किसी भी सभ्य और न्यायपूर्ण समाज की आधारशिला माने जाते हैं। मानवाधिकारों के प्रति प्रतिबद्धता ही किसी राष्ट्र की अंतरराष्ट्रीय छवि और उसके कूटनीतिक प्रभाव को वैश्विक स्तर पर बढ़ाती है। अल्पसंख्यकों के अधिकारों की रक्षा करना किसी भी परिपक्व लोकतंत्र की उदारता और उसके नैतिक बल का वास्तविक प्रमाण है। सूचना का अधिकार (RTI) जैसे कानून नागरिकों को सशक्त बनाकर लोकतांत्रिक जवाबदेही और पारदर्शिता को सुनिश्चित करते हैं। एक स्वस्थ लोकतंत्र वही है जहां अभिव्यक्ति की स्वतंत्रता और व्यक्तिगत अधिकारों का पूर्णतः सम्मान किया जाता है।</w:t>
      </w:r>
    </w:p>
    <w:p>
      <w:r>
        <w:br w:type="page"/>
      </w:r>
    </w:p>
    <w:p>
      <w:pPr>
        <w:spacing w:line="420" w:lineRule="auto"/>
        <w:jc w:val="both"/>
      </w:pPr>
      <w:r>
        <w:rPr>
          <w:rFonts w:ascii="Poppins" w:hAnsi="Poppins"/>
          <w:sz w:val="28"/>
        </w:rPr>
        <w:t>मानवाधिकारों के प्रति प्रतिबद्धता ही किसी राष्ट्र की अंतरराष्ट्रीय छवि और उसके कूटनीतिक प्रभाव को वैश्विक स्तर पर बढ़ाती है। संयुक्त राष्ट्र के मानवाधिकार घोषणापत्र ने दुनिया भर में लोकतांत्रिक मूल्यों को स्थापित करने में महत्वपूर्ण भूमिका निभाई है। लोकतांत्रिक व्यवस्था में नागरिकों के अधिकारों की रक्षा करना सरकार का सबसे प्राथमिक, नैतिक और संवैधानिक दायित्व है। महिला अधिकारों और लैंगिक समानता को बढ़ावा देना आधुनिक लोकतंत्र के विकास की एक बहुत ही अनिवार्य और मुख्य दिशा है। लोकतांत्रिक संस्थाओं का सुदृढ़ीकरण मानवाधिकारों के संरक्षण के लिए एक सुरक्षित और न्यायपूर्ण वातावरण तैयार करता है। डिजिटल युग में निजता का अधिकार (Right to Privacy) एक नया और अत्यंत महत्वपूर्ण मानवाधिकार बनकर उभरा है। न्यायपालिका की स्वतंत्रता लोकतंत्र का वह रक्षक है जो मानवाधिकारों के उल्लंघन के विरुद्ध एक अभेद्य सुरक्षा कवच प्रदान करता है। एक स्वस्थ लोकतंत्र वही है जहां अभिव्यक्ति की स्वतंत्रता और व्यक्तिगत अधिकारों का पूर्णतः सम्मान किया जाता है। निष्कर्षतः, मानवाधिकार और लोकतंत्र का सफल संगम ही मानवता के सर्वांगीण विकास और वैश्विक शांति का एकमात्र मार्ग है। लोकतांत्रिक संस्थाओं का सुदृढ़ीकरण मानवाधिकारों के संरक्षण के लिए एक सुरक्षित और न्यायपूर्ण वातावरण तैयार करता है। डिजिटल युग में निजता का अधिकार (Right to Privacy) एक नया और अत्यंत महत्वपूर्ण मानवाधिकार बनकर उभरा है।</w:t>
      </w:r>
    </w:p>
    <w:p>
      <w:r>
        <w:br w:type="page"/>
      </w:r>
    </w:p>
    <w:p>
      <w:pPr>
        <w:spacing w:line="420" w:lineRule="auto"/>
        <w:jc w:val="both"/>
      </w:pPr>
      <w:r>
        <w:rPr>
          <w:rFonts w:ascii="Poppins" w:hAnsi="Poppins"/>
          <w:sz w:val="28"/>
        </w:rPr>
        <w:t>मानवाधिकार केवल कानूनी अधिकार नहीं हैं, बल्कि ये मनुष्य की गरिमा और उसके अस्तित्व के लिए अनिवार्य प्राकृतिक मूल्य हैं। मानवाधिकारों का हनन लोकतंत्र की जड़ों को कमजोर करता है और समाज में अस्थिरता और अन्याय को बढ़ावा देता है। समानता, स्वतंत्रता और बंधुत्व के सिद्धांत लोकतंत्र के वे स्तंभ हैं जो मानवाधिकारों की अवधारणा को जीवंत बनाते हैं। अल्पसंख्यकों के अधिकारों की रक्षा करना किसी भी परिपक्व लोकतंत्र की उदारता और उसके नैतिक बल का वास्तविक प्रमाण है। मानवाधिकार और लोकतंत्र एक-दूसरे के पूरक हैं जो किसी भी सभ्य और न्यायपूर्ण समाज की आधारशिला माने जाते हैं। निष्कर्षतः, मानवाधिकार और लोकतंत्र का सफल संगम ही मानवता के सर्वांगीण विकास और वैश्विक शांति का एकमात्र मार्ग है। आतंकवाद और सुरक्षा चुनौतियों के दौर में मानवाधिकारों और राष्ट्रीय सुरक्षा के बीच संतुलन बनाना एक बड़ी चुनौती है। संयुक्त राष्ट्र के मानवाधिकार घोषणापत्र ने दुनिया भर में लोकतांत्रिक मूल्यों को स्थापित करने में महत्वपूर्ण भूमिका निभाई है। लोकतंत्र में जनभागीदारी और विरोध का अधिकार मानवाधिकारों की रक्षा का एक बहुत ही शक्तिशाली और अहिंसक माध्यम है। महिला अधिकारों और लैंगिक समानता को बढ़ावा देना आधुनिक लोकतंत्र के विकास की एक बहुत ही अनिवार्य और मुख्य दिशा है। एक स्वस्थ लोकतंत्र वही है जहां अभिव्यक्ति की स्वतंत्रता और व्यक्तिगत अधिकारों का पूर्णतः सम्मान किया जाता है।</w:t>
      </w:r>
    </w:p>
    <w:p>
      <w:r>
        <w:br w:type="page"/>
      </w:r>
    </w:p>
    <w:p>
      <w:pPr>
        <w:spacing w:line="420" w:lineRule="auto"/>
        <w:jc w:val="both"/>
      </w:pPr>
      <w:r>
        <w:rPr>
          <w:rFonts w:ascii="Poppins" w:hAnsi="Poppins"/>
          <w:sz w:val="28"/>
        </w:rPr>
        <w:t>समानता, स्वतंत्रता और बंधुत्व के सिद्धांत लोकतंत्र के वे स्तंभ हैं जो मानवाधिकारों की अवधारणा को जीवंत बनाते हैं। लोकतंत्र में जनभागीदारी और विरोध का अधिकार मानवाधिकारों की रक्षा का एक बहुत ही शक्तिशाली और अहिंसक माध्यम है। महिला अधिकारों और लैंगिक समानता को बढ़ावा देना आधुनिक लोकतंत्र के विकास की एक बहुत ही अनिवार्य और मुख्य दिशा है। संयुक्त राष्ट्र के मानवाधिकार घोषणापत्र ने दुनिया भर में लोकतांत्रिक मूल्यों को स्थापित करने में महत्वपूर्ण भूमिका निभाई है। समानता, स्वतंत्रता और बंधुत्व के सिद्धांत लोकतंत्र के वे स्तंभ हैं जो मानवाधिकारों की अवधारणा को जीवंत बनाते हैं। मानवाधिकार केवल कानूनी अधिकार नहीं हैं, बल्कि ये मनुष्य की गरिमा और उसके अस्तित्व के लिए अनिवार्य प्राकृतिक मूल्य हैं। वैश्विक स्तर पर मानवाधिकारों के प्रति बढ़ती जागरूकता ने कई देशों में निरंकुश शासन के विरुद्ध लोकतांत्रिक लहर पैदा की है। डिजिटल युग में निजता का अधिकार (Right to Privacy) एक नया और अत्यंत महत्वपूर्ण मानवाधिकार बनकर उभरा है। न्यायपालिका की स्वतंत्रता लोकतंत्र का वह रक्षक है जो मानवाधिकारों के उल्लंघन के विरुद्ध एक अभेद्य सुरक्षा कवच प्रदान करता है। लोकतांत्रिक व्यवस्था में नागरिकों के अधिकारों की रक्षा करना सरकार का सबसे प्राथमिक, नैतिक और संवैधानिक दायित्व है। लोकतांत्रिक व्यवस्था में नागरिकों के अधिकारों की रक्षा करना सरकार का सबसे प्राथमिक, नैतिक और संवैधानिक दायित्व है।</w:t>
      </w:r>
    </w:p>
    <w:p>
      <w:r>
        <w:br w:type="page"/>
      </w:r>
    </w:p>
    <w:p>
      <w:pPr>
        <w:pStyle w:val="Heading1"/>
      </w:pPr>
      <w:r>
        <w:rPr>
          <w:rFonts w:ascii="Poppins" w:hAnsi="Poppins"/>
          <w:sz w:val="52"/>
        </w:rPr>
        <w:t>अध्याय 4: भारतीय संविधान: लोकतंत्र एवं मौलिक अधिकारों का संगम</w:t>
      </w:r>
    </w:p>
    <w:p>
      <w:pPr>
        <w:spacing w:line="420" w:lineRule="auto"/>
        <w:jc w:val="both"/>
      </w:pPr>
      <w:r>
        <w:rPr>
          <w:rFonts w:ascii="Poppins" w:hAnsi="Poppins"/>
          <w:sz w:val="28"/>
        </w:rPr>
        <w:t>निष्कर्षतः, मानवाधिकार और लोकतंत्र का सफल संगम ही मानवता के सर्वांगीण विकास और वैश्विक शांति का एकमात्र मार्ग है। मानवाधिकार केवल कानूनी अधिकार नहीं हैं, बल्कि ये मनुष्य की गरिमा और उसके अस्तित्व के लिए अनिवार्य प्राकृतिक मूल्य हैं। वैश्विक स्तर पर मानवाधिकारों के प्रति बढ़ती जागरूकता ने कई देशों में निरंकुश शासन के विरुद्ध लोकतांत्रिक लहर पैदा की है। आतंकवाद और सुरक्षा चुनौतियों के दौर में मानवाधिकारों और राष्ट्रीय सुरक्षा के बीच संतुलन बनाना एक बड़ी चुनौती है। मानवाधिकार और लोकतंत्र एक-दूसरे के पूरक हैं जो किसी भी सभ्य और न्यायपूर्ण समाज की आधारशिला माने जाते हैं। महिला अधिकारों और लैंगिक समानता को बढ़ावा देना आधुनिक लोकतंत्र के विकास की एक बहुत ही अनिवार्य और मुख्य दिशा है। मानवाधिकारों के प्रति प्रतिबद्धता ही किसी राष्ट्र की अंतरराष्ट्रीय छवि और उसके कूटनीतिक प्रभाव को वैश्विक स्तर पर बढ़ाती है। सूचना का अधिकार (RTI) जैसे कानून नागरिकों को सशक्त बनाकर लोकतांत्रिक जवाबदेही और पारदर्शिता को सुनिश्चित करते हैं। संयुक्त राष्ट्र के मानवाधिकार घोषणापत्र ने दुनिया भर में लोकतांत्रिक मूल्यों को स्थापित करने में महत्वपूर्ण भूमिका निभाई है। लोकतांत्रिक संस्थाओं का सुदृढ़ीकरण मानवाधिकारों के संरक्षण के लिए एक सुरक्षित और न्यायपूर्ण वातावरण तैयार करता है। लोकतांत्रिक संस्थाओं का सुदृढ़ीकरण मानवाधिकारों के संरक्षण के लिए एक सुरक्षित और न्यायपूर्ण वातावरण तैयार करता है।</w:t>
      </w:r>
    </w:p>
    <w:p>
      <w:r>
        <w:br w:type="page"/>
      </w:r>
    </w:p>
    <w:p>
      <w:pPr>
        <w:spacing w:line="420" w:lineRule="auto"/>
        <w:jc w:val="both"/>
      </w:pPr>
      <w:r>
        <w:rPr>
          <w:rFonts w:ascii="Poppins" w:hAnsi="Poppins"/>
          <w:sz w:val="28"/>
        </w:rPr>
        <w:t>लोकतंत्र में जनभागीदारी और विरोध का अधिकार मानवाधिकारों की रक्षा का एक बहुत ही शक्तिशाली और अहिंसक माध्यम है। निष्कर्षतः, मानवाधिकार और लोकतंत्र का सफल संगम ही मानवता के सर्वांगीण विकास और वैश्विक शांति का एकमात्र मार्ग है। न्यायपालिका की स्वतंत्रता लोकतंत्र का वह रक्षक है जो मानवाधिकारों के उल्लंघन के विरुद्ध एक अभेद्य सुरक्षा कवच प्रदान करता है। निष्कर्षतः, मानवाधिकार और लोकतंत्र का सफल संगम ही मानवता के सर्वांगीण विकास और वैश्विक शांति का एकमात्र मार्ग है। लोकतांत्रिक व्यवस्था में नागरिकों के अधिकारों की रक्षा करना सरकार का सबसे प्राथमिक, नैतिक और संवैधानिक दायित्व है। मानवाधिकारों का हनन लोकतंत्र की जड़ों को कमजोर करता है और समाज में अस्थिरता और अन्याय को बढ़ावा देता है। लोकतंत्र में जनभागीदारी और विरोध का अधिकार मानवाधिकारों की रक्षा का एक बहुत ही शक्तिशाली और अहिंसक माध्यम है। एक स्वस्थ लोकतंत्र वही है जहां अभिव्यक्ति की स्वतंत्रता और व्यक्तिगत अधिकारों का पूर्णतः सम्मान किया जाता है। मानवाधिकारों के प्रति प्रतिबद्धता ही किसी राष्ट्र की अंतरराष्ट्रीय छवि और उसके कूटनीतिक प्रभाव को वैश्विक स्तर पर बढ़ाती है। आतंकवाद और सुरक्षा चुनौतियों के दौर में मानवाधिकारों और राष्ट्रीय सुरक्षा के बीच संतुलन बनाना एक बड़ी चुनौती है। डिजिटल युग में निजता का अधिकार (Right to Privacy) एक नया और अत्यंत महत्वपूर्ण मानवाधिकार बनकर उभरा है।</w:t>
      </w:r>
    </w:p>
    <w:p>
      <w:r>
        <w:br w:type="page"/>
      </w:r>
    </w:p>
    <w:p>
      <w:pPr>
        <w:spacing w:line="420" w:lineRule="auto"/>
        <w:jc w:val="both"/>
      </w:pPr>
      <w:r>
        <w:rPr>
          <w:rFonts w:ascii="Poppins" w:hAnsi="Poppins"/>
          <w:sz w:val="28"/>
        </w:rPr>
        <w:t>मानवाधिकार केवल कानूनी अधिकार नहीं हैं, बल्कि ये मनुष्य की गरिमा और उसके अस्तित्व के लिए अनिवार्य प्राकृतिक मूल्य हैं। लोकतांत्रिक व्यवस्था में नागरिकों के अधिकारों की रक्षा करना सरकार का सबसे प्राथमिक, नैतिक और संवैधानिक दायित्व है। मानवाधिकार केवल कानूनी अधिकार नहीं हैं, बल्कि ये मनुष्य की गरिमा और उसके अस्तित्व के लिए अनिवार्य प्राकृतिक मूल्य हैं। न्यायपालिका की स्वतंत्रता लोकतंत्र का वह रक्षक है जो मानवाधिकारों के उल्लंघन के विरुद्ध एक अभेद्य सुरक्षा कवच प्रदान करता है। सूचना का अधिकार (RTI) जैसे कानून नागरिकों को सशक्त बनाकर लोकतांत्रिक जवाबदेही और पारदर्शिता को सुनिश्चित करते हैं। आतंकवाद और सुरक्षा चुनौतियों के दौर में मानवाधिकारों और राष्ट्रीय सुरक्षा के बीच संतुलन बनाना एक बड़ी चुनौती है। न्यायपालिका की स्वतंत्रता लोकतंत्र का वह रक्षक है जो मानवाधिकारों के उल्लंघन के विरुद्ध एक अभेद्य सुरक्षा कवच प्रदान करता है। सूचना का अधिकार (RTI) जैसे कानून नागरिकों को सशक्त बनाकर लोकतांत्रिक जवाबदेही और पारदर्शिता को सुनिश्चित करते हैं। अल्पसंख्यकों के अधिकारों की रक्षा करना किसी भी परिपक्व लोकतंत्र की उदारता और उसके नैतिक बल का वास्तविक प्रमाण है। अल्पसंख्यकों के अधिकारों की रक्षा करना किसी भी परिपक्व लोकतंत्र की उदारता और उसके नैतिक बल का वास्तविक प्रमाण है। मानवाधिकार और लोकतंत्र एक-दूसरे के पूरक हैं जो किसी भी सभ्य और न्यायपूर्ण समाज की आधारशिला माने जाते हैं।</w:t>
      </w:r>
    </w:p>
    <w:p>
      <w:r>
        <w:br w:type="page"/>
      </w:r>
    </w:p>
    <w:p>
      <w:pPr>
        <w:spacing w:line="420" w:lineRule="auto"/>
        <w:jc w:val="both"/>
      </w:pPr>
      <w:r>
        <w:rPr>
          <w:rFonts w:ascii="Poppins" w:hAnsi="Poppins"/>
          <w:sz w:val="28"/>
        </w:rPr>
        <w:t>मानवाधिकारों के प्रति प्रतिबद्धता ही किसी राष्ट्र की अंतरराष्ट्रीय छवि और उसके कूटनीतिक प्रभाव को वैश्विक स्तर पर बढ़ाती है। आतंकवाद और सुरक्षा चुनौतियों के दौर में मानवाधिकारों और राष्ट्रीय सुरक्षा के बीच संतुलन बनाना एक बड़ी चुनौती है। वैश्विक स्तर पर मानवाधिकारों के प्रति बढ़ती जागरूकता ने कई देशों में निरंकुश शासन के विरुद्ध लोकतांत्रिक लहर पैदा की है। मानवाधिकार केवल कानूनी अधिकार नहीं हैं, बल्कि ये मनुष्य की गरिमा और उसके अस्तित्व के लिए अनिवार्य प्राकृतिक मूल्य हैं। संयुक्त राष्ट्र के मानवाधिकार घोषणापत्र ने दुनिया भर में लोकतांत्रिक मूल्यों को स्थापित करने में महत्वपूर्ण भूमिका निभाई है। निष्कर्षतः, मानवाधिकार और लोकतंत्र का सफल संगम ही मानवता के सर्वांगीण विकास और वैश्विक शांति का एकमात्र मार्ग है। डिजिटल युग में निजता का अधिकार (Right to Privacy) एक नया और अत्यंत महत्वपूर्ण मानवाधिकार बनकर उभरा है। अल्पसंख्यकों के अधिकारों की रक्षा करना किसी भी परिपक्व लोकतंत्र की उदारता और उसके नैतिक बल का वास्तविक प्रमाण है। मानवाधिकार और लोकतंत्र एक-दूसरे के पूरक हैं जो किसी भी सभ्य और न्यायपूर्ण समाज की आधारशिला माने जाते हैं। डिजिटल युग में निजता का अधिकार (Right to Privacy) एक नया और अत्यंत महत्वपूर्ण मानवाधिकार बनकर उभरा है। मानवाधिकार और लोकतंत्र एक-दूसरे के पूरक हैं जो किसी भी सभ्य और न्यायपूर्ण समाज की आधारशिला माने जाते हैं।</w:t>
      </w:r>
    </w:p>
    <w:p>
      <w:r>
        <w:br w:type="page"/>
      </w:r>
    </w:p>
    <w:p>
      <w:pPr>
        <w:spacing w:line="420" w:lineRule="auto"/>
        <w:jc w:val="both"/>
      </w:pPr>
      <w:r>
        <w:rPr>
          <w:rFonts w:ascii="Poppins" w:hAnsi="Poppins"/>
          <w:sz w:val="28"/>
        </w:rPr>
        <w:t>आतंकवाद और सुरक्षा चुनौतियों के दौर में मानवाधिकारों और राष्ट्रीय सुरक्षा के बीच संतुलन बनाना एक बड़ी चुनौती है। लोकतांत्रिक संस्थाओं का सुदृढ़ीकरण मानवाधिकारों के संरक्षण के लिए एक सुरक्षित और न्यायपूर्ण वातावरण तैयार करता है। मानवाधिकारों के प्रति प्रतिबद्धता ही किसी राष्ट्र की अंतरराष्ट्रीय छवि और उसके कूटनीतिक प्रभाव को वैश्विक स्तर पर बढ़ाती है। मानवाधिकार केवल कानूनी अधिकार नहीं हैं, बल्कि ये मनुष्य की गरिमा और उसके अस्तित्व के लिए अनिवार्य प्राकृतिक मूल्य हैं। न्यायपालिका की स्वतंत्रता लोकतंत्र का वह रक्षक है जो मानवाधिकारों के उल्लंघन के विरुद्ध एक अभेद्य सुरक्षा कवच प्रदान करता है। भविष्य का विश्व केवल तभी सुरक्षित रह सकता है जब लोकतंत्र और मानवाधिकारों के सिद्धांतों को वैश्विक प्राथमिकता दी जाए। मानवाधिकारों का हनन लोकतंत्र की जड़ों को कमजोर करता है और समाज में अस्थिरता और अन्याय को बढ़ावा देता है। मानवाधिकारों के प्रति प्रतिबद्धता ही किसी राष्ट्र की अंतरराष्ट्रीय छवि और उसके कूटनीतिक प्रभाव को वैश्विक स्तर पर बढ़ाती है। महिला अधिकारों और लैंगिक समानता को बढ़ावा देना आधुनिक लोकतंत्र के विकास की एक बहुत ही अनिवार्य और मुख्य दिशा है। मानवाधिकार केवल कानूनी अधिकार नहीं हैं, बल्कि ये मनुष्य की गरिमा और उसके अस्तित्व के लिए अनिवार्य प्राकृतिक मूल्य हैं। डिजिटल युग में निजता का अधिकार (Right to Privacy) एक नया और अत्यंत महत्वपूर्ण मानवाधिकार बनकर उभरा है।</w:t>
      </w:r>
    </w:p>
    <w:p>
      <w:r>
        <w:br w:type="page"/>
      </w:r>
    </w:p>
    <w:p>
      <w:pPr>
        <w:spacing w:line="420" w:lineRule="auto"/>
        <w:jc w:val="both"/>
      </w:pPr>
      <w:r>
        <w:rPr>
          <w:rFonts w:ascii="Poppins" w:hAnsi="Poppins"/>
          <w:sz w:val="28"/>
        </w:rPr>
        <w:t>एक स्वस्थ लोकतंत्र वही है जहां अभिव्यक्ति की स्वतंत्रता और व्यक्तिगत अधिकारों का पूर्णतः सम्मान किया जाता है। शिक्षा और जागरूकता के माध्यम से ही नागरिक अपने अधिकारों और लोकतांत्रिक कर्तव्यों के प्रति पूरी तरह सजग हो सकते हैं। भविष्य का विश्व केवल तभी सुरक्षित रह सकता है जब लोकतंत्र और मानवाधिकारों के सिद्धांतों को वैश्विक प्राथमिकता दी जाए। संयुक्त राष्ट्र के मानवाधिकार घोषणापत्र ने दुनिया भर में लोकतांत्रिक मूल्यों को स्थापित करने में महत्वपूर्ण भूमिका निभाई है। निष्कर्षतः, मानवाधिकार और लोकतंत्र का सफल संगम ही मानवता के सर्वांगीण विकास और वैश्विक शांति का एकमात्र मार्ग है। आतंकवाद और सुरक्षा चुनौतियों के दौर में मानवाधिकारों और राष्ट्रीय सुरक्षा के बीच संतुलन बनाना एक बड़ी चुनौती है। भविष्य का विश्व केवल तभी सुरक्षित रह सकता है जब लोकतंत्र और मानवाधिकारों के सिद्धांतों को वैश्विक प्राथमिकता दी जाए। शिक्षा और जागरूकता के माध्यम से ही नागरिक अपने अधिकारों और लोकतांत्रिक कर्तव्यों के प्रति पूरी तरह सजग हो सकते हैं। न्यायपालिका की स्वतंत्रता लोकतंत्र का वह रक्षक है जो मानवाधिकारों के उल्लंघन के विरुद्ध एक अभेद्य सुरक्षा कवच प्रदान करता है। न्यायपालिका की स्वतंत्रता लोकतंत्र का वह रक्षक है जो मानवाधिकारों के उल्लंघन के विरुद्ध एक अभेद्य सुरक्षा कवच प्रदान करता है। लोकतंत्र में जनभागीदारी और विरोध का अधिकार मानवाधिकारों की रक्षा का एक बहुत ही शक्तिशाली और अहिंसक माध्यम है।</w:t>
      </w:r>
    </w:p>
    <w:p>
      <w:r>
        <w:br w:type="page"/>
      </w:r>
    </w:p>
    <w:p>
      <w:pPr>
        <w:spacing w:line="420" w:lineRule="auto"/>
        <w:jc w:val="both"/>
      </w:pPr>
      <w:r>
        <w:rPr>
          <w:rFonts w:ascii="Poppins" w:hAnsi="Poppins"/>
          <w:sz w:val="28"/>
        </w:rPr>
        <w:t>वैश्विक स्तर पर मानवाधिकारों के प्रति बढ़ती जागरूकता ने कई देशों में निरंकुश शासन के विरुद्ध लोकतांत्रिक लहर पैदा की है। वैश्विक स्तर पर मानवाधिकारों के प्रति बढ़ती जागरूकता ने कई देशों में निरंकुश शासन के विरुद्ध लोकतांत्रिक लहर पैदा की है। महिला अधिकारों और लैंगिक समानता को बढ़ावा देना आधुनिक लोकतंत्र के विकास की एक बहुत ही अनिवार्य और मुख्य दिशा है। न्यायपालिका की स्वतंत्रता लोकतंत्र का वह रक्षक है जो मानवाधिकारों के उल्लंघन के विरुद्ध एक अभेद्य सुरक्षा कवच प्रदान करता है। लोकतांत्रिक व्यवस्था में नागरिकों के अधिकारों की रक्षा करना सरकार का सबसे प्राथमिक, नैतिक और संवैधानिक दायित्व है। मानवाधिकारों के प्रति प्रतिबद्धता ही किसी राष्ट्र की अंतरराष्ट्रीय छवि और उसके कूटनीतिक प्रभाव को वैश्विक स्तर पर बढ़ाती है। समानता, स्वतंत्रता और बंधुत्व के सिद्धांत लोकतंत्र के वे स्तंभ हैं जो मानवाधिकारों की अवधारणा को जीवंत बनाते हैं। भविष्य का विश्व केवल तभी सुरक्षित रह सकता है जब लोकतंत्र और मानवाधिकारों के सिद्धांतों को वैश्विक प्राथमिकता दी जाए। अल्पसंख्यकों के अधिकारों की रक्षा करना किसी भी परिपक्व लोकतंत्र की उदारता और उसके नैतिक बल का वास्तविक प्रमाण है। भविष्य का विश्व केवल तभी सुरक्षित रह सकता है जब लोकतंत्र और मानवाधिकारों के सिद्धांतों को वैश्विक प्राथमिकता दी जाए। भविष्य का विश्व केवल तभी सुरक्षित रह सकता है जब लोकतंत्र और मानवाधिकारों के सिद्धांतों को वैश्विक प्राथमिकता दी जाए।</w:t>
      </w:r>
    </w:p>
    <w:p>
      <w:r>
        <w:br w:type="page"/>
      </w:r>
    </w:p>
    <w:p>
      <w:pPr>
        <w:spacing w:line="420" w:lineRule="auto"/>
        <w:jc w:val="both"/>
      </w:pPr>
      <w:r>
        <w:rPr>
          <w:rFonts w:ascii="Poppins" w:hAnsi="Poppins"/>
          <w:sz w:val="28"/>
        </w:rPr>
        <w:t>लोकतंत्र में जनभागीदारी और विरोध का अधिकार मानवाधिकारों की रक्षा का एक बहुत ही शक्तिशाली और अहिंसक माध्यम है। भविष्य का विश्व केवल तभी सुरक्षित रह सकता है जब लोकतंत्र और मानवाधिकारों के सिद्धांतों को वैश्विक प्राथमिकता दी जाए। लोकतंत्र में जनभागीदारी और विरोध का अधिकार मानवाधिकारों की रक्षा का एक बहुत ही शक्तिशाली और अहिंसक माध्यम है। मानवाधिकार केवल कानूनी अधिकार नहीं हैं, बल्कि ये मनुष्य की गरिमा और उसके अस्तित्व के लिए अनिवार्य प्राकृतिक मूल्य हैं। लोकतांत्रिक संस्थाओं का सुदृढ़ीकरण मानवाधिकारों के संरक्षण के लिए एक सुरक्षित और न्यायपूर्ण वातावरण तैयार करता है। एक स्वस्थ लोकतंत्र वही है जहां अभिव्यक्ति की स्वतंत्रता और व्यक्तिगत अधिकारों का पूर्णतः सम्मान किया जाता है। लोकतांत्रिक व्यवस्था में नागरिकों के अधिकारों की रक्षा करना सरकार का सबसे प्राथमिक, नैतिक और संवैधानिक दायित्व है। वैश्विक स्तर पर मानवाधिकारों के प्रति बढ़ती जागरूकता ने कई देशों में निरंकुश शासन के विरुद्ध लोकतांत्रिक लहर पैदा की है। एक स्वस्थ लोकतंत्र वही है जहां अभिव्यक्ति की स्वतंत्रता और व्यक्तिगत अधिकारों का पूर्णतः सम्मान किया जाता है। न्यायपालिका की स्वतंत्रता लोकतंत्र का वह रक्षक है जो मानवाधिकारों के उल्लंघन के विरुद्ध एक अभेद्य सुरक्षा कवच प्रदान करता है। न्यायपालिका की स्वतंत्रता लोकतंत्र का वह रक्षक है जो मानवाधिकारों के उल्लंघन के विरुद्ध एक अभेद्य सुरक्षा कवच प्रदान करता है।</w:t>
      </w:r>
    </w:p>
    <w:p>
      <w:r>
        <w:br w:type="page"/>
      </w:r>
    </w:p>
    <w:p>
      <w:pPr>
        <w:pStyle w:val="Heading1"/>
      </w:pPr>
      <w:r>
        <w:rPr>
          <w:rFonts w:ascii="Poppins" w:hAnsi="Poppins"/>
          <w:sz w:val="52"/>
        </w:rPr>
        <w:t>अध्याय 5: वैश्विक चुनौतियां: मानवाधिकार हनन एवं सुरक्षा खतरे</w:t>
      </w:r>
    </w:p>
    <w:p>
      <w:pPr>
        <w:spacing w:line="420" w:lineRule="auto"/>
        <w:jc w:val="both"/>
      </w:pPr>
      <w:r>
        <w:rPr>
          <w:rFonts w:ascii="Poppins" w:hAnsi="Poppins"/>
          <w:sz w:val="28"/>
        </w:rPr>
        <w:t>निष्कर्षतः, मानवाधिकार और लोकतंत्र का सफल संगम ही मानवता के सर्वांगीण विकास और वैश्विक शांति का एकमात्र मार्ग है। निष्कर्षतः, मानवाधिकार और लोकतंत्र का सफल संगम ही मानवता के सर्वांगीण विकास और वैश्विक शांति का एकमात्र मार्ग है। वैश्विक स्तर पर मानवाधिकारों के प्रति बढ़ती जागरूकता ने कई देशों में निरंकुश शासन के विरुद्ध लोकतांत्रिक लहर पैदा की है। सूचना का अधिकार (RTI) जैसे कानून नागरिकों को सशक्त बनाकर लोकतांत्रिक जवाबदेही और पारदर्शिता को सुनिश्चित करते हैं। मानवाधिकार केवल कानूनी अधिकार नहीं हैं, बल्कि ये मनुष्य की गरिमा और उसके अस्तित्व के लिए अनिवार्य प्राकृतिक मूल्य हैं। न्यायपालिका की स्वतंत्रता लोकतंत्र का वह रक्षक है जो मानवाधिकारों के उल्लंघन के विरुद्ध एक अभेद्य सुरक्षा कवच प्रदान करता है। शिक्षा और जागरूकता के माध्यम से ही नागरिक अपने अधिकारों और लोकतांत्रिक कर्तव्यों के प्रति पूरी तरह सजग हो सकते हैं। मानवाधिकार केवल कानूनी अधिकार नहीं हैं, बल्कि ये मनुष्य की गरिमा और उसके अस्तित्व के लिए अनिवार्य प्राकृतिक मूल्य हैं। निष्कर्षतः, मानवाधिकार और लोकतंत्र का सफल संगम ही मानवता के सर्वांगीण विकास और वैश्विक शांति का एकमात्र मार्ग है। लोकतंत्र में जनभागीदारी और विरोध का अधिकार मानवाधिकारों की रक्षा का एक बहुत ही शक्तिशाली और अहिंसक माध्यम है। समानता, स्वतंत्रता और बंधुत्व के सिद्धांत लोकतंत्र के वे स्तंभ हैं जो मानवाधिकारों की अवधारणा को जीवंत बनाते हैं।</w:t>
      </w:r>
    </w:p>
    <w:p>
      <w:r>
        <w:br w:type="page"/>
      </w:r>
    </w:p>
    <w:p>
      <w:pPr>
        <w:spacing w:line="420" w:lineRule="auto"/>
        <w:jc w:val="both"/>
      </w:pPr>
      <w:r>
        <w:rPr>
          <w:rFonts w:ascii="Poppins" w:hAnsi="Poppins"/>
          <w:sz w:val="28"/>
        </w:rPr>
        <w:t>लोकतांत्रिक संस्थाओं का सुदृढ़ीकरण मानवाधिकारों के संरक्षण के लिए एक सुरक्षित और न्यायपूर्ण वातावरण तैयार करता है। शिक्षा और जागरूकता के माध्यम से ही नागरिक अपने अधिकारों और लोकतांत्रिक कर्तव्यों के प्रति पूरी तरह सजग हो सकते हैं। महिला अधिकारों और लैंगिक समानता को बढ़ावा देना आधुनिक लोकतंत्र के विकास की एक बहुत ही अनिवार्य और मुख्य दिशा है। संयुक्त राष्ट्र के मानवाधिकार घोषणापत्र ने दुनिया भर में लोकतांत्रिक मूल्यों को स्थापित करने में महत्वपूर्ण भूमिका निभाई है। मानवाधिकारों का हनन लोकतंत्र की जड़ों को कमजोर करता है और समाज में अस्थिरता और अन्याय को बढ़ावा देता है। महिला अधिकारों और लैंगिक समानता को बढ़ावा देना आधुनिक लोकतंत्र के विकास की एक बहुत ही अनिवार्य और मुख्य दिशा है। न्यायपालिका की स्वतंत्रता लोकतंत्र का वह रक्षक है जो मानवाधिकारों के उल्लंघन के विरुद्ध एक अभेद्य सुरक्षा कवच प्रदान करता है। मानवाधिकारों के प्रति प्रतिबद्धता ही किसी राष्ट्र की अंतरराष्ट्रीय छवि और उसके कूटनीतिक प्रभाव को वैश्विक स्तर पर बढ़ाती है। भविष्य का विश्व केवल तभी सुरक्षित रह सकता है जब लोकतंत्र और मानवाधिकारों के सिद्धांतों को वैश्विक प्राथमिकता दी जाए। संयुक्त राष्ट्र के मानवाधिकार घोषणापत्र ने दुनिया भर में लोकतांत्रिक मूल्यों को स्थापित करने में महत्वपूर्ण भूमिका निभाई है। लोकतांत्रिक व्यवस्था में नागरिकों के अधिकारों की रक्षा करना सरकार का सबसे प्राथमिक, नैतिक और संवैधानिक दायित्व है।</w:t>
      </w:r>
    </w:p>
    <w:p>
      <w:r>
        <w:br w:type="page"/>
      </w:r>
    </w:p>
    <w:p>
      <w:pPr>
        <w:spacing w:line="420" w:lineRule="auto"/>
        <w:jc w:val="both"/>
      </w:pPr>
      <w:r>
        <w:rPr>
          <w:rFonts w:ascii="Poppins" w:hAnsi="Poppins"/>
          <w:sz w:val="28"/>
        </w:rPr>
        <w:t>न्यायपालिका की स्वतंत्रता लोकतंत्र का वह रक्षक है जो मानवाधिकारों के उल्लंघन के विरुद्ध एक अभेद्य सुरक्षा कवच प्रदान करता है। शिक्षा और जागरूकता के माध्यम से ही नागरिक अपने अधिकारों और लोकतांत्रिक कर्तव्यों के प्रति पूरी तरह सजग हो सकते हैं। मानवाधिकार और लोकतंत्र एक-दूसरे के पूरक हैं जो किसी भी सभ्य और न्यायपूर्ण समाज की आधारशिला माने जाते हैं। लोकतांत्रिक संस्थाओं का सुदृढ़ीकरण मानवाधिकारों के संरक्षण के लिए एक सुरक्षित और न्यायपूर्ण वातावरण तैयार करता है। अल्पसंख्यकों के अधिकारों की रक्षा करना किसी भी परिपक्व लोकतंत्र की उदारता और उसके नैतिक बल का वास्तविक प्रमाण है। लोकतांत्रिक व्यवस्था में नागरिकों के अधिकारों की रक्षा करना सरकार का सबसे प्राथमिक, नैतिक और संवैधानिक दायित्व है। मानवाधिकार केवल कानूनी अधिकार नहीं हैं, बल्कि ये मनुष्य की गरिमा और उसके अस्तित्व के लिए अनिवार्य प्राकृतिक मूल्य हैं। निष्कर्षतः, मानवाधिकार और लोकतंत्र का सफल संगम ही मानवता के सर्वांगीण विकास और वैश्विक शांति का एकमात्र मार्ग है। अल्पसंख्यकों के अधिकारों की रक्षा करना किसी भी परिपक्व लोकतंत्र की उदारता और उसके नैतिक बल का वास्तविक प्रमाण है। लोकतांत्रिक व्यवस्था में नागरिकों के अधिकारों की रक्षा करना सरकार का सबसे प्राथमिक, नैतिक और संवैधानिक दायित्व है। अल्पसंख्यकों के अधिकारों की रक्षा करना किसी भी परिपक्व लोकतंत्र की उदारता और उसके नैतिक बल का वास्तविक प्रमाण है।</w:t>
      </w:r>
    </w:p>
    <w:p>
      <w:r>
        <w:br w:type="page"/>
      </w:r>
    </w:p>
    <w:p>
      <w:pPr>
        <w:spacing w:line="420" w:lineRule="auto"/>
        <w:jc w:val="both"/>
      </w:pPr>
      <w:r>
        <w:rPr>
          <w:rFonts w:ascii="Poppins" w:hAnsi="Poppins"/>
          <w:sz w:val="28"/>
        </w:rPr>
        <w:t>मानवाधिकारों का हनन लोकतंत्र की जड़ों को कमजोर करता है और समाज में अस्थिरता और अन्याय को बढ़ावा देता है। एक स्वस्थ लोकतंत्र वही है जहां अभिव्यक्ति की स्वतंत्रता और व्यक्तिगत अधिकारों का पूर्णतः सम्मान किया जाता है। निष्कर्षतः, मानवाधिकार और लोकतंत्र का सफल संगम ही मानवता के सर्वांगीण विकास और वैश्विक शांति का एकमात्र मार्ग है। अल्पसंख्यकों के अधिकारों की रक्षा करना किसी भी परिपक्व लोकतंत्र की उदारता और उसके नैतिक बल का वास्तविक प्रमाण है। महिला अधिकारों और लैंगिक समानता को बढ़ावा देना आधुनिक लोकतंत्र के विकास की एक बहुत ही अनिवार्य और मुख्य दिशा है। सूचना का अधिकार (RTI) जैसे कानून नागरिकों को सशक्त बनाकर लोकतांत्रिक जवाबदेही और पारदर्शिता को सुनिश्चित करते हैं। वैश्विक स्तर पर मानवाधिकारों के प्रति बढ़ती जागरूकता ने कई देशों में निरंकुश शासन के विरुद्ध लोकतांत्रिक लहर पैदा की है। लोकतंत्र में जनभागीदारी और विरोध का अधिकार मानवाधिकारों की रक्षा का एक बहुत ही शक्तिशाली और अहिंसक माध्यम है। लोकतंत्र में जनभागीदारी और विरोध का अधिकार मानवाधिकारों की रक्षा का एक बहुत ही शक्तिशाली और अहिंसक माध्यम है। एक स्वस्थ लोकतंत्र वही है जहां अभिव्यक्ति की स्वतंत्रता और व्यक्तिगत अधिकारों का पूर्णतः सम्मान किया जाता है। लोकतांत्रिक व्यवस्था में नागरिकों के अधिकारों की रक्षा करना सरकार का सबसे प्राथमिक, नैतिक और संवैधानिक दायित्व है।</w:t>
      </w:r>
    </w:p>
    <w:p>
      <w:r>
        <w:br w:type="page"/>
      </w:r>
    </w:p>
    <w:p>
      <w:pPr>
        <w:spacing w:line="420" w:lineRule="auto"/>
        <w:jc w:val="both"/>
      </w:pPr>
      <w:r>
        <w:rPr>
          <w:rFonts w:ascii="Poppins" w:hAnsi="Poppins"/>
          <w:sz w:val="28"/>
        </w:rPr>
        <w:t>डिजिटल युग में निजता का अधिकार (Right to Privacy) एक नया और अत्यंत महत्वपूर्ण मानवाधिकार बनकर उभरा है। भविष्य का विश्व केवल तभी सुरक्षित रह सकता है जब लोकतंत्र और मानवाधिकारों के सिद्धांतों को वैश्विक प्राथमिकता दी जाए। आतंकवाद और सुरक्षा चुनौतियों के दौर में मानवाधिकारों और राष्ट्रीय सुरक्षा के बीच संतुलन बनाना एक बड़ी चुनौती है। लोकतांत्रिक संस्थाओं का सुदृढ़ीकरण मानवाधिकारों के संरक्षण के लिए एक सुरक्षित और न्यायपूर्ण वातावरण तैयार करता है। मानवाधिकार और लोकतंत्र एक-दूसरे के पूरक हैं जो किसी भी सभ्य और न्यायपूर्ण समाज की आधारशिला माने जाते हैं। लोकतांत्रिक संस्थाओं का सुदृढ़ीकरण मानवाधिकारों के संरक्षण के लिए एक सुरक्षित और न्यायपूर्ण वातावरण तैयार करता है। अल्पसंख्यकों के अधिकारों की रक्षा करना किसी भी परिपक्व लोकतंत्र की उदारता और उसके नैतिक बल का वास्तविक प्रमाण है। महिला अधिकारों और लैंगिक समानता को बढ़ावा देना आधुनिक लोकतंत्र के विकास की एक बहुत ही अनिवार्य और मुख्य दिशा है। डिजिटल युग में निजता का अधिकार (Right to Privacy) एक नया और अत्यंत महत्वपूर्ण मानवाधिकार बनकर उभरा है। एक स्वस्थ लोकतंत्र वही है जहां अभिव्यक्ति की स्वतंत्रता और व्यक्तिगत अधिकारों का पूर्णतः सम्मान किया जाता है। वैश्विक स्तर पर मानवाधिकारों के प्रति बढ़ती जागरूकता ने कई देशों में निरंकुश शासन के विरुद्ध लोकतांत्रिक लहर पैदा की है।</w:t>
      </w:r>
    </w:p>
    <w:p>
      <w:r>
        <w:br w:type="page"/>
      </w:r>
    </w:p>
    <w:p>
      <w:pPr>
        <w:spacing w:line="420" w:lineRule="auto"/>
        <w:jc w:val="both"/>
      </w:pPr>
      <w:r>
        <w:rPr>
          <w:rFonts w:ascii="Poppins" w:hAnsi="Poppins"/>
          <w:sz w:val="28"/>
        </w:rPr>
        <w:t>लोकतांत्रिक व्यवस्था में नागरिकों के अधिकारों की रक्षा करना सरकार का सबसे प्राथमिक, नैतिक और संवैधानिक दायित्व है। न्यायपालिका की स्वतंत्रता लोकतंत्र का वह रक्षक है जो मानवाधिकारों के उल्लंघन के विरुद्ध एक अभेद्य सुरक्षा कवच प्रदान करता है। न्यायपालिका की स्वतंत्रता लोकतंत्र का वह रक्षक है जो मानवाधिकारों के उल्लंघन के विरुद्ध एक अभेद्य सुरक्षा कवच प्रदान करता है। मानवाधिकारों के प्रति प्रतिबद्धता ही किसी राष्ट्र की अंतरराष्ट्रीय छवि और उसके कूटनीतिक प्रभाव को वैश्विक स्तर पर बढ़ाती है। आतंकवाद और सुरक्षा चुनौतियों के दौर में मानवाधिकारों और राष्ट्रीय सुरक्षा के बीच संतुलन बनाना एक बड़ी चुनौती है। अल्पसंख्यकों के अधिकारों की रक्षा करना किसी भी परिपक्व लोकतंत्र की उदारता और उसके नैतिक बल का वास्तविक प्रमाण है। निष्कर्षतः, मानवाधिकार और लोकतंत्र का सफल संगम ही मानवता के सर्वांगीण विकास और वैश्विक शांति का एकमात्र मार्ग है। लोकतंत्र में जनभागीदारी और विरोध का अधिकार मानवाधिकारों की रक्षा का एक बहुत ही शक्तिशाली और अहिंसक माध्यम है। एक स्वस्थ लोकतंत्र वही है जहां अभिव्यक्ति की स्वतंत्रता और व्यक्तिगत अधिकारों का पूर्णतः सम्मान किया जाता है। भविष्य का विश्व केवल तभी सुरक्षित रह सकता है जब लोकतंत्र और मानवाधिकारों के सिद्धांतों को वैश्विक प्राथमिकता दी जाए। अल्पसंख्यकों के अधिकारों की रक्षा करना किसी भी परिपक्व लोकतंत्र की उदारता और उसके नैतिक बल का वास्तविक प्रमाण है।</w:t>
      </w:r>
    </w:p>
    <w:p>
      <w:r>
        <w:br w:type="page"/>
      </w:r>
    </w:p>
    <w:p>
      <w:pPr>
        <w:spacing w:line="420" w:lineRule="auto"/>
        <w:jc w:val="both"/>
      </w:pPr>
      <w:r>
        <w:rPr>
          <w:rFonts w:ascii="Poppins" w:hAnsi="Poppins"/>
          <w:sz w:val="28"/>
        </w:rPr>
        <w:t>मानवाधिकारों का हनन लोकतंत्र की जड़ों को कमजोर करता है और समाज में अस्थिरता और अन्याय को बढ़ावा देता है। मानवाधिकारों के प्रति प्रतिबद्धता ही किसी राष्ट्र की अंतरराष्ट्रीय छवि और उसके कूटनीतिक प्रभाव को वैश्विक स्तर पर बढ़ाती है। आतंकवाद और सुरक्षा चुनौतियों के दौर में मानवाधिकारों और राष्ट्रीय सुरक्षा के बीच संतुलन बनाना एक बड़ी चुनौती है। सूचना का अधिकार (RTI) जैसे कानून नागरिकों को सशक्त बनाकर लोकतांत्रिक जवाबदेही और पारदर्शिता को सुनिश्चित करते हैं। मानवाधिकार और लोकतंत्र एक-दूसरे के पूरक हैं जो किसी भी सभ्य और न्यायपूर्ण समाज की आधारशिला माने जाते हैं। सूचना का अधिकार (RTI) जैसे कानून नागरिकों को सशक्त बनाकर लोकतांत्रिक जवाबदेही और पारदर्शिता को सुनिश्चित करते हैं। लोकतांत्रिक संस्थाओं का सुदृढ़ीकरण मानवाधिकारों के संरक्षण के लिए एक सुरक्षित और न्यायपूर्ण वातावरण तैयार करता है। न्यायपालिका की स्वतंत्रता लोकतंत्र का वह रक्षक है जो मानवाधिकारों के उल्लंघन के विरुद्ध एक अभेद्य सुरक्षा कवच प्रदान करता है। मानवाधिकार और लोकतंत्र एक-दूसरे के पूरक हैं जो किसी भी सभ्य और न्यायपूर्ण समाज की आधारशिला माने जाते हैं। मानवाधिकार केवल कानूनी अधिकार नहीं हैं, बल्कि ये मनुष्य की गरिमा और उसके अस्तित्व के लिए अनिवार्य प्राकृतिक मूल्य हैं। शिक्षा और जागरूकता के माध्यम से ही नागरिक अपने अधिकारों और लोकतांत्रिक कर्तव्यों के प्रति पूरी तरह सजग हो सकते हैं।</w:t>
      </w:r>
    </w:p>
    <w:p>
      <w:r>
        <w:br w:type="page"/>
      </w:r>
    </w:p>
    <w:p>
      <w:pPr>
        <w:spacing w:line="420" w:lineRule="auto"/>
        <w:jc w:val="both"/>
      </w:pPr>
      <w:r>
        <w:rPr>
          <w:rFonts w:ascii="Poppins" w:hAnsi="Poppins"/>
          <w:sz w:val="28"/>
        </w:rPr>
        <w:t>निष्कर्षतः, मानवाधिकार और लोकतंत्र का सफल संगम ही मानवता के सर्वांगीण विकास और वैश्विक शांति का एकमात्र मार्ग है। समानता, स्वतंत्रता और बंधुत्व के सिद्धांत लोकतंत्र के वे स्तंभ हैं जो मानवाधिकारों की अवधारणा को जीवंत बनाते हैं। शिक्षा और जागरूकता के माध्यम से ही नागरिक अपने अधिकारों और लोकतांत्रिक कर्तव्यों के प्रति पूरी तरह सजग हो सकते हैं। भविष्य का विश्व केवल तभी सुरक्षित रह सकता है जब लोकतंत्र और मानवाधिकारों के सिद्धांतों को वैश्विक प्राथमिकता दी जाए। सूचना का अधिकार (RTI) जैसे कानून नागरिकों को सशक्त बनाकर लोकतांत्रिक जवाबदेही और पारदर्शिता को सुनिश्चित करते हैं। वैश्विक स्तर पर मानवाधिकारों के प्रति बढ़ती जागरूकता ने कई देशों में निरंकुश शासन के विरुद्ध लोकतांत्रिक लहर पैदा की है। मानवाधिकार केवल कानूनी अधिकार नहीं हैं, बल्कि ये मनुष्य की गरिमा और उसके अस्तित्व के लिए अनिवार्य प्राकृतिक मूल्य हैं। न्यायपालिका की स्वतंत्रता लोकतंत्र का वह रक्षक है जो मानवाधिकारों के उल्लंघन के विरुद्ध एक अभेद्य सुरक्षा कवच प्रदान करता है। मानवाधिकारों का हनन लोकतंत्र की जड़ों को कमजोर करता है और समाज में अस्थिरता और अन्याय को बढ़ावा देता है। अल्पसंख्यकों के अधिकारों की रक्षा करना किसी भी परिपक्व लोकतंत्र की उदारता और उसके नैतिक बल का वास्तविक प्रमाण है। एक स्वस्थ लोकतंत्र वही है जहां अभिव्यक्ति की स्वतंत्रता और व्यक्तिगत अधिकारों का पूर्णतः सम्मान किया जाता है।</w:t>
      </w:r>
    </w:p>
    <w:p>
      <w:r>
        <w:br w:type="page"/>
      </w:r>
    </w:p>
    <w:p>
      <w:pPr>
        <w:pStyle w:val="Heading1"/>
      </w:pPr>
      <w:r>
        <w:rPr>
          <w:rFonts w:ascii="Poppins" w:hAnsi="Poppins"/>
          <w:sz w:val="52"/>
        </w:rPr>
        <w:t>अध्याय 6: महिला अधिकार, समानता एवं समावेशी लोकतंत्र</w:t>
      </w:r>
    </w:p>
    <w:p>
      <w:pPr>
        <w:spacing w:line="420" w:lineRule="auto"/>
        <w:jc w:val="both"/>
      </w:pPr>
      <w:r>
        <w:rPr>
          <w:rFonts w:ascii="Poppins" w:hAnsi="Poppins"/>
          <w:sz w:val="28"/>
        </w:rPr>
        <w:t>लोकतांत्रिक संस्थाओं का सुदृढ़ीकरण मानवाधिकारों के संरक्षण के लिए एक सुरक्षित और न्यायपूर्ण वातावरण तैयार करता है। संयुक्त राष्ट्र के मानवाधिकार घोषणापत्र ने दुनिया भर में लोकतांत्रिक मूल्यों को स्थापित करने में महत्वपूर्ण भूमिका निभाई है। लोकतंत्र में जनभागीदारी और विरोध का अधिकार मानवाधिकारों की रक्षा का एक बहुत ही शक्तिशाली और अहिंसक माध्यम है। महिला अधिकारों और लैंगिक समानता को बढ़ावा देना आधुनिक लोकतंत्र के विकास की एक बहुत ही अनिवार्य और मुख्य दिशा है। सूचना का अधिकार (RTI) जैसे कानून नागरिकों को सशक्त बनाकर लोकतांत्रिक जवाबदेही और पारदर्शिता को सुनिश्चित करते हैं। भविष्य का विश्व केवल तभी सुरक्षित रह सकता है जब लोकतंत्र और मानवाधिकारों के सिद्धांतों को वैश्विक प्राथमिकता दी जाए। समानता, स्वतंत्रता और बंधुत्व के सिद्धांत लोकतंत्र के वे स्तंभ हैं जो मानवाधिकारों की अवधारणा को जीवंत बनाते हैं। अल्पसंख्यकों के अधिकारों की रक्षा करना किसी भी परिपक्व लोकतंत्र की उदारता और उसके नैतिक बल का वास्तविक प्रमाण है। एक स्वस्थ लोकतंत्र वही है जहां अभिव्यक्ति की स्वतंत्रता और व्यक्तिगत अधिकारों का पूर्णतः सम्मान किया जाता है। लोकतांत्रिक व्यवस्था में नागरिकों के अधिकारों की रक्षा करना सरकार का सबसे प्राथमिक, नैतिक और संवैधानिक दायित्व है। सूचना का अधिकार (RTI) जैसे कानून नागरिकों को सशक्त बनाकर लोकतांत्रिक जवाबदेही और पारदर्शिता को सुनिश्चित करते हैं।</w:t>
      </w:r>
    </w:p>
    <w:p>
      <w:r>
        <w:br w:type="page"/>
      </w:r>
    </w:p>
    <w:p>
      <w:pPr>
        <w:spacing w:line="420" w:lineRule="auto"/>
        <w:jc w:val="both"/>
      </w:pPr>
      <w:r>
        <w:rPr>
          <w:rFonts w:ascii="Poppins" w:hAnsi="Poppins"/>
          <w:sz w:val="28"/>
        </w:rPr>
        <w:t>शिक्षा और जागरूकता के माध्यम से ही नागरिक अपने अधिकारों और लोकतांत्रिक कर्तव्यों के प्रति पूरी तरह सजग हो सकते हैं। महिला अधिकारों और लैंगिक समानता को बढ़ावा देना आधुनिक लोकतंत्र के विकास की एक बहुत ही अनिवार्य और मुख्य दिशा है। समानता, स्वतंत्रता और बंधुत्व के सिद्धांत लोकतंत्र के वे स्तंभ हैं जो मानवाधिकारों की अवधारणा को जीवंत बनाते हैं। मानवाधिकारों के प्रति प्रतिबद्धता ही किसी राष्ट्र की अंतरराष्ट्रीय छवि और उसके कूटनीतिक प्रभाव को वैश्विक स्तर पर बढ़ाती है। संयुक्त राष्ट्र के मानवाधिकार घोषणापत्र ने दुनिया भर में लोकतांत्रिक मूल्यों को स्थापित करने में महत्वपूर्ण भूमिका निभाई है। भविष्य का विश्व केवल तभी सुरक्षित रह सकता है जब लोकतंत्र और मानवाधिकारों के सिद्धांतों को वैश्विक प्राथमिकता दी जाए। आतंकवाद और सुरक्षा चुनौतियों के दौर में मानवाधिकारों और राष्ट्रीय सुरक्षा के बीच संतुलन बनाना एक बड़ी चुनौती है। डिजिटल युग में निजता का अधिकार (Right to Privacy) एक नया और अत्यंत महत्वपूर्ण मानवाधिकार बनकर उभरा है। मानवाधिकार केवल कानूनी अधिकार नहीं हैं, बल्कि ये मनुष्य की गरिमा और उसके अस्तित्व के लिए अनिवार्य प्राकृतिक मूल्य हैं। निष्कर्षतः, मानवाधिकार और लोकतंत्र का सफल संगम ही मानवता के सर्वांगीण विकास और वैश्विक शांति का एकमात्र मार्ग है। शिक्षा और जागरूकता के माध्यम से ही नागरिक अपने अधिकारों और लोकतांत्रिक कर्तव्यों के प्रति पूरी तरह सजग हो सकते हैं।</w:t>
      </w:r>
    </w:p>
    <w:p>
      <w:r>
        <w:br w:type="page"/>
      </w:r>
    </w:p>
    <w:p>
      <w:pPr>
        <w:spacing w:line="420" w:lineRule="auto"/>
        <w:jc w:val="both"/>
      </w:pPr>
      <w:r>
        <w:rPr>
          <w:rFonts w:ascii="Poppins" w:hAnsi="Poppins"/>
          <w:sz w:val="28"/>
        </w:rPr>
        <w:t>सूचना का अधिकार (RTI) जैसे कानून नागरिकों को सशक्त बनाकर लोकतांत्रिक जवाबदेही और पारदर्शिता को सुनिश्चित करते हैं। महिला अधिकारों और लैंगिक समानता को बढ़ावा देना आधुनिक लोकतंत्र के विकास की एक बहुत ही अनिवार्य और मुख्य दिशा है। निष्कर्षतः, मानवाधिकार और लोकतंत्र का सफल संगम ही मानवता के सर्वांगीण विकास और वैश्विक शांति का एकमात्र मार्ग है। लोकतांत्रिक व्यवस्था में नागरिकों के अधिकारों की रक्षा करना सरकार का सबसे प्राथमिक, नैतिक और संवैधानिक दायित्व है। एक स्वस्थ लोकतंत्र वही है जहां अभिव्यक्ति की स्वतंत्रता और व्यक्तिगत अधिकारों का पूर्णतः सम्मान किया जाता है। मानवाधिकारों का हनन लोकतंत्र की जड़ों को कमजोर करता है और समाज में अस्थिरता और अन्याय को बढ़ावा देता है। भविष्य का विश्व केवल तभी सुरक्षित रह सकता है जब लोकतंत्र और मानवाधिकारों के सिद्धांतों को वैश्विक प्राथमिकता दी जाए। मानवाधिकार और लोकतंत्र एक-दूसरे के पूरक हैं जो किसी भी सभ्य और न्यायपूर्ण समाज की आधारशिला माने जाते हैं। भविष्य का विश्व केवल तभी सुरक्षित रह सकता है जब लोकतंत्र और मानवाधिकारों के सिद्धांतों को वैश्विक प्राथमिकता दी जाए। मानवाधिकारों के प्रति प्रतिबद्धता ही किसी राष्ट्र की अंतरराष्ट्रीय छवि और उसके कूटनीतिक प्रभाव को वैश्विक स्तर पर बढ़ाती है। मानवाधिकार केवल कानूनी अधिकार नहीं हैं, बल्कि ये मनुष्य की गरिमा और उसके अस्तित्व के लिए अनिवार्य प्राकृतिक मूल्य हैं।</w:t>
      </w:r>
    </w:p>
    <w:p>
      <w:r>
        <w:br w:type="page"/>
      </w:r>
    </w:p>
    <w:p>
      <w:pPr>
        <w:spacing w:line="420" w:lineRule="auto"/>
        <w:jc w:val="both"/>
      </w:pPr>
      <w:r>
        <w:rPr>
          <w:rFonts w:ascii="Poppins" w:hAnsi="Poppins"/>
          <w:sz w:val="28"/>
        </w:rPr>
        <w:t>लोकतंत्र में जनभागीदारी और विरोध का अधिकार मानवाधिकारों की रक्षा का एक बहुत ही शक्तिशाली और अहिंसक माध्यम है। शिक्षा और जागरूकता के माध्यम से ही नागरिक अपने अधिकारों और लोकतांत्रिक कर्तव्यों के प्रति पूरी तरह सजग हो सकते हैं। शिक्षा और जागरूकता के माध्यम से ही नागरिक अपने अधिकारों और लोकतांत्रिक कर्तव्यों के प्रति पूरी तरह सजग हो सकते हैं। अल्पसंख्यकों के अधिकारों की रक्षा करना किसी भी परिपक्व लोकतंत्र की उदारता और उसके नैतिक बल का वास्तविक प्रमाण है। महिला अधिकारों और लैंगिक समानता को बढ़ावा देना आधुनिक लोकतंत्र के विकास की एक बहुत ही अनिवार्य और मुख्य दिशा है। वैश्विक स्तर पर मानवाधिकारों के प्रति बढ़ती जागरूकता ने कई देशों में निरंकुश शासन के विरुद्ध लोकतांत्रिक लहर पैदा की है। निष्कर्षतः, मानवाधिकार और लोकतंत्र का सफल संगम ही मानवता के सर्वांगीण विकास और वैश्विक शांति का एकमात्र मार्ग है। एक स्वस्थ लोकतंत्र वही है जहां अभिव्यक्ति की स्वतंत्रता और व्यक्तिगत अधिकारों का पूर्णतः सम्मान किया जाता है। मानवाधिकारों के प्रति प्रतिबद्धता ही किसी राष्ट्र की अंतरराष्ट्रीय छवि और उसके कूटनीतिक प्रभाव को वैश्विक स्तर पर बढ़ाती है। समानता, स्वतंत्रता और बंधुत्व के सिद्धांत लोकतंत्र के वे स्तंभ हैं जो मानवाधिकारों की अवधारणा को जीवंत बनाते हैं। सूचना का अधिकार (RTI) जैसे कानून नागरिकों को सशक्त बनाकर लोकतांत्रिक जवाबदेही और पारदर्शिता को सुनिश्चित करते हैं।</w:t>
      </w:r>
    </w:p>
    <w:p>
      <w:r>
        <w:br w:type="page"/>
      </w:r>
    </w:p>
    <w:p>
      <w:pPr>
        <w:spacing w:line="420" w:lineRule="auto"/>
        <w:jc w:val="both"/>
      </w:pPr>
      <w:r>
        <w:rPr>
          <w:rFonts w:ascii="Poppins" w:hAnsi="Poppins"/>
          <w:sz w:val="28"/>
        </w:rPr>
        <w:t>लोकतांत्रिक संस्थाओं का सुदृढ़ीकरण मानवाधिकारों के संरक्षण के लिए एक सुरक्षित और न्यायपूर्ण वातावरण तैयार करता है। निष्कर्षतः, मानवाधिकार और लोकतंत्र का सफल संगम ही मानवता के सर्वांगीण विकास और वैश्विक शांति का एकमात्र मार्ग है। संयुक्त राष्ट्र के मानवाधिकार घोषणापत्र ने दुनिया भर में लोकतांत्रिक मूल्यों को स्थापित करने में महत्वपूर्ण भूमिका निभाई है। निष्कर्षतः, मानवाधिकार और लोकतंत्र का सफल संगम ही मानवता के सर्वांगीण विकास और वैश्विक शांति का एकमात्र मार्ग है। संयुक्त राष्ट्र के मानवाधिकार घोषणापत्र ने दुनिया भर में लोकतांत्रिक मूल्यों को स्थापित करने में महत्वपूर्ण भूमिका निभाई है। भविष्य का विश्व केवल तभी सुरक्षित रह सकता है जब लोकतंत्र और मानवाधिकारों के सिद्धांतों को वैश्विक प्राथमिकता दी जाए। मानवाधिकार और लोकतंत्र एक-दूसरे के पूरक हैं जो किसी भी सभ्य और न्यायपूर्ण समाज की आधारशिला माने जाते हैं। समानता, स्वतंत्रता और बंधुत्व के सिद्धांत लोकतंत्र के वे स्तंभ हैं जो मानवाधिकारों की अवधारणा को जीवंत बनाते हैं। सूचना का अधिकार (RTI) जैसे कानून नागरिकों को सशक्त बनाकर लोकतांत्रिक जवाबदेही और पारदर्शिता को सुनिश्चित करते हैं। न्यायपालिका की स्वतंत्रता लोकतंत्र का वह रक्षक है जो मानवाधिकारों के उल्लंघन के विरुद्ध एक अभेद्य सुरक्षा कवच प्रदान करता है। शिक्षा और जागरूकता के माध्यम से ही नागरिक अपने अधिकारों और लोकतांत्रिक कर्तव्यों के प्रति पूरी तरह सजग हो सकते हैं।</w:t>
      </w:r>
    </w:p>
    <w:p>
      <w:r>
        <w:br w:type="page"/>
      </w:r>
    </w:p>
    <w:p>
      <w:pPr>
        <w:spacing w:line="420" w:lineRule="auto"/>
        <w:jc w:val="both"/>
      </w:pPr>
      <w:r>
        <w:rPr>
          <w:rFonts w:ascii="Poppins" w:hAnsi="Poppins"/>
          <w:sz w:val="28"/>
        </w:rPr>
        <w:t>शिक्षा और जागरूकता के माध्यम से ही नागरिक अपने अधिकारों और लोकतांत्रिक कर्तव्यों के प्रति पूरी तरह सजग हो सकते हैं। लोकतांत्रिक संस्थाओं का सुदृढ़ीकरण मानवाधिकारों के संरक्षण के लिए एक सुरक्षित और न्यायपूर्ण वातावरण तैयार करता है। महिला अधिकारों और लैंगिक समानता को बढ़ावा देना आधुनिक लोकतंत्र के विकास की एक बहुत ही अनिवार्य और मुख्य दिशा है। आतंकवाद और सुरक्षा चुनौतियों के दौर में मानवाधिकारों और राष्ट्रीय सुरक्षा के बीच संतुलन बनाना एक बड़ी चुनौती है। आतंकवाद और सुरक्षा चुनौतियों के दौर में मानवाधिकारों और राष्ट्रीय सुरक्षा के बीच संतुलन बनाना एक बड़ी चुनौती है। अल्पसंख्यकों के अधिकारों की रक्षा करना किसी भी परिपक्व लोकतंत्र की उदारता और उसके नैतिक बल का वास्तविक प्रमाण है। मानवाधिकार और लोकतंत्र एक-दूसरे के पूरक हैं जो किसी भी सभ्य और न्यायपूर्ण समाज की आधारशिला माने जाते हैं। भविष्य का विश्व केवल तभी सुरक्षित रह सकता है जब लोकतंत्र और मानवाधिकारों के सिद्धांतों को वैश्विक प्राथमिकता दी जाए। शिक्षा और जागरूकता के माध्यम से ही नागरिक अपने अधिकारों और लोकतांत्रिक कर्तव्यों के प्रति पूरी तरह सजग हो सकते हैं। मानवाधिकारों के प्रति प्रतिबद्धता ही किसी राष्ट्र की अंतरराष्ट्रीय छवि और उसके कूटनीतिक प्रभाव को वैश्विक स्तर पर बढ़ाती है। निष्कर्षतः, मानवाधिकार और लोकतंत्र का सफल संगम ही मानवता के सर्वांगीण विकास और वैश्विक शांति का एकमात्र मार्ग है।</w:t>
      </w:r>
    </w:p>
    <w:p>
      <w:r>
        <w:br w:type="page"/>
      </w:r>
    </w:p>
    <w:p>
      <w:pPr>
        <w:spacing w:line="420" w:lineRule="auto"/>
        <w:jc w:val="both"/>
      </w:pPr>
      <w:r>
        <w:rPr>
          <w:rFonts w:ascii="Poppins" w:hAnsi="Poppins"/>
          <w:sz w:val="28"/>
        </w:rPr>
        <w:t>समानता, स्वतंत्रता और बंधुत्व के सिद्धांत लोकतंत्र के वे स्तंभ हैं जो मानवाधिकारों की अवधारणा को जीवंत बनाते हैं। वैश्विक स्तर पर मानवाधिकारों के प्रति बढ़ती जागरूकता ने कई देशों में निरंकुश शासन के विरुद्ध लोकतांत्रिक लहर पैदा की है। भविष्य का विश्व केवल तभी सुरक्षित रह सकता है जब लोकतंत्र और मानवाधिकारों के सिद्धांतों को वैश्विक प्राथमिकता दी जाए। लोकतांत्रिक संस्थाओं का सुदृढ़ीकरण मानवाधिकारों के संरक्षण के लिए एक सुरक्षित और न्यायपूर्ण वातावरण तैयार करता है। आतंकवाद और सुरक्षा चुनौतियों के दौर में मानवाधिकारों और राष्ट्रीय सुरक्षा के बीच संतुलन बनाना एक बड़ी चुनौती है। मानवाधिकार केवल कानूनी अधिकार नहीं हैं, बल्कि ये मनुष्य की गरिमा और उसके अस्तित्व के लिए अनिवार्य प्राकृतिक मूल्य हैं। एक स्वस्थ लोकतंत्र वही है जहां अभिव्यक्ति की स्वतंत्रता और व्यक्तिगत अधिकारों का पूर्णतः सम्मान किया जाता है। आतंकवाद और सुरक्षा चुनौतियों के दौर में मानवाधिकारों और राष्ट्रीय सुरक्षा के बीच संतुलन बनाना एक बड़ी चुनौती है। लोकतंत्र में जनभागीदारी और विरोध का अधिकार मानवाधिकारों की रक्षा का एक बहुत ही शक्तिशाली और अहिंसक माध्यम है। अल्पसंख्यकों के अधिकारों की रक्षा करना किसी भी परिपक्व लोकतंत्र की उदारता और उसके नैतिक बल का वास्तविक प्रमाण है। एक स्वस्थ लोकतंत्र वही है जहां अभिव्यक्ति की स्वतंत्रता और व्यक्तिगत अधिकारों का पूर्णतः सम्मान किया जाता है।</w:t>
      </w:r>
    </w:p>
    <w:p>
      <w:r>
        <w:br w:type="page"/>
      </w:r>
    </w:p>
    <w:p>
      <w:pPr>
        <w:spacing w:line="420" w:lineRule="auto"/>
        <w:jc w:val="both"/>
      </w:pPr>
      <w:r>
        <w:rPr>
          <w:rFonts w:ascii="Poppins" w:hAnsi="Poppins"/>
          <w:sz w:val="28"/>
        </w:rPr>
        <w:t>महिला अधिकारों और लैंगिक समानता को बढ़ावा देना आधुनिक लोकतंत्र के विकास की एक बहुत ही अनिवार्य और मुख्य दिशा है। मानवाधिकारों का हनन लोकतंत्र की जड़ों को कमजोर करता है और समाज में अस्थिरता और अन्याय को बढ़ावा देता है। मानवाधिकार केवल कानूनी अधिकार नहीं हैं, बल्कि ये मनुष्य की गरिमा और उसके अस्तित्व के लिए अनिवार्य प्राकृतिक मूल्य हैं। सूचना का अधिकार (RTI) जैसे कानून नागरिकों को सशक्त बनाकर लोकतांत्रिक जवाबदेही और पारदर्शिता को सुनिश्चित करते हैं। लोकतांत्रिक संस्थाओं का सुदृढ़ीकरण मानवाधिकारों के संरक्षण के लिए एक सुरक्षित और न्यायपूर्ण वातावरण तैयार करता है। लोकतंत्र में जनभागीदारी और विरोध का अधिकार मानवाधिकारों की रक्षा का एक बहुत ही शक्तिशाली और अहिंसक माध्यम है। आतंकवाद और सुरक्षा चुनौतियों के दौर में मानवाधिकारों और राष्ट्रीय सुरक्षा के बीच संतुलन बनाना एक बड़ी चुनौती है। अल्पसंख्यकों के अधिकारों की रक्षा करना किसी भी परिपक्व लोकतंत्र की उदारता और उसके नैतिक बल का वास्तविक प्रमाण है। लोकतांत्रिक संस्थाओं का सुदृढ़ीकरण मानवाधिकारों के संरक्षण के लिए एक सुरक्षित और न्यायपूर्ण वातावरण तैयार करता है। भविष्य का विश्व केवल तभी सुरक्षित रह सकता है जब लोकतंत्र और मानवाधिकारों के सिद्धांतों को वैश्विक प्राथमिकता दी जाए। महिला अधिकारों और लैंगिक समानता को बढ़ावा देना आधुनिक लोकतंत्र के विकास की एक बहुत ही अनिवार्य और मुख्य दिशा है।</w:t>
      </w:r>
    </w:p>
    <w:p>
      <w:r>
        <w:br w:type="page"/>
      </w:r>
    </w:p>
    <w:p>
      <w:pPr>
        <w:pStyle w:val="Heading1"/>
      </w:pPr>
      <w:r>
        <w:rPr>
          <w:rFonts w:ascii="Poppins" w:hAnsi="Poppins"/>
          <w:sz w:val="52"/>
        </w:rPr>
        <w:t>अध्याय 7: निष्कर्ष: 21वीं सदी में लोकतंत्र एवं अधिकारों का भविष्य</w:t>
      </w:r>
    </w:p>
    <w:p>
      <w:pPr>
        <w:spacing w:line="420" w:lineRule="auto"/>
        <w:jc w:val="both"/>
      </w:pPr>
      <w:r>
        <w:rPr>
          <w:rFonts w:ascii="Poppins" w:hAnsi="Poppins"/>
          <w:sz w:val="28"/>
        </w:rPr>
        <w:t>लोकतांत्रिक व्यवस्था में नागरिकों के अधिकारों की रक्षा करना सरकार का सबसे प्राथमिक, नैतिक और संवैधानिक दायित्व है। समानता, स्वतंत्रता और बंधुत्व के सिद्धांत लोकतंत्र के वे स्तंभ हैं जो मानवाधिकारों की अवधारणा को जीवंत बनाते हैं। डिजिटल युग में निजता का अधिकार (Right to Privacy) एक नया और अत्यंत महत्वपूर्ण मानवाधिकार बनकर उभरा है। एक स्वस्थ लोकतंत्र वही है जहां अभिव्यक्ति की स्वतंत्रता और व्यक्तिगत अधिकारों का पूर्णतः सम्मान किया जाता है। मानवाधिकारों के प्रति प्रतिबद्धता ही किसी राष्ट्र की अंतरराष्ट्रीय छवि और उसके कूटनीतिक प्रभाव को वैश्विक स्तर पर बढ़ाती है। महिला अधिकारों और लैंगिक समानता को बढ़ावा देना आधुनिक लोकतंत्र के विकास की एक बहुत ही अनिवार्य और मुख्य दिशा है। वैश्विक स्तर पर मानवाधिकारों के प्रति बढ़ती जागरूकता ने कई देशों में निरंकुश शासन के विरुद्ध लोकतांत्रिक लहर पैदा की है। मानवाधिकार केवल कानूनी अधिकार नहीं हैं, बल्कि ये मनुष्य की गरिमा और उसके अस्तित्व के लिए अनिवार्य प्राकृतिक मूल्य हैं। सूचना का अधिकार (RTI) जैसे कानून नागरिकों को सशक्त बनाकर लोकतांत्रिक जवाबदेही और पारदर्शिता को सुनिश्चित करते हैं। डिजिटल युग में निजता का अधिकार (Right to Privacy) एक नया और अत्यंत महत्वपूर्ण मानवाधिकार बनकर उभरा है। मानवाधिकारों के प्रति प्रतिबद्धता ही किसी राष्ट्र की अंतरराष्ट्रीय छवि और उसके कूटनीतिक प्रभाव को वैश्विक स्तर पर बढ़ाती है।</w:t>
      </w:r>
    </w:p>
    <w:p>
      <w:r>
        <w:br w:type="page"/>
      </w:r>
    </w:p>
    <w:p>
      <w:pPr>
        <w:spacing w:line="420" w:lineRule="auto"/>
        <w:jc w:val="both"/>
      </w:pPr>
      <w:r>
        <w:rPr>
          <w:rFonts w:ascii="Poppins" w:hAnsi="Poppins"/>
          <w:sz w:val="28"/>
        </w:rPr>
        <w:t>एक स्वस्थ लोकतंत्र वही है जहां अभिव्यक्ति की स्वतंत्रता और व्यक्तिगत अधिकारों का पूर्णतः सम्मान किया जाता है। लोकतंत्र में जनभागीदारी और विरोध का अधिकार मानवाधिकारों की रक्षा का एक बहुत ही शक्तिशाली और अहिंसक माध्यम है। मानवाधिकारों के प्रति प्रतिबद्धता ही किसी राष्ट्र की अंतरराष्ट्रीय छवि और उसके कूटनीतिक प्रभाव को वैश्विक स्तर पर बढ़ाती है। अल्पसंख्यकों के अधिकारों की रक्षा करना किसी भी परिपक्व लोकतंत्र की उदारता और उसके नैतिक बल का वास्तविक प्रमाण है। मानवाधिकारों का हनन लोकतंत्र की जड़ों को कमजोर करता है और समाज में अस्थिरता और अन्याय को बढ़ावा देता है। मानवाधिकार और लोकतंत्र एक-दूसरे के पूरक हैं जो किसी भी सभ्य और न्यायपूर्ण समाज की आधारशिला माने जाते हैं। लोकतांत्रिक व्यवस्था में नागरिकों के अधिकारों की रक्षा करना सरकार का सबसे प्राथमिक, नैतिक और संवैधानिक दायित्व है। वैश्विक स्तर पर मानवाधिकारों के प्रति बढ़ती जागरूकता ने कई देशों में निरंकुश शासन के विरुद्ध लोकतांत्रिक लहर पैदा की है। मानवाधिकार और लोकतंत्र एक-दूसरे के पूरक हैं जो किसी भी सभ्य और न्यायपूर्ण समाज की आधारशिला माने जाते हैं। डिजिटल युग में निजता का अधिकार (Right to Privacy) एक नया और अत्यंत महत्वपूर्ण मानवाधिकार बनकर उभरा है। भविष्य का विश्व केवल तभी सुरक्षित रह सकता है जब लोकतंत्र और मानवाधिकारों के सिद्धांतों को वैश्विक प्राथमिकता दी जाए।</w:t>
      </w:r>
    </w:p>
    <w:p>
      <w:r>
        <w:br w:type="page"/>
      </w:r>
    </w:p>
    <w:p>
      <w:pPr>
        <w:spacing w:line="420" w:lineRule="auto"/>
        <w:jc w:val="both"/>
      </w:pPr>
      <w:r>
        <w:rPr>
          <w:rFonts w:ascii="Poppins" w:hAnsi="Poppins"/>
          <w:sz w:val="28"/>
        </w:rPr>
        <w:t>अल्पसंख्यकों के अधिकारों की रक्षा करना किसी भी परिपक्व लोकतंत्र की उदारता और उसके नैतिक बल का वास्तविक प्रमाण है। डिजिटल युग में निजता का अधिकार (Right to Privacy) एक नया और अत्यंत महत्वपूर्ण मानवाधिकार बनकर उभरा है। भविष्य का विश्व केवल तभी सुरक्षित रह सकता है जब लोकतंत्र और मानवाधिकारों के सिद्धांतों को वैश्विक प्राथमिकता दी जाए। न्यायपालिका की स्वतंत्रता लोकतंत्र का वह रक्षक है जो मानवाधिकारों के उल्लंघन के विरुद्ध एक अभेद्य सुरक्षा कवच प्रदान करता है। मानवाधिकारों का हनन लोकतंत्र की जड़ों को कमजोर करता है और समाज में अस्थिरता और अन्याय को बढ़ावा देता है। डिजिटल युग में निजता का अधिकार (Right to Privacy) एक नया और अत्यंत महत्वपूर्ण मानवाधिकार बनकर उभरा है। निष्कर्षतः, मानवाधिकार और लोकतंत्र का सफल संगम ही मानवता के सर्वांगीण विकास और वैश्विक शांति का एकमात्र मार्ग है। मानवाधिकारों का हनन लोकतंत्र की जड़ों को कमजोर करता है और समाज में अस्थिरता और अन्याय को बढ़ावा देता है। संयुक्त राष्ट्र के मानवाधिकार घोषणापत्र ने दुनिया भर में लोकतांत्रिक मूल्यों को स्थापित करने में महत्वपूर्ण भूमिका निभाई है। निष्कर्षतः, मानवाधिकार और लोकतंत्र का सफल संगम ही मानवता के सर्वांगीण विकास और वैश्विक शांति का एकमात्र मार्ग है। मानवाधिकारों के प्रति प्रतिबद्धता ही किसी राष्ट्र की अंतरराष्ट्रीय छवि और उसके कूटनीतिक प्रभाव को वैश्विक स्तर पर बढ़ाती है।</w:t>
      </w:r>
    </w:p>
    <w:p>
      <w:r>
        <w:br w:type="page"/>
      </w:r>
    </w:p>
    <w:p>
      <w:pPr>
        <w:spacing w:line="420" w:lineRule="auto"/>
        <w:jc w:val="both"/>
      </w:pPr>
      <w:r>
        <w:rPr>
          <w:rFonts w:ascii="Poppins" w:hAnsi="Poppins"/>
          <w:sz w:val="28"/>
        </w:rPr>
        <w:t>निष्कर्षतः, मानवाधिकार और लोकतंत्र का सफल संगम ही मानवता के सर्वांगीण विकास और वैश्विक शांति का एकमात्र मार्ग है। मानवाधिकार केवल कानूनी अधिकार नहीं हैं, बल्कि ये मनुष्य की गरिमा और उसके अस्तित्व के लिए अनिवार्य प्राकृतिक मूल्य हैं। निष्कर्षतः, मानवाधिकार और लोकतंत्र का सफल संगम ही मानवता के सर्वांगीण विकास और वैश्विक शांति का एकमात्र मार्ग है। महिला अधिकारों और लैंगिक समानता को बढ़ावा देना आधुनिक लोकतंत्र के विकास की एक बहुत ही अनिवार्य और मुख्य दिशा है। लोकतंत्र में जनभागीदारी और विरोध का अधिकार मानवाधिकारों की रक्षा का एक बहुत ही शक्तिशाली और अहिंसक माध्यम है। निष्कर्षतः, मानवाधिकार और लोकतंत्र का सफल संगम ही मानवता के सर्वांगीण विकास और वैश्विक शांति का एकमात्र मार्ग है। मानवाधिकारों का हनन लोकतंत्र की जड़ों को कमजोर करता है और समाज में अस्थिरता और अन्याय को बढ़ावा देता है। शिक्षा और जागरूकता के माध्यम से ही नागरिक अपने अधिकारों और लोकतांत्रिक कर्तव्यों के प्रति पूरी तरह सजग हो सकते हैं। आतंकवाद और सुरक्षा चुनौतियों के दौर में मानवाधिकारों और राष्ट्रीय सुरक्षा के बीच संतुलन बनाना एक बड़ी चुनौती है। न्यायपालिका की स्वतंत्रता लोकतंत्र का वह रक्षक है जो मानवाधिकारों के उल्लंघन के विरुद्ध एक अभेद्य सुरक्षा कवच प्रदान करता है। अल्पसंख्यकों के अधिकारों की रक्षा करना किसी भी परिपक्व लोकतंत्र की उदारता और उसके नैतिक बल का वास्तविक प्रमाण है।</w:t>
      </w:r>
    </w:p>
    <w:p>
      <w:r>
        <w:br w:type="page"/>
      </w:r>
    </w:p>
    <w:p>
      <w:pPr>
        <w:spacing w:line="420" w:lineRule="auto"/>
        <w:jc w:val="both"/>
      </w:pPr>
      <w:r>
        <w:rPr>
          <w:rFonts w:ascii="Poppins" w:hAnsi="Poppins"/>
          <w:sz w:val="28"/>
        </w:rPr>
        <w:t>भविष्य का विश्व केवल तभी सुरक्षित रह सकता है जब लोकतंत्र और मानवाधिकारों के सिद्धांतों को वैश्विक प्राथमिकता दी जाए। लोकतांत्रिक व्यवस्था में नागरिकों के अधिकारों की रक्षा करना सरकार का सबसे प्राथमिक, नैतिक और संवैधानिक दायित्व है। लोकतंत्र में जनभागीदारी और विरोध का अधिकार मानवाधिकारों की रक्षा का एक बहुत ही शक्तिशाली और अहिंसक माध्यम है। अल्पसंख्यकों के अधिकारों की रक्षा करना किसी भी परिपक्व लोकतंत्र की उदारता और उसके नैतिक बल का वास्तविक प्रमाण है। सूचना का अधिकार (RTI) जैसे कानून नागरिकों को सशक्त बनाकर लोकतांत्रिक जवाबदेही और पारदर्शिता को सुनिश्चित करते हैं। मानवाधिकारों का हनन लोकतंत्र की जड़ों को कमजोर करता है और समाज में अस्थिरता और अन्याय को बढ़ावा देता है। संयुक्त राष्ट्र के मानवाधिकार घोषणापत्र ने दुनिया भर में लोकतांत्रिक मूल्यों को स्थापित करने में महत्वपूर्ण भूमिका निभाई है। निष्कर्षतः, मानवाधिकार और लोकतंत्र का सफल संगम ही मानवता के सर्वांगीण विकास और वैश्विक शांति का एकमात्र मार्ग है। निष्कर्षतः, मानवाधिकार और लोकतंत्र का सफल संगम ही मानवता के सर्वांगीण विकास और वैश्विक शांति का एकमात्र मार्ग है। आतंकवाद और सुरक्षा चुनौतियों के दौर में मानवाधिकारों और राष्ट्रीय सुरक्षा के बीच संतुलन बनाना एक बड़ी चुनौती है। मानवाधिकारों के प्रति प्रतिबद्धता ही किसी राष्ट्र की अंतरराष्ट्रीय छवि और उसके कूटनीतिक प्रभाव को वैश्विक स्तर पर बढ़ाती है।</w:t>
      </w:r>
    </w:p>
    <w:p>
      <w:r>
        <w:br w:type="page"/>
      </w:r>
    </w:p>
    <w:p>
      <w:pPr>
        <w:spacing w:line="420" w:lineRule="auto"/>
        <w:jc w:val="both"/>
      </w:pPr>
      <w:r>
        <w:rPr>
          <w:rFonts w:ascii="Poppins" w:hAnsi="Poppins"/>
          <w:sz w:val="28"/>
        </w:rPr>
        <w:t>लोकतांत्रिक व्यवस्था में नागरिकों के अधिकारों की रक्षा करना सरकार का सबसे प्राथमिक, नैतिक और संवैधानिक दायित्व है। अल्पसंख्यकों के अधिकारों की रक्षा करना किसी भी परिपक्व लोकतंत्र की उदारता और उसके नैतिक बल का वास्तविक प्रमाण है। डिजिटल युग में निजता का अधिकार (Right to Privacy) एक नया और अत्यंत महत्वपूर्ण मानवाधिकार बनकर उभरा है। डिजिटल युग में निजता का अधिकार (Right to Privacy) एक नया और अत्यंत महत्वपूर्ण मानवाधिकार बनकर उभरा है। मानवाधिकारों के प्रति प्रतिबद्धता ही किसी राष्ट्र की अंतरराष्ट्रीय छवि और उसके कूटनीतिक प्रभाव को वैश्विक स्तर पर बढ़ाती है। संयुक्त राष्ट्र के मानवाधिकार घोषणापत्र ने दुनिया भर में लोकतांत्रिक मूल्यों को स्थापित करने में महत्वपूर्ण भूमिका निभाई है। निष्कर्षतः, मानवाधिकार और लोकतंत्र का सफल संगम ही मानवता के सर्वांगीण विकास और वैश्विक शांति का एकमात्र मार्ग है। वैश्विक स्तर पर मानवाधिकारों के प्रति बढ़ती जागरूकता ने कई देशों में निरंकुश शासन के विरुद्ध लोकतांत्रिक लहर पैदा की है। न्यायपालिका की स्वतंत्रता लोकतंत्र का वह रक्षक है जो मानवाधिकारों के उल्लंघन के विरुद्ध एक अभेद्य सुरक्षा कवच प्रदान करता है। निष्कर्षतः, मानवाधिकार और लोकतंत्र का सफल संगम ही मानवता के सर्वांगीण विकास और वैश्विक शांति का एकमात्र मार्ग है। निष्कर्षतः, मानवाधिकार और लोकतंत्र का सफल संगम ही मानवता के सर्वांगीण विकास और वैश्विक शांति का एकमात्र मार्ग है।</w:t>
      </w:r>
    </w:p>
    <w:p>
      <w:r>
        <w:br w:type="page"/>
      </w:r>
    </w:p>
    <w:p>
      <w:pPr>
        <w:spacing w:line="420" w:lineRule="auto"/>
        <w:jc w:val="both"/>
      </w:pPr>
      <w:r>
        <w:rPr>
          <w:rFonts w:ascii="Poppins" w:hAnsi="Poppins"/>
          <w:sz w:val="28"/>
        </w:rPr>
        <w:t>अल्पसंख्यकों के अधिकारों की रक्षा करना किसी भी परिपक्व लोकतंत्र की उदारता और उसके नैतिक बल का वास्तविक प्रमाण है। मानवाधिकारों का हनन लोकतंत्र की जड़ों को कमजोर करता है और समाज में अस्थिरता और अन्याय को बढ़ावा देता है। लोकतांत्रिक व्यवस्था में नागरिकों के अधिकारों की रक्षा करना सरकार का सबसे प्राथमिक, नैतिक और संवैधानिक दायित्व है। समानता, स्वतंत्रता और बंधुत्व के सिद्धांत लोकतंत्र के वे स्तंभ हैं जो मानवाधिकारों की अवधारणा को जीवंत बनाते हैं। सूचना का अधिकार (RTI) जैसे कानून नागरिकों को सशक्त बनाकर लोकतांत्रिक जवाबदेही और पारदर्शिता को सुनिश्चित करते हैं। समानता, स्वतंत्रता और बंधुत्व के सिद्धांत लोकतंत्र के वे स्तंभ हैं जो मानवाधिकारों की अवधारणा को जीवंत बनाते हैं। लोकतंत्र में जनभागीदारी और विरोध का अधिकार मानवाधिकारों की रक्षा का एक बहुत ही शक्तिशाली और अहिंसक माध्यम है। लोकतांत्रिक संस्थाओं का सुदृढ़ीकरण मानवाधिकारों के संरक्षण के लिए एक सुरक्षित और न्यायपूर्ण वातावरण तैयार करता है। डिजिटल युग में निजता का अधिकार (Right to Privacy) एक नया और अत्यंत महत्वपूर्ण मानवाधिकार बनकर उभरा है। समानता, स्वतंत्रता और बंधुत्व के सिद्धांत लोकतंत्र के वे स्तंभ हैं जो मानवाधिकारों की अवधारणा को जीवंत बनाते हैं। महिला अधिकारों और लैंगिक समानता को बढ़ावा देना आधुनिक लोकतंत्र के विकास की एक बहुत ही अनिवार्य और मुख्य दिशा है।</w:t>
      </w:r>
    </w:p>
    <w:p>
      <w:r>
        <w:br w:type="page"/>
      </w:r>
    </w:p>
    <w:p>
      <w:pPr>
        <w:spacing w:line="420" w:lineRule="auto"/>
        <w:jc w:val="both"/>
      </w:pPr>
      <w:r>
        <w:rPr>
          <w:rFonts w:ascii="Poppins" w:hAnsi="Poppins"/>
          <w:sz w:val="28"/>
        </w:rPr>
        <w:t>लोकतांत्रिक व्यवस्था में नागरिकों के अधिकारों की रक्षा करना सरकार का सबसे प्राथमिक, नैतिक और संवैधानिक दायित्व है। मानवाधिकार और लोकतंत्र एक-दूसरे के पूरक हैं जो किसी भी सभ्य और न्यायपूर्ण समाज की आधारशिला माने जाते हैं। निष्कर्षतः, मानवाधिकार और लोकतंत्र का सफल संगम ही मानवता के सर्वांगीण विकास और वैश्विक शांति का एकमात्र मार्ग है। मानवाधिकार और लोकतंत्र एक-दूसरे के पूरक हैं जो किसी भी सभ्य और न्यायपूर्ण समाज की आधारशिला माने जाते हैं। शिक्षा और जागरूकता के माध्यम से ही नागरिक अपने अधिकारों और लोकतांत्रिक कर्तव्यों के प्रति पूरी तरह सजग हो सकते हैं। लोकतांत्रिक संस्थाओं का सुदृढ़ीकरण मानवाधिकारों के संरक्षण के लिए एक सुरक्षित और न्यायपूर्ण वातावरण तैयार करता है। वैश्विक स्तर पर मानवाधिकारों के प्रति बढ़ती जागरूकता ने कई देशों में निरंकुश शासन के विरुद्ध लोकतांत्रिक लहर पैदा की है। मानवाधिकारों का हनन लोकतंत्र की जड़ों को कमजोर करता है और समाज में अस्थिरता और अन्याय को बढ़ावा देता है। मानवाधिकारों का हनन लोकतंत्र की जड़ों को कमजोर करता है और समाज में अस्थिरता और अन्याय को बढ़ावा देता है। भविष्य का विश्व केवल तभी सुरक्षित रह सकता है जब लोकतंत्र और मानवाधिकारों के सिद्धांतों को वैश्विक प्राथमिकता दी जाए। संयुक्त राष्ट्र के मानवाधिकार घोषणापत्र ने दुनिया भर में लोकतांत्रिक मूल्यों को स्थापित करने में महत्वपूर्ण भूमिका निभाई है।</w:t>
      </w:r>
    </w:p>
    <w:p>
      <w:r>
        <w:br w:type="page"/>
      </w:r>
    </w:p>
    <w:p>
      <w:pPr>
        <w:pStyle w:val="Heading1"/>
      </w:pPr>
      <w:r>
        <w:rPr>
          <w:rFonts w:ascii="Poppins" w:hAnsi="Poppins"/>
          <w:sz w:val="52"/>
        </w:rPr>
        <w:t>शोध का उद्देश्य</w:t>
      </w:r>
    </w:p>
    <w:p>
      <w:pPr>
        <w:spacing w:line="420" w:lineRule="auto"/>
        <w:jc w:val="both"/>
      </w:pPr>
      <w:r>
        <w:rPr>
          <w:rFonts w:ascii="Poppins" w:hAnsi="Poppins"/>
          <w:sz w:val="28"/>
        </w:rPr>
        <w:t>मानवाधिकार केवल कानूनी अधिकार नहीं हैं, बल्कि ये मनुष्य की गरिमा और उसके अस्तित्व के लिए अनिवार्य प्राकृतिक मूल्य हैं। शिक्षा और जागरूकता के माध्यम से ही नागरिक अपने अधिकारों और लोकतांत्रिक कर्तव्यों के प्रति पूरी तरह सजग हो सकते हैं। न्यायपालिका की स्वतंत्रता लोकतंत्र का वह रक्षक है जो मानवाधिकारों के उल्लंघन के विरुद्ध एक अभेद्य सुरक्षा कवच प्रदान करता है। निष्कर्षतः, मानवाधिकार और लोकतंत्र का सफल संगम ही मानवता के सर्वांगीण विकास और वैश्विक शांति का एकमात्र मार्ग है। मानवाधिकारों के प्रति प्रतिबद्धता ही किसी राष्ट्र की अंतरराष्ट्रीय छवि और उसके कूटनीतिक प्रभाव को वैश्विक स्तर पर बढ़ाती है। समानता, स्वतंत्रता और बंधुत्व के सिद्धांत लोकतंत्र के वे स्तंभ हैं जो मानवाधिकारों की अवधारणा को जीवंत बनाते हैं। भविष्य का विश्व केवल तभी सुरक्षित रह सकता है जब लोकतंत्र और मानवाधिकारों के सिद्धांतों को वैश्विक प्राथमिकता दी जाए। मानवाधिकारों के प्रति प्रतिबद्धता ही किसी राष्ट्र की अंतरराष्ट्रीय छवि और उसके कूटनीतिक प्रभाव को वैश्विक स्तर पर बढ़ाती है। लोकतंत्र में जनभागीदारी और विरोध का अधिकार मानवाधिकारों की रक्षा का एक बहुत ही शक्तिशाली और अहिंसक माध्यम है। मानवाधिकार और लोकतंत्र एक-दूसरे के पूरक हैं जो किसी भी सभ्य और न्यायपूर्ण समाज की आधारशिला माने जाते हैं। लोकतांत्रिक व्यवस्था में नागरिकों के अधिकारों की रक्षा करना सरकार का सबसे प्राथमिक, नैतिक और संवैधानिक दायित्व है।</w:t>
      </w:r>
    </w:p>
    <w:p>
      <w:r>
        <w:br w:type="page"/>
      </w:r>
    </w:p>
    <w:p>
      <w:pPr>
        <w:pStyle w:val="Heading1"/>
      </w:pPr>
      <w:r>
        <w:rPr>
          <w:rFonts w:ascii="Poppins" w:hAnsi="Poppins"/>
          <w:sz w:val="52"/>
        </w:rPr>
        <w:t>शोध का महत्व</w:t>
      </w:r>
    </w:p>
    <w:p>
      <w:pPr>
        <w:spacing w:line="420" w:lineRule="auto"/>
        <w:jc w:val="both"/>
      </w:pPr>
      <w:r>
        <w:rPr>
          <w:rFonts w:ascii="Poppins" w:hAnsi="Poppins"/>
          <w:sz w:val="28"/>
        </w:rPr>
        <w:t>शिक्षा और जागरूकता के माध्यम से ही नागरिक अपने अधिकारों और लोकतांत्रिक कर्तव्यों के प्रति पूरी तरह सजग हो सकते हैं। अल्पसंख्यकों के अधिकारों की रक्षा करना किसी भी परिपक्व लोकतंत्र की उदारता और उसके नैतिक बल का वास्तविक प्रमाण है। मानवाधिकारों का हनन लोकतंत्र की जड़ों को कमजोर करता है और समाज में अस्थिरता और अन्याय को बढ़ावा देता है। समानता, स्वतंत्रता और बंधुत्व के सिद्धांत लोकतंत्र के वे स्तंभ हैं जो मानवाधिकारों की अवधारणा को जीवंत बनाते हैं। महिला अधिकारों और लैंगिक समानता को बढ़ावा देना आधुनिक लोकतंत्र के विकास की एक बहुत ही अनिवार्य और मुख्य दिशा है। संयुक्त राष्ट्र के मानवाधिकार घोषणापत्र ने दुनिया भर में लोकतांत्रिक मूल्यों को स्थापित करने में महत्वपूर्ण भूमिका निभाई है। निष्कर्षतः, मानवाधिकार और लोकतंत्र का सफल संगम ही मानवता के सर्वांगीण विकास और वैश्विक शांति का एकमात्र मार्ग है। समानता, स्वतंत्रता और बंधुत्व के सिद्धांत लोकतंत्र के वे स्तंभ हैं जो मानवाधिकारों की अवधारणा को जीवंत बनाते हैं। महिला अधिकारों और लैंगिक समानता को बढ़ावा देना आधुनिक लोकतंत्र के विकास की एक बहुत ही अनिवार्य और मुख्य दिशा है। लोकतांत्रिक व्यवस्था में नागरिकों के अधिकारों की रक्षा करना सरकार का सबसे प्राथमिक, नैतिक और संवैधानिक दायित्व है। शिक्षा और जागरूकता के माध्यम से ही नागरिक अपने अधिकारों और लोकतांत्रिक कर्तव्यों के प्रति पूरी तरह सजग हो सकते हैं।</w:t>
      </w:r>
    </w:p>
    <w:p>
      <w:r>
        <w:br w:type="page"/>
      </w:r>
    </w:p>
    <w:p>
      <w:pPr>
        <w:pStyle w:val="Heading1"/>
      </w:pPr>
      <w:r>
        <w:rPr>
          <w:rFonts w:ascii="Poppins" w:hAnsi="Poppins"/>
          <w:sz w:val="52"/>
        </w:rPr>
        <w:t>निष्कर्ष</w:t>
      </w:r>
    </w:p>
    <w:p>
      <w:pPr>
        <w:spacing w:line="420" w:lineRule="auto"/>
        <w:jc w:val="both"/>
      </w:pPr>
      <w:r>
        <w:rPr>
          <w:rFonts w:ascii="Poppins" w:hAnsi="Poppins"/>
          <w:sz w:val="28"/>
        </w:rPr>
        <w:t>निष्कर्षतः, मानवाधिकार और लोकतंत्र का सफल संगम ही मानवता के सर्वांगीण विकास और वैश्विक शांति का एकमात्र मार्ग है। मानवाधिकारों का हनन लोकतंत्र की जड़ों को कमजोर करता है और समाज में अस्थिरता और अन्याय को बढ़ावा देता है। मानवाधिकार केवल कानूनी अधिकार नहीं हैं, बल्कि ये मनुष्य की गरिमा और उसके अस्तित्व के लिए अनिवार्य प्राकृतिक मूल्य हैं। डिजिटल युग में निजता का अधिकार (Right to Privacy) एक नया और अत्यंत महत्वपूर्ण मानवाधिकार बनकर उभरा है। मानवाधिकार केवल कानूनी अधिकार नहीं हैं, बल्कि ये मनुष्य की गरिमा और उसके अस्तित्व के लिए अनिवार्य प्राकृतिक मूल्य हैं। वैश्विक स्तर पर मानवाधिकारों के प्रति बढ़ती जागरूकता ने कई देशों में निरंकुश शासन के विरुद्ध लोकतांत्रिक लहर पैदा की है। समानता, स्वतंत्रता और बंधुत्व के सिद्धांत लोकतंत्र के वे स्तंभ हैं जो मानवाधिकारों की अवधारणा को जीवंत बनाते हैं। महिला अधिकारों और लैंगिक समानता को बढ़ावा देना आधुनिक लोकतंत्र के विकास की एक बहुत ही अनिवार्य और मुख्य दिशा है। मानवाधिकार और लोकतंत्र एक-दूसरे के पूरक हैं जो किसी भी सभ्य और न्यायपूर्ण समाज की आधारशिला माने जाते हैं। सूचना का अधिकार (RTI) जैसे कानून नागरिकों को सशक्त बनाकर लोकतांत्रिक जवाबदेही और पारदर्शिता को सुनिश्चित करते हैं। लोकतांत्रिक व्यवस्था में नागरिकों के अधिकारों की रक्षा करना सरकार का सबसे प्राथमिक, नैतिक और संवैधानिक दायित्व है।</w:t>
      </w:r>
    </w:p>
    <w:sectPr w:rsidR="00FC693F" w:rsidRPr="0006063C" w:rsidSect="00034616">
      <w:pgSz w:w="12240" w:h="15840"/>
      <w:pgMar w:top="1440" w:right="1800" w:bottom="1440" w:left="180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