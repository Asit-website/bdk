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br/>
        <w:br/>
      </w:r>
    </w:p>
    <w:p>
      <w:pPr>
        <w:jc w:val="center"/>
      </w:pPr>
      <w:r>
        <w:rPr>
          <w:rFonts w:ascii="Poppins" w:hAnsi="Poppins"/>
          <w:b/>
          <w:sz w:val="72"/>
        </w:rPr>
        <w:t>आर्थिक विकास और कूटनीति के संदर्भ में विश्लेषण: एक रणनीतिक अध्ययन</w:t>
      </w:r>
    </w:p>
    <w:p>
      <w:r>
        <w:br w:type="page"/>
      </w:r>
    </w:p>
    <w:p>
      <w:pPr>
        <w:pStyle w:val="Heading1"/>
        <w:jc w:val="center"/>
      </w:pPr>
      <w:r>
        <w:t>विषय सूची</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क्र.सं.</w:t>
            </w:r>
          </w:p>
        </w:tc>
        <w:tc>
          <w:tcPr>
            <w:tcW w:type="dxa" w:w="2160"/>
          </w:tcPr>
          <w:p>
            <w:r>
              <w:t>अध्याय</w:t>
            </w:r>
          </w:p>
        </w:tc>
        <w:tc>
          <w:tcPr>
            <w:tcW w:type="dxa" w:w="2160"/>
          </w:tcPr>
          <w:p>
            <w:r>
              <w:t>विषय</w:t>
            </w:r>
          </w:p>
        </w:tc>
        <w:tc>
          <w:tcPr>
            <w:tcW w:type="dxa" w:w="2160"/>
          </w:tcPr>
          <w:p>
            <w:r>
              <w:t>पृष्ठ</w:t>
            </w:r>
          </w:p>
        </w:tc>
      </w:tr>
      <w:tr>
        <w:tc>
          <w:tcPr>
            <w:tcW w:type="dxa" w:w="2160"/>
          </w:tcPr>
          <w:p>
            <w:r>
              <w:t>1</w:t>
            </w:r>
          </w:p>
        </w:tc>
        <w:tc>
          <w:tcPr>
            <w:tcW w:type="dxa" w:w="2160"/>
          </w:tcPr>
          <w:p>
            <w:r>
              <w:t>-</w:t>
            </w:r>
          </w:p>
        </w:tc>
        <w:tc>
          <w:tcPr>
            <w:tcW w:type="dxa" w:w="2160"/>
          </w:tcPr>
          <w:p>
            <w:r>
              <w:t>सारांश</w:t>
            </w:r>
          </w:p>
        </w:tc>
        <w:tc>
          <w:tcPr>
            <w:tcW w:type="dxa" w:w="2160"/>
          </w:tcPr>
          <w:p>
            <w:r>
              <w:t>3</w:t>
            </w:r>
          </w:p>
        </w:tc>
      </w:tr>
      <w:tr>
        <w:tc>
          <w:tcPr>
            <w:tcW w:type="dxa" w:w="2160"/>
          </w:tcPr>
          <w:p>
            <w:r>
              <w:t>2</w:t>
            </w:r>
          </w:p>
        </w:tc>
        <w:tc>
          <w:tcPr>
            <w:tcW w:type="dxa" w:w="2160"/>
          </w:tcPr>
          <w:p>
            <w:r>
              <w:t>1</w:t>
            </w:r>
          </w:p>
        </w:tc>
        <w:tc>
          <w:tcPr>
            <w:tcW w:type="dxa" w:w="2160"/>
          </w:tcPr>
          <w:p>
            <w:r>
              <w:t>परिचय एवं अवधारणात्मक ढांचा</w:t>
            </w:r>
          </w:p>
        </w:tc>
        <w:tc>
          <w:tcPr>
            <w:tcW w:type="dxa" w:w="2160"/>
          </w:tcPr>
          <w:p>
            <w:r>
              <w:t>4</w:t>
            </w:r>
          </w:p>
        </w:tc>
      </w:tr>
      <w:tr>
        <w:tc>
          <w:tcPr>
            <w:tcW w:type="dxa" w:w="2160"/>
          </w:tcPr>
          <w:p>
            <w:r>
              <w:t>3</w:t>
            </w:r>
          </w:p>
        </w:tc>
        <w:tc>
          <w:tcPr>
            <w:tcW w:type="dxa" w:w="2160"/>
          </w:tcPr>
          <w:p>
            <w:r>
              <w:t>2</w:t>
            </w:r>
          </w:p>
        </w:tc>
        <w:tc>
          <w:tcPr>
            <w:tcW w:type="dxa" w:w="2160"/>
          </w:tcPr>
          <w:p>
            <w:r>
              <w:t>ऐतिहासिक परिप्रेक्ष्य एवं विकास</w:t>
            </w:r>
          </w:p>
        </w:tc>
        <w:tc>
          <w:tcPr>
            <w:tcW w:type="dxa" w:w="2160"/>
          </w:tcPr>
          <w:p>
            <w:r>
              <w:t>11</w:t>
            </w:r>
          </w:p>
        </w:tc>
      </w:tr>
      <w:tr>
        <w:tc>
          <w:tcPr>
            <w:tcW w:type="dxa" w:w="2160"/>
          </w:tcPr>
          <w:p>
            <w:r>
              <w:t>4</w:t>
            </w:r>
          </w:p>
        </w:tc>
        <w:tc>
          <w:tcPr>
            <w:tcW w:type="dxa" w:w="2160"/>
          </w:tcPr>
          <w:p>
            <w:r>
              <w:t>3</w:t>
            </w:r>
          </w:p>
        </w:tc>
        <w:tc>
          <w:tcPr>
            <w:tcW w:type="dxa" w:w="2160"/>
          </w:tcPr>
          <w:p>
            <w:r>
              <w:t>प्रमुख वैश्विक चुनौतियां एवं कूटनीति</w:t>
            </w:r>
          </w:p>
        </w:tc>
        <w:tc>
          <w:tcPr>
            <w:tcW w:type="dxa" w:w="2160"/>
          </w:tcPr>
          <w:p>
            <w:r>
              <w:t>18</w:t>
            </w:r>
          </w:p>
        </w:tc>
      </w:tr>
      <w:tr>
        <w:tc>
          <w:tcPr>
            <w:tcW w:type="dxa" w:w="2160"/>
          </w:tcPr>
          <w:p>
            <w:r>
              <w:t>5</w:t>
            </w:r>
          </w:p>
        </w:tc>
        <w:tc>
          <w:tcPr>
            <w:tcW w:type="dxa" w:w="2160"/>
          </w:tcPr>
          <w:p>
            <w:r>
              <w:t>4</w:t>
            </w:r>
          </w:p>
        </w:tc>
        <w:tc>
          <w:tcPr>
            <w:tcW w:type="dxa" w:w="2160"/>
          </w:tcPr>
          <w:p>
            <w:r>
              <w:t>भारत की भूमिका: रणनीतिक एवं आर्थिक विश्लेषण</w:t>
            </w:r>
          </w:p>
        </w:tc>
        <w:tc>
          <w:tcPr>
            <w:tcW w:type="dxa" w:w="2160"/>
          </w:tcPr>
          <w:p>
            <w:r>
              <w:t>26</w:t>
            </w:r>
          </w:p>
        </w:tc>
      </w:tr>
      <w:tr>
        <w:tc>
          <w:tcPr>
            <w:tcW w:type="dxa" w:w="2160"/>
          </w:tcPr>
          <w:p>
            <w:r>
              <w:t>6</w:t>
            </w:r>
          </w:p>
        </w:tc>
        <w:tc>
          <w:tcPr>
            <w:tcW w:type="dxa" w:w="2160"/>
          </w:tcPr>
          <w:p>
            <w:r>
              <w:t>5</w:t>
            </w:r>
          </w:p>
        </w:tc>
        <w:tc>
          <w:tcPr>
            <w:tcW w:type="dxa" w:w="2160"/>
          </w:tcPr>
          <w:p>
            <w:r>
              <w:t>क्षेत्रीय एवं वैश्विक सहयोग के नए आयाम</w:t>
            </w:r>
          </w:p>
        </w:tc>
        <w:tc>
          <w:tcPr>
            <w:tcW w:type="dxa" w:w="2160"/>
          </w:tcPr>
          <w:p>
            <w:r>
              <w:t>34</w:t>
            </w:r>
          </w:p>
        </w:tc>
      </w:tr>
      <w:tr>
        <w:tc>
          <w:tcPr>
            <w:tcW w:type="dxa" w:w="2160"/>
          </w:tcPr>
          <w:p>
            <w:r>
              <w:t>7</w:t>
            </w:r>
          </w:p>
        </w:tc>
        <w:tc>
          <w:tcPr>
            <w:tcW w:type="dxa" w:w="2160"/>
          </w:tcPr>
          <w:p>
            <w:r>
              <w:t>6</w:t>
            </w:r>
          </w:p>
        </w:tc>
        <w:tc>
          <w:tcPr>
            <w:tcW w:type="dxa" w:w="2160"/>
          </w:tcPr>
          <w:p>
            <w:r>
              <w:t>भविष्य की संभावनाएं एवं सुरक्षा खतरे</w:t>
            </w:r>
          </w:p>
        </w:tc>
        <w:tc>
          <w:tcPr>
            <w:tcW w:type="dxa" w:w="2160"/>
          </w:tcPr>
          <w:p>
            <w:r>
              <w:t>42</w:t>
            </w:r>
          </w:p>
        </w:tc>
      </w:tr>
      <w:tr>
        <w:tc>
          <w:tcPr>
            <w:tcW w:type="dxa" w:w="2160"/>
          </w:tcPr>
          <w:p>
            <w:r>
              <w:t>8</w:t>
            </w:r>
          </w:p>
        </w:tc>
        <w:tc>
          <w:tcPr>
            <w:tcW w:type="dxa" w:w="2160"/>
          </w:tcPr>
          <w:p>
            <w:r>
              <w:t>7</w:t>
            </w:r>
          </w:p>
        </w:tc>
        <w:tc>
          <w:tcPr>
            <w:tcW w:type="dxa" w:w="2160"/>
          </w:tcPr>
          <w:p>
            <w:r>
              <w:t>निष्कर्ष एवं नीतिगत सुझाव</w:t>
            </w:r>
          </w:p>
        </w:tc>
        <w:tc>
          <w:tcPr>
            <w:tcW w:type="dxa" w:w="2160"/>
          </w:tcPr>
          <w:p>
            <w:r>
              <w:t>50</w:t>
            </w:r>
          </w:p>
        </w:tc>
      </w:tr>
      <w:tr>
        <w:tc>
          <w:tcPr>
            <w:tcW w:type="dxa" w:w="2160"/>
          </w:tcPr>
          <w:p>
            <w:r>
              <w:t>9</w:t>
            </w:r>
          </w:p>
        </w:tc>
        <w:tc>
          <w:tcPr>
            <w:tcW w:type="dxa" w:w="2160"/>
          </w:tcPr>
          <w:p>
            <w:r>
              <w:t>-</w:t>
            </w:r>
          </w:p>
        </w:tc>
        <w:tc>
          <w:tcPr>
            <w:tcW w:type="dxa" w:w="2160"/>
          </w:tcPr>
          <w:p>
            <w:r>
              <w:t>शोध का उद्देश्य</w:t>
            </w:r>
          </w:p>
        </w:tc>
        <w:tc>
          <w:tcPr>
            <w:tcW w:type="dxa" w:w="2160"/>
          </w:tcPr>
          <w:p>
            <w:r>
              <w:t>58</w:t>
            </w:r>
          </w:p>
        </w:tc>
      </w:tr>
      <w:tr>
        <w:tc>
          <w:tcPr>
            <w:tcW w:type="dxa" w:w="2160"/>
          </w:tcPr>
          <w:p>
            <w:r>
              <w:t>10</w:t>
            </w:r>
          </w:p>
        </w:tc>
        <w:tc>
          <w:tcPr>
            <w:tcW w:type="dxa" w:w="2160"/>
          </w:tcPr>
          <w:p>
            <w:r>
              <w:t>-</w:t>
            </w:r>
          </w:p>
        </w:tc>
        <w:tc>
          <w:tcPr>
            <w:tcW w:type="dxa" w:w="2160"/>
          </w:tcPr>
          <w:p>
            <w:r>
              <w:t>शोध का महत्व</w:t>
            </w:r>
          </w:p>
        </w:tc>
        <w:tc>
          <w:tcPr>
            <w:tcW w:type="dxa" w:w="2160"/>
          </w:tcPr>
          <w:p>
            <w:r>
              <w:t>59</w:t>
            </w:r>
          </w:p>
        </w:tc>
      </w:tr>
      <w:tr>
        <w:tc>
          <w:tcPr>
            <w:tcW w:type="dxa" w:w="2160"/>
          </w:tcPr>
          <w:p>
            <w:r>
              <w:t>11</w:t>
            </w:r>
          </w:p>
        </w:tc>
        <w:tc>
          <w:tcPr>
            <w:tcW w:type="dxa" w:w="2160"/>
          </w:tcPr>
          <w:p>
            <w:r>
              <w:t>-</w:t>
            </w:r>
          </w:p>
        </w:tc>
        <w:tc>
          <w:tcPr>
            <w:tcW w:type="dxa" w:w="2160"/>
          </w:tcPr>
          <w:p>
            <w:r>
              <w:t>निष्कर्ष</w:t>
            </w:r>
          </w:p>
        </w:tc>
        <w:tc>
          <w:tcPr>
            <w:tcW w:type="dxa" w:w="2160"/>
          </w:tcPr>
          <w:p>
            <w:r>
              <w:t>60</w:t>
            </w:r>
          </w:p>
        </w:tc>
      </w:tr>
    </w:tbl>
    <w:p>
      <w:r>
        <w:br w:type="page"/>
      </w:r>
    </w:p>
    <w:p>
      <w:pPr>
        <w:pStyle w:val="Heading1"/>
      </w:pPr>
      <w:r>
        <w:rPr>
          <w:rFonts w:ascii="Poppins" w:hAnsi="Poppins"/>
          <w:sz w:val="52"/>
        </w:rPr>
        <w:t>सारांश</w:t>
      </w:r>
    </w:p>
    <w:p>
      <w:pPr>
        <w:spacing w:line="420" w:lineRule="auto"/>
        <w:jc w:val="both"/>
      </w:pPr>
      <w:r>
        <w:rPr>
          <w:rFonts w:ascii="Poppins" w:hAnsi="Poppins"/>
          <w:sz w:val="28"/>
        </w:rPr>
        <w:t>आर्थिक विकास के लिए तकनीकी हस्तांतरण और नवाचार को बढ़ावा देना कूटनीतिक समझौतों का एक बहुत ही महत्वपूर्ण और आधुनिक लक्ष्य है। सतत विकास लक्ष्यों (SDGs) को प्राप्त करने के लिए अंतरराष्ट्रीय आर्थिक सहयोग और कूटनीतिक समन्वय आज अत्यंत अनिवार्य हो गया है। ऊर्जा सुरक्षा और संसाधनों तक पहुंच सुनिश्चित करना आर्थिक कूटनीति का एक बहुत ही अनिवार्य, चुनौतीपूर्ण और रणनीतिक पक्ष है। पर्यावरण अनुकूल व्यापार नीतियां और हरित ऊर्जा के क्षेत्र में सहयोग आधुनिक आर्थिक कूटनीति की एक नई और अनिवार्य दिशा है। आर्थिक कूटनीति न केवल व्यापार को बढ़ावा देती है, बल्कि यह राष्ट्रों के बीच आपसी विश्वास और दीर्घकालिक शांति का आधार भी बनती है। आर्थिक विकास के लिए तकनीकी हस्तांतरण और नवाचार को बढ़ावा देना कूटनीतिक समझौतों का एक बहुत ही महत्वपूर्ण और आधुनिक लक्ष्य है। आर्थिक विकास और कूटनीति का आपसी संबंध राष्ट्रों के बीच शक्ति संतुलन और सहयोग के नए आयामों को निरंतर परिभाषित कर रहा है। आर्थिक विकास और कूटनीति का आपसी संबंध राष्ट्रों के बीच शक्ति संतुलन और सहयोग के नए आयामों को निरंतर परिभाषित कर रहा है। विकासशील राष्ट्रों के बीच दक्षिण-दक्षिण सहयोग (South-South Cooperation) आर्थिक कूटनीति का एक बहुत ही सकारात्मक स्वरूप है। आर्थिक कूटनीति वर्तमान वैश्विक व्यवस्था में किसी भी राष्ट्र की विदेश नीति का एक अत्यंत महत्वपूर्ण और आधारभूत स्तंभ बन गई है। आर्थिक कूटनीति के माध्यम से राष्ट्र अपने आर्थिक हितों की रक्षा करते हुए वैश्विक राजनीति में अपना प्रभाव और स्थान बढ़ाते हैं।</w:t>
      </w:r>
    </w:p>
    <w:p>
      <w:r>
        <w:br w:type="page"/>
      </w:r>
    </w:p>
    <w:p>
      <w:pPr>
        <w:pStyle w:val="Heading1"/>
      </w:pPr>
      <w:r>
        <w:rPr>
          <w:rFonts w:ascii="Poppins" w:hAnsi="Poppins"/>
          <w:sz w:val="52"/>
        </w:rPr>
        <w:t>अध्याय 1: परिचय एवं अवधारणात्मक ढांचा</w:t>
      </w:r>
    </w:p>
    <w:p>
      <w:pPr>
        <w:spacing w:line="420" w:lineRule="auto"/>
        <w:jc w:val="both"/>
      </w:pPr>
      <w:r>
        <w:rPr>
          <w:rFonts w:ascii="Poppins" w:hAnsi="Poppins"/>
          <w:sz w:val="28"/>
        </w:rPr>
        <w:t>डिजिटल अर्थव्यवस्था और साइबर व्यापार के बढ़ते प्रभाव ने आर्थिक कूटनीति के लिए नए नियम और रणनीतिक ढांचे तैयार किए हैं। विकासशील राष्ट्रों के बीच दक्षिण-दक्षिण सहयोग (South-South Cooperation) आर्थिक कूटनीति का एक बहुत ही सकारात्मक स्वरूप है। आर्थिक कूटनीति और राष्ट्रीय सुरक्षा एक-दूसरे के पूरक हैं, जो राष्ट्र को वैश्विक स्तर पर अधिक सुरक्षित और समृद्ध बनाते हैं। बहुपक्षीय संस्थानों जैसे विश्व व्यापार संगठन (WTO) में अपनी आवाज बुलंद करना विकासशील देशों की आर्थिक कूटनीति का हिस्सा है। क्षेत्रीय व्यापारिक ब्लॉक (Regional Trading Blocks) आर्थिक कूटनीति के माध्यम से क्षेत्रीय आर्थिक एकीकरण को मजबूती प्रदान करते हैं। आर्थिक विकास और कूटनीति का आपसी संबंध राष्ट्रों के बीच शक्ति संतुलन और सहयोग के नए आयामों को निरंतर परिभाषित कर रहा है। विकासशील राष्ट्रों के बीच दक्षिण-दक्षिण सहयोग (South-South Cooperation) आर्थिक कूटनीति का एक बहुत ही सकारात्मक स्वरूप है। सतत विकास लक्ष्यों (SDGs) को प्राप्त करने के लिए अंतरराष्ट्रीय आर्थिक सहयोग और कूटनीतिक समन्वय आज अत्यंत अनिवार्य हो गया है। विकासशील राष्ट्रों के बीच दक्षिण-दक्षिण सहयोग (South-South Cooperation) आर्थिक कूटनीति का एक बहुत ही सकारात्मक स्वरूप है। आर्थिक विकास केवल घरेलू नीतियों पर निर्भर नहीं है, बल्कि यह अंतरराष्ट्रीय व्यापारिक संबंधों और कूटनीतिक संवाद पर भी टिका है। आर्थिक कूटनीति वर्तमान वैश्विक व्यवस्था में किसी भी राष्ट्र की विदेश नीति का एक अत्यंत महत्वपूर्ण और आधारभूत स्तंभ बन गई है।</w:t>
      </w:r>
    </w:p>
    <w:p>
      <w:r>
        <w:br w:type="page"/>
      </w:r>
    </w:p>
    <w:p>
      <w:pPr>
        <w:spacing w:line="420" w:lineRule="auto"/>
        <w:jc w:val="both"/>
      </w:pPr>
      <w:r>
        <w:rPr>
          <w:rFonts w:ascii="Poppins" w:hAnsi="Poppins"/>
          <w:sz w:val="28"/>
        </w:rPr>
        <w:t>आर्थिक कूटनीति और राष्ट्रीय सुरक्षा एक-दूसरे के पूरक हैं, जो राष्ट्र को वैश्विक स्तर पर अधिक सुरक्षित और समृद्ध बनाते हैं। ऊर्जा सुरक्षा और संसाधनों तक पहुंच सुनिश्चित करना आर्थिक कूटनीति का एक बहुत ही अनिवार्य, चुनौतीपूर्ण और रणनीतिक पक्ष है। आर्थिक विकास केवल घरेलू नीतियों पर निर्भर नहीं है, बल्कि यह अंतरराष्ट्रीय व्यापारिक संबंधों और कूटनीतिक संवाद पर भी टिका है। ऊर्जा सुरक्षा और संसाधनों तक पहुंच सुनिश्चित करना आर्थिक कूटनीति का एक बहुत ही अनिवार्य, चुनौतीपूर्ण और रणनीतिक पक्ष है। वैश्वीकरण के इस युग में व्यापारिक समझौते और विदेशी निवेश को आकर्षित करना कूटनीतिक सफलता का एक प्रमुख पैमाना माना जाता है। भारत जैसी उभरती अर्थव्यवस्थाओं के लिए आर्थिक कूटनीति वैश्विक स्तर पर अपनी रणनीतिक स्वायत्तता को मजबूत करने का एक साधन है। भारत जैसी उभरती अर्थव्यवस्थाओं के लिए आर्थिक कूटनीति वैश्विक स्तर पर अपनी रणनीतिक स्वायत्तता को मजबूत करने का एक साधन है। क्षेत्रीय व्यापारिक ब्लॉक (Regional Trading Blocks) आर्थिक कूटनीति के माध्यम से क्षेत्रीय आर्थिक एकीकरण को मजबूती प्रदान करते हैं। आर्थिक विकास के लिए तकनीकी हस्तांतरण और नवाचार को बढ़ावा देना कूटनीतिक समझौतों का एक बहुत ही महत्वपूर्ण और आधुनिक लक्ष्य है। आर्थिक कूटनीति और राष्ट्रीय सुरक्षा एक-दूसरे के पूरक हैं, जो राष्ट्र को वैश्विक स्तर पर अधिक सुरक्षित और समृद्ध बनाते हैं। आर्थिक कूटनीति और राष्ट्रीय सुरक्षा एक-दूसरे के पूरक हैं, जो राष्ट्र को वैश्विक स्तर पर अधिक सुरक्षित और समृद्ध बनाते हैं।</w:t>
      </w:r>
    </w:p>
    <w:p>
      <w:r>
        <w:br w:type="page"/>
      </w:r>
    </w:p>
    <w:p>
      <w:pPr>
        <w:spacing w:line="420" w:lineRule="auto"/>
        <w:jc w:val="both"/>
      </w:pPr>
      <w:r>
        <w:rPr>
          <w:rFonts w:ascii="Poppins" w:hAnsi="Poppins"/>
          <w:sz w:val="28"/>
        </w:rPr>
        <w:t>डिजिटल अर्थव्यवस्था और साइबर व्यापार के बढ़ते प्रभाव ने आर्थिक कूटनीति के लिए नए नियम और रणनीतिक ढांचे तैयार किए हैं। क्षेत्रीय व्यापारिक ब्लॉक (Regional Trading Blocks) आर्थिक कूटनीति के माध्यम से क्षेत्रीय आर्थिक एकीकरण को मजबूती प्रदान करते हैं। सतत विकास लक्ष्यों (SDGs) को प्राप्त करने के लिए अंतरराष्ट्रीय आर्थिक सहयोग और कूटनीतिक समन्वय आज अत्यंत अनिवार्य हो गया है। सतत विकास लक्ष्यों (SDGs) को प्राप्त करने के लिए अंतरराष्ट्रीय आर्थिक सहयोग और कूटनीतिक समन्वय आज अत्यंत अनिवार्य हो गया है। आर्थिक विकास केवल घरेलू नीतियों पर निर्भर नहीं है, बल्कि यह अंतरराष्ट्रीय व्यापारिक संबंधों और कूटनीतिक संवाद पर भी टिका है। वैश्वीकरण के इस युग में व्यापारिक समझौते और विदेशी निवेश को आकर्षित करना कूटनीतिक सफलता का एक प्रमुख पैमाना माना जाता है। आर्थिक कूटनीति और राष्ट्रीय सुरक्षा एक-दूसरे के पूरक हैं, जो राष्ट्र को वैश्विक स्तर पर अधिक सुरक्षित और समृद्ध बनाते हैं। आर्थिक कूटनीति और राष्ट्रीय सुरक्षा एक-दूसरे के पूरक हैं, जो राष्ट्र को वैश्विक स्तर पर अधिक सुरक्षित और समृद्ध बनाते हैं। बहुपक्षीय संस्थानों जैसे विश्व व्यापार संगठन (WTO) में अपनी आवाज बुलंद करना विकासशील देशों की आर्थिक कूटनीति का हिस्सा है। आर्थिक प्रतिबंधों का कूटनीतिक हथियार के रूप में उपयोग वैश्विक व्यापार और अंतरराष्ट्रीय संबंधों की स्थिरता के लिए एक बड़ी चुनौती है। पर्यावरण अनुकूल व्यापार नीतियां और हरित ऊर्जा के क्षेत्र में सहयोग आधुनिक आर्थिक कूटनीति की एक नई और अनिवार्य दिशा है।</w:t>
      </w:r>
    </w:p>
    <w:p>
      <w:r>
        <w:br w:type="page"/>
      </w:r>
    </w:p>
    <w:p>
      <w:pPr>
        <w:spacing w:line="420" w:lineRule="auto"/>
        <w:jc w:val="both"/>
      </w:pPr>
      <w:r>
        <w:rPr>
          <w:rFonts w:ascii="Poppins" w:hAnsi="Poppins"/>
          <w:sz w:val="28"/>
        </w:rPr>
        <w:t>ऊर्जा सुरक्षा और संसाधनों तक पहुंच सुनिश्चित करना आर्थिक कूटनीति का एक बहुत ही अनिवार्य, चुनौतीपूर्ण और रणनीतिक पक्ष है। विदेशी प्रत्यक्ष निवेश (FDI) को बढ़ावा देने के लिए राष्ट्रों के बीच स्वस्थ कूटनीतिक संबंधों का होना आज के दौर में बहुत जरूरी है। आर्थिक कूटनीति के माध्यम से राष्ट्र अपने आर्थिक हितों की रक्षा करते हुए वैश्विक राजनीति में अपना प्रभाव और स्थान बढ़ाते हैं। निष्कर्षतः, आर्थिक विकास और कूटनीति का सफल संगम ही 21वीं सदी में एक सशक्त और समृद्ध राष्ट्र निर्माण की सच्ची गारंटी है। आर्थिक विकास के लिए तकनीकी हस्तांतरण और नवाचार को बढ़ावा देना कूटनीतिक समझौतों का एक बहुत ही महत्वपूर्ण और आधुनिक लक्ष्य है। आर्थिक प्रतिबंधों का कूटनीतिक हथियार के रूप में उपयोग वैश्विक व्यापार और अंतरराष्ट्रीय संबंधों की स्थिरता के लिए एक बड़ी चुनौती है। वैश्वीकरण के इस युग में व्यापारिक समझौते और विदेशी निवेश को आकर्षित करना कूटनीतिक सफलता का एक प्रमुख पैमाना माना जाता है। आर्थिक कूटनीति और राष्ट्रीय सुरक्षा एक-दूसरे के पूरक हैं, जो राष्ट्र को वैश्विक स्तर पर अधिक सुरक्षित और समृद्ध बनाते हैं। सतत विकास लक्ष्यों (SDGs) को प्राप्त करने के लिए अंतरराष्ट्रीय आर्थिक सहयोग और कूटनीतिक समन्वय आज अत्यंत अनिवार्य हो गया है। विकासशील राष्ट्रों के बीच दक्षिण-दक्षिण सहयोग (South-South Cooperation) आर्थिक कूटनीति का एक बहुत ही सकारात्मक स्वरूप है। आर्थिक कूटनीति और राष्ट्रीय सुरक्षा एक-दूसरे के पूरक हैं, जो राष्ट्र को वैश्विक स्तर पर अधिक सुरक्षित और समृद्ध बनाते हैं।</w:t>
      </w:r>
    </w:p>
    <w:p>
      <w:r>
        <w:br w:type="page"/>
      </w:r>
    </w:p>
    <w:p>
      <w:pPr>
        <w:spacing w:line="420" w:lineRule="auto"/>
        <w:jc w:val="both"/>
      </w:pPr>
      <w:r>
        <w:rPr>
          <w:rFonts w:ascii="Poppins" w:hAnsi="Poppins"/>
          <w:sz w:val="28"/>
        </w:rPr>
        <w:t>वैश्वीकरण के इस युग में व्यापारिक समझौते और विदेशी निवेश को आकर्षित करना कूटनीतिक सफलता का एक प्रमुख पैमाना माना जाता है। आर्थिक कूटनीति का मुख्य उद्देश्य राष्ट्र के आर्थिक विकास को गति देना और वैश्विक संसाधनों का न्यायोचित वितरण सुनिश्चित करना है। आर्थिक कूटनीति और राष्ट्रीय सुरक्षा एक-दूसरे के पूरक हैं, जो राष्ट्र को वैश्विक स्तर पर अधिक सुरक्षित और समृद्ध बनाते हैं। आर्थिक कूटनीति न केवल व्यापार को बढ़ावा देती है, बल्कि यह राष्ट्रों के बीच आपसी विश्वास और दीर्घकालिक शांति का आधार भी बनती है। आर्थिक विकास और कूटनीति का आपसी संबंध राष्ट्रों के बीच शक्ति संतुलन और सहयोग के नए आयामों को निरंतर परिभाषित कर रहा है। विकासशील राष्ट्रों के बीच दक्षिण-दक्षिण सहयोग (South-South Cooperation) आर्थिक कूटनीति का एक बहुत ही सकारात्मक स्वरूप है। वैश्वीकरण के इस युग में व्यापारिक समझौते और विदेशी निवेश को आकर्षित करना कूटनीतिक सफलता का एक प्रमुख पैमाना माना जाता है। पर्यावरण अनुकूल व्यापार नीतियां और हरित ऊर्जा के क्षेत्र में सहयोग आधुनिक आर्थिक कूटनीति की एक नई और अनिवार्य दिशा है। क्षेत्रीय व्यापारिक ब्लॉक (Regional Trading Blocks) आर्थिक कूटनीति के माध्यम से क्षेत्रीय आर्थिक एकीकरण को मजबूती प्रदान करते हैं। क्षेत्रीय व्यापारिक ब्लॉक (Regional Trading Blocks) आर्थिक कूटनीति के माध्यम से क्षेत्रीय आर्थिक एकीकरण को मजबूती प्रदान करते हैं। बहुपक्षीय संस्थानों जैसे विश्व व्यापार संगठन (WTO) में अपनी आवाज बुलंद करना विकासशील देशों की आर्थिक कूटनीति का हिस्सा है।</w:t>
      </w:r>
    </w:p>
    <w:p>
      <w:r>
        <w:br w:type="page"/>
      </w:r>
    </w:p>
    <w:p>
      <w:pPr>
        <w:spacing w:line="420" w:lineRule="auto"/>
        <w:jc w:val="both"/>
      </w:pPr>
      <w:r>
        <w:rPr>
          <w:rFonts w:ascii="Poppins" w:hAnsi="Poppins"/>
          <w:sz w:val="28"/>
        </w:rPr>
        <w:t>आर्थिक विकास के लिए तकनीकी हस्तांतरण और नवाचार को बढ़ावा देना कूटनीतिक समझौतों का एक बहुत ही महत्वपूर्ण और आधुनिक लक्ष्य है। आर्थिक विकास और कूटनीति का आपसी संबंध राष्ट्रों के बीच शक्ति संतुलन और सहयोग के नए आयामों को निरंतर परिभाषित कर रहा है। आर्थिक कूटनीति का मुख्य उद्देश्य राष्ट्र के आर्थिक विकास को गति देना और वैश्विक संसाधनों का न्यायोचित वितरण सुनिश्चित करना है। आर्थिक कूटनीति न केवल व्यापार को बढ़ावा देती है, बल्कि यह राष्ट्रों के बीच आपसी विश्वास और दीर्घकालिक शांति का आधार भी बनती है। आर्थिक विकास के लिए तकनीकी हस्तांतरण और नवाचार को बढ़ावा देना कूटनीतिक समझौतों का एक बहुत ही महत्वपूर्ण और आधुनिक लक्ष्य है। निष्कर्षतः, आर्थिक विकास और कूटनीति का सफल संगम ही 21वीं सदी में एक सशक्त और समृद्ध राष्ट्र निर्माण की सच्ची गारंटी है। आर्थिक कूटनीति और राष्ट्रीय सुरक्षा एक-दूसरे के पूरक हैं, जो राष्ट्र को वैश्विक स्तर पर अधिक सुरक्षित और समृद्ध बनाते हैं। क्षेत्रीय व्यापारिक ब्लॉक (Regional Trading Blocks) आर्थिक कूटनीति के माध्यम से क्षेत्रीय आर्थिक एकीकरण को मजबूती प्रदान करते हैं। ऊर्जा सुरक्षा और संसाधनों तक पहुंच सुनिश्चित करना आर्थिक कूटनीति का एक बहुत ही अनिवार्य, चुनौतीपूर्ण और रणनीतिक पक्ष है। आर्थिक प्रतिबंधों का कूटनीतिक हथियार के रूप में उपयोग वैश्विक व्यापार और अंतरराष्ट्रीय संबंधों की स्थिरता के लिए एक बड़ी चुनौती है। आर्थिक विकास के लिए तकनीकी हस्तांतरण और नवाचार को बढ़ावा देना कूटनीतिक समझौतों का एक बहुत ही महत्वपूर्ण और आधुनिक लक्ष्य है।</w:t>
      </w:r>
    </w:p>
    <w:p>
      <w:r>
        <w:br w:type="page"/>
      </w:r>
    </w:p>
    <w:p>
      <w:pPr>
        <w:spacing w:line="420" w:lineRule="auto"/>
        <w:jc w:val="both"/>
      </w:pPr>
      <w:r>
        <w:rPr>
          <w:rFonts w:ascii="Poppins" w:hAnsi="Poppins"/>
          <w:sz w:val="28"/>
        </w:rPr>
        <w:t>आर्थिक कूटनीति वर्तमान वैश्विक व्यवस्था में किसी भी राष्ट्र की विदेश नीति का एक अत्यंत महत्वपूर्ण और आधारभूत स्तंभ बन गई है। क्षेत्रीय व्यापारिक ब्लॉक (Regional Trading Blocks) आर्थिक कूटनीति के माध्यम से क्षेत्रीय आर्थिक एकीकरण को मजबूती प्रदान करते हैं। आर्थिक प्रतिबंधों का कूटनीतिक हथियार के रूप में उपयोग वैश्विक व्यापार और अंतरराष्ट्रीय संबंधों की स्थिरता के लिए एक बड़ी चुनौती है। आर्थिक विकास के लिए तकनीकी हस्तांतरण और नवाचार को बढ़ावा देना कूटनीतिक समझौतों का एक बहुत ही महत्वपूर्ण और आधुनिक लक्ष्य है। ऊर्जा सुरक्षा और संसाधनों तक पहुंच सुनिश्चित करना आर्थिक कूटनीति का एक बहुत ही अनिवार्य, चुनौतीपूर्ण और रणनीतिक पक्ष है। आर्थिक प्रतिबंधों का कूटनीतिक हथियार के रूप में उपयोग वैश्विक व्यापार और अंतरराष्ट्रीय संबंधों की स्थिरता के लिए एक बड़ी चुनौती है। भारत जैसी उभरती अर्थव्यवस्थाओं के लिए आर्थिक कूटनीति वैश्विक स्तर पर अपनी रणनीतिक स्वायत्तता को मजबूत करने का एक साधन है। आर्थिक कूटनीति वर्तमान वैश्विक व्यवस्था में किसी भी राष्ट्र की विदेश नीति का एक अत्यंत महत्वपूर्ण और आधारभूत स्तंभ बन गई है। आर्थिक विकास के लिए तकनीकी हस्तांतरण और नवाचार को बढ़ावा देना कूटनीतिक समझौतों का एक बहुत ही महत्वपूर्ण और आधुनिक लक्ष्य है। क्षेत्रीय व्यापारिक ब्लॉक (Regional Trading Blocks) आर्थिक कूटनीति के माध्यम से क्षेत्रीय आर्थिक एकीकरण को मजबूती प्रदान करते हैं। पर्यावरण अनुकूल व्यापार नीतियां और हरित ऊर्जा के क्षेत्र में सहयोग आधुनिक आर्थिक कूटनीति की एक नई और अनिवार्य दिशा है।</w:t>
      </w:r>
    </w:p>
    <w:p>
      <w:r>
        <w:br w:type="page"/>
      </w:r>
    </w:p>
    <w:p>
      <w:pPr>
        <w:pStyle w:val="Heading1"/>
      </w:pPr>
      <w:r>
        <w:rPr>
          <w:rFonts w:ascii="Poppins" w:hAnsi="Poppins"/>
          <w:sz w:val="52"/>
        </w:rPr>
        <w:t>अध्याय 2: ऐतिहासिक परिप्रेक्ष्य एवं विकास</w:t>
      </w:r>
    </w:p>
    <w:p>
      <w:pPr>
        <w:spacing w:line="420" w:lineRule="auto"/>
        <w:jc w:val="both"/>
      </w:pPr>
      <w:r>
        <w:rPr>
          <w:rFonts w:ascii="Poppins" w:hAnsi="Poppins"/>
          <w:sz w:val="28"/>
        </w:rPr>
        <w:t>आर्थिक विकास के लिए तकनीकी हस्तांतरण और नवाचार को बढ़ावा देना कूटनीतिक समझौतों का एक बहुत ही महत्वपूर्ण और आधुनिक लक्ष्य है। वैश्वीकरण के इस युग में व्यापारिक समझौते और विदेशी निवेश को आकर्षित करना कूटनीतिक सफलता का एक प्रमुख पैमाना माना जाता है। निष्कर्षतः, आर्थिक विकास और कूटनीति का सफल संगम ही 21वीं सदी में एक सशक्त और समृद्ध राष्ट्र निर्माण की सच्ची गारंटी है। भारत जैसी उभरती अर्थव्यवस्थाओं के लिए आर्थिक कूटनीति वैश्विक स्तर पर अपनी रणनीतिक स्वायत्तता को मजबूत करने का एक साधन है। वैश्वीकरण के इस युग में व्यापारिक समझौते और विदेशी निवेश को आकर्षित करना कूटनीतिक सफलता का एक प्रमुख पैमाना माना जाता है। क्षेत्रीय व्यापारिक ब्लॉक (Regional Trading Blocks) आर्थिक कूटनीति के माध्यम से क्षेत्रीय आर्थिक एकीकरण को मजबूती प्रदान करते हैं। निष्कर्षतः, आर्थिक विकास और कूटनीति का सफल संगम ही 21वीं सदी में एक सशक्त और समृद्ध राष्ट्र निर्माण की सच्ची गारंटी है। आर्थिक विकास के लिए तकनीकी हस्तांतरण और नवाचार को बढ़ावा देना कूटनीतिक समझौतों का एक बहुत ही महत्वपूर्ण और आधुनिक लक्ष्य है। आर्थिक कूटनीति के माध्यम से राष्ट्र अपने आर्थिक हितों की रक्षा करते हुए वैश्विक राजनीति में अपना प्रभाव और स्थान बढ़ाते हैं। आर्थिक विकास केवल घरेलू नीतियों पर निर्भर नहीं है, बल्कि यह अंतरराष्ट्रीय व्यापारिक संबंधों और कूटनीतिक संवाद पर भी टिका है। आर्थिक कूटनीति वर्तमान वैश्विक व्यवस्था में किसी भी राष्ट्र की विदेश नीति का एक अत्यंत महत्वपूर्ण और आधारभूत स्तंभ बन गई है।</w:t>
      </w:r>
    </w:p>
    <w:p>
      <w:r>
        <w:br w:type="page"/>
      </w:r>
    </w:p>
    <w:p>
      <w:pPr>
        <w:spacing w:line="420" w:lineRule="auto"/>
        <w:jc w:val="both"/>
      </w:pPr>
      <w:r>
        <w:rPr>
          <w:rFonts w:ascii="Poppins" w:hAnsi="Poppins"/>
          <w:sz w:val="28"/>
        </w:rPr>
        <w:t>सतत विकास लक्ष्यों (SDGs) को प्राप्त करने के लिए अंतरराष्ट्रीय आर्थिक सहयोग और कूटनीतिक समन्वय आज अत्यंत अनिवार्य हो गया है। ऊर्जा सुरक्षा और संसाधनों तक पहुंच सुनिश्चित करना आर्थिक कूटनीति का एक बहुत ही अनिवार्य, चुनौतीपूर्ण और रणनीतिक पक्ष है। आर्थिक कूटनीति वर्तमान वैश्विक व्यवस्था में किसी भी राष्ट्र की विदेश नीति का एक अत्यंत महत्वपूर्ण और आधारभूत स्तंभ बन गई है। पर्यावरण अनुकूल व्यापार नीतियां और हरित ऊर्जा के क्षेत्र में सहयोग आधुनिक आर्थिक कूटनीति की एक नई और अनिवार्य दिशा है। आर्थिक विकास के लिए तकनीकी हस्तांतरण और नवाचार को बढ़ावा देना कूटनीतिक समझौतों का एक बहुत ही महत्वपूर्ण और आधुनिक लक्ष्य है। डिजिटल अर्थव्यवस्था और साइबर व्यापार के बढ़ते प्रभाव ने आर्थिक कूटनीति के लिए नए नियम और रणनीतिक ढांचे तैयार किए हैं। आर्थिक विकास के लिए तकनीकी हस्तांतरण और नवाचार को बढ़ावा देना कूटनीतिक समझौतों का एक बहुत ही महत्वपूर्ण और आधुनिक लक्ष्य है। निष्कर्षतः, आर्थिक विकास और कूटनीति का सफल संगम ही 21वीं सदी में एक सशक्त और समृद्ध राष्ट्र निर्माण की सच्ची गारंटी है। भारत जैसी उभरती अर्थव्यवस्थाओं के लिए आर्थिक कूटनीति वैश्विक स्तर पर अपनी रणनीतिक स्वायत्तता को मजबूत करने का एक साधन है। ऊर्जा सुरक्षा और संसाधनों तक पहुंच सुनिश्चित करना आर्थिक कूटनीति का एक बहुत ही अनिवार्य, चुनौतीपूर्ण और रणनीतिक पक्ष है। डिजिटल अर्थव्यवस्था और साइबर व्यापार के बढ़ते प्रभाव ने आर्थिक कूटनीति के लिए नए नियम और रणनीतिक ढांचे तैयार किए हैं।</w:t>
      </w:r>
    </w:p>
    <w:p>
      <w:r>
        <w:br w:type="page"/>
      </w:r>
    </w:p>
    <w:p>
      <w:pPr>
        <w:spacing w:line="420" w:lineRule="auto"/>
        <w:jc w:val="both"/>
      </w:pPr>
      <w:r>
        <w:rPr>
          <w:rFonts w:ascii="Poppins" w:hAnsi="Poppins"/>
          <w:sz w:val="28"/>
        </w:rPr>
        <w:t>आर्थिक विकास के लिए तकनीकी हस्तांतरण और नवाचार को बढ़ावा देना कूटनीतिक समझौतों का एक बहुत ही महत्वपूर्ण और आधुनिक लक्ष्य है। पर्यावरण अनुकूल व्यापार नीतियां और हरित ऊर्जा के क्षेत्र में सहयोग आधुनिक आर्थिक कूटनीति की एक नई और अनिवार्य दिशा है। आर्थिक कूटनीति न केवल व्यापार को बढ़ावा देती है, बल्कि यह राष्ट्रों के बीच आपसी विश्वास और दीर्घकालिक शांति का आधार भी बनती है। डिजिटल अर्थव्यवस्था और साइबर व्यापार के बढ़ते प्रभाव ने आर्थिक कूटनीति के लिए नए नियम और रणनीतिक ढांचे तैयार किए हैं। आर्थिक कूटनीति वर्तमान वैश्विक व्यवस्था में किसी भी राष्ट्र की विदेश नीति का एक अत्यंत महत्वपूर्ण और आधारभूत स्तंभ बन गई है। आर्थिक विकास के लिए तकनीकी हस्तांतरण और नवाचार को बढ़ावा देना कूटनीतिक समझौतों का एक बहुत ही महत्वपूर्ण और आधुनिक लक्ष्य है। आर्थिक कूटनीति और राष्ट्रीय सुरक्षा एक-दूसरे के पूरक हैं, जो राष्ट्र को वैश्विक स्तर पर अधिक सुरक्षित और समृद्ध बनाते हैं। आर्थिक विकास और कूटनीति का आपसी संबंध राष्ट्रों के बीच शक्ति संतुलन और सहयोग के नए आयामों को निरंतर परिभाषित कर रहा है। पर्यावरण अनुकूल व्यापार नीतियां और हरित ऊर्जा के क्षेत्र में सहयोग आधुनिक आर्थिक कूटनीति की एक नई और अनिवार्य दिशा है। वैश्वीकरण के इस युग में व्यापारिक समझौते और विदेशी निवेश को आकर्षित करना कूटनीतिक सफलता का एक प्रमुख पैमाना माना जाता है। विकासशील राष्ट्रों के बीच दक्षिण-दक्षिण सहयोग (South-South Cooperation) आर्थिक कूटनीति का एक बहुत ही सकारात्मक स्वरूप है।</w:t>
      </w:r>
    </w:p>
    <w:p>
      <w:r>
        <w:br w:type="page"/>
      </w:r>
    </w:p>
    <w:p>
      <w:pPr>
        <w:spacing w:line="420" w:lineRule="auto"/>
        <w:jc w:val="both"/>
      </w:pPr>
      <w:r>
        <w:rPr>
          <w:rFonts w:ascii="Poppins" w:hAnsi="Poppins"/>
          <w:sz w:val="28"/>
        </w:rPr>
        <w:t>वैश्वीकरण के इस युग में व्यापारिक समझौते और विदेशी निवेश को आकर्षित करना कूटनीतिक सफलता का एक प्रमुख पैमाना माना जाता है। क्षेत्रीय व्यापारिक ब्लॉक (Regional Trading Blocks) आर्थिक कूटनीति के माध्यम से क्षेत्रीय आर्थिक एकीकरण को मजबूती प्रदान करते हैं। आर्थिक कूटनीति का मुख्य उद्देश्य राष्ट्र के आर्थिक विकास को गति देना और वैश्विक संसाधनों का न्यायोचित वितरण सुनिश्चित करना है। आर्थिक कूटनीति वर्तमान वैश्विक व्यवस्था में किसी भी राष्ट्र की विदेश नीति का एक अत्यंत महत्वपूर्ण और आधारभूत स्तंभ बन गई है। आर्थिक विकास और कूटनीति का आपसी संबंध राष्ट्रों के बीच शक्ति संतुलन और सहयोग के नए आयामों को निरंतर परिभाषित कर रहा है। आर्थिक कूटनीति के माध्यम से राष्ट्र अपने आर्थिक हितों की रक्षा करते हुए वैश्विक राजनीति में अपना प्रभाव और स्थान बढ़ाते हैं। सतत विकास लक्ष्यों (SDGs) को प्राप्त करने के लिए अंतरराष्ट्रीय आर्थिक सहयोग और कूटनीतिक समन्वय आज अत्यंत अनिवार्य हो गया है। आर्थिक विकास और कूटनीति का आपसी संबंध राष्ट्रों के बीच शक्ति संतुलन और सहयोग के नए आयामों को निरंतर परिभाषित कर रहा है। आर्थिक विकास केवल घरेलू नीतियों पर निर्भर नहीं है, बल्कि यह अंतरराष्ट्रीय व्यापारिक संबंधों और कूटनीतिक संवाद पर भी टिका है। ऊर्जा सुरक्षा और संसाधनों तक पहुंच सुनिश्चित करना आर्थिक कूटनीति का एक बहुत ही अनिवार्य, चुनौतीपूर्ण और रणनीतिक पक्ष है। सतत विकास लक्ष्यों (SDGs) को प्राप्त करने के लिए अंतरराष्ट्रीय आर्थिक सहयोग और कूटनीतिक समन्वय आज अत्यंत अनिवार्य हो गया है।</w:t>
      </w:r>
    </w:p>
    <w:p>
      <w:r>
        <w:br w:type="page"/>
      </w:r>
    </w:p>
    <w:p>
      <w:pPr>
        <w:spacing w:line="420" w:lineRule="auto"/>
        <w:jc w:val="both"/>
      </w:pPr>
      <w:r>
        <w:rPr>
          <w:rFonts w:ascii="Poppins" w:hAnsi="Poppins"/>
          <w:sz w:val="28"/>
        </w:rPr>
        <w:t>वैश्वीकरण के इस युग में व्यापारिक समझौते और विदेशी निवेश को आकर्षित करना कूटनीतिक सफलता का एक प्रमुख पैमाना माना जाता है। वैश्वीकरण के इस युग में व्यापारिक समझौते और विदेशी निवेश को आकर्षित करना कूटनीतिक सफलता का एक प्रमुख पैमाना माना जाता है। डिजिटल अर्थव्यवस्था और साइबर व्यापार के बढ़ते प्रभाव ने आर्थिक कूटनीति के लिए नए नियम और रणनीतिक ढांचे तैयार किए हैं। सतत विकास लक्ष्यों (SDGs) को प्राप्त करने के लिए अंतरराष्ट्रीय आर्थिक सहयोग और कूटनीतिक समन्वय आज अत्यंत अनिवार्य हो गया है। वैश्वीकरण के इस युग में व्यापारिक समझौते और विदेशी निवेश को आकर्षित करना कूटनीतिक सफलता का एक प्रमुख पैमाना माना जाता है। डिजिटल अर्थव्यवस्था और साइबर व्यापार के बढ़ते प्रभाव ने आर्थिक कूटनीति के लिए नए नियम और रणनीतिक ढांचे तैयार किए हैं। आर्थिक प्रतिबंधों का कूटनीतिक हथियार के रूप में उपयोग वैश्विक व्यापार और अंतरराष्ट्रीय संबंधों की स्थिरता के लिए एक बड़ी चुनौती है। निष्कर्षतः, आर्थिक विकास और कूटनीति का सफल संगम ही 21वीं सदी में एक सशक्त और समृद्ध राष्ट्र निर्माण की सच्ची गारंटी है। आर्थिक कूटनीति न केवल व्यापार को बढ़ावा देती है, बल्कि यह राष्ट्रों के बीच आपसी विश्वास और दीर्घकालिक शांति का आधार भी बनती है। भारत जैसी उभरती अर्थव्यवस्थाओं के लिए आर्थिक कूटनीति वैश्विक स्तर पर अपनी रणनीतिक स्वायत्तता को मजबूत करने का एक साधन है। आर्थिक कूटनीति न केवल व्यापार को बढ़ावा देती है, बल्कि यह राष्ट्रों के बीच आपसी विश्वास और दीर्घकालिक शांति का आधार भी बनती है।</w:t>
      </w:r>
    </w:p>
    <w:p>
      <w:r>
        <w:br w:type="page"/>
      </w:r>
    </w:p>
    <w:p>
      <w:pPr>
        <w:spacing w:line="420" w:lineRule="auto"/>
        <w:jc w:val="both"/>
      </w:pPr>
      <w:r>
        <w:rPr>
          <w:rFonts w:ascii="Poppins" w:hAnsi="Poppins"/>
          <w:sz w:val="28"/>
        </w:rPr>
        <w:t>वैश्वीकरण के इस युग में व्यापारिक समझौते और विदेशी निवेश को आकर्षित करना कूटनीतिक सफलता का एक प्रमुख पैमाना माना जाता है। आर्थिक कूटनीति न केवल व्यापार को बढ़ावा देती है, बल्कि यह राष्ट्रों के बीच आपसी विश्वास और दीर्घकालिक शांति का आधार भी बनती है। आर्थिक विकास और कूटनीति का आपसी संबंध राष्ट्रों के बीच शक्ति संतुलन और सहयोग के नए आयामों को निरंतर परिभाषित कर रहा है। डिजिटल अर्थव्यवस्था और साइबर व्यापार के बढ़ते प्रभाव ने आर्थिक कूटनीति के लिए नए नियम और रणनीतिक ढांचे तैयार किए हैं। आर्थिक कूटनीति के माध्यम से राष्ट्र अपने आर्थिक हितों की रक्षा करते हुए वैश्विक राजनीति में अपना प्रभाव और स्थान बढ़ाते हैं। क्षेत्रीय व्यापारिक ब्लॉक (Regional Trading Blocks) आर्थिक कूटनीति के माध्यम से क्षेत्रीय आर्थिक एकीकरण को मजबूती प्रदान करते हैं। पर्यावरण अनुकूल व्यापार नीतियां और हरित ऊर्जा के क्षेत्र में सहयोग आधुनिक आर्थिक कूटनीति की एक नई और अनिवार्य दिशा है। आर्थिक विकास केवल घरेलू नीतियों पर निर्भर नहीं है, बल्कि यह अंतरराष्ट्रीय व्यापारिक संबंधों और कूटनीतिक संवाद पर भी टिका है। क्षेत्रीय व्यापारिक ब्लॉक (Regional Trading Blocks) आर्थिक कूटनीति के माध्यम से क्षेत्रीय आर्थिक एकीकरण को मजबूती प्रदान करते हैं। डिजिटल अर्थव्यवस्था और साइबर व्यापार के बढ़ते प्रभाव ने आर्थिक कूटनीति के लिए नए नियम और रणनीतिक ढांचे तैयार किए हैं। आर्थिक प्रतिबंधों का कूटनीतिक हथियार के रूप में उपयोग वैश्विक व्यापार और अंतरराष्ट्रीय संबंधों की स्थिरता के लिए एक बड़ी चुनौती है।</w:t>
      </w:r>
    </w:p>
    <w:p>
      <w:r>
        <w:br w:type="page"/>
      </w:r>
    </w:p>
    <w:p>
      <w:pPr>
        <w:spacing w:line="420" w:lineRule="auto"/>
        <w:jc w:val="both"/>
      </w:pPr>
      <w:r>
        <w:rPr>
          <w:rFonts w:ascii="Poppins" w:hAnsi="Poppins"/>
          <w:sz w:val="28"/>
        </w:rPr>
        <w:t>पर्यावरण अनुकूल व्यापार नीतियां और हरित ऊर्जा के क्षेत्र में सहयोग आधुनिक आर्थिक कूटनीति की एक नई और अनिवार्य दिशा है। विकासशील राष्ट्रों के बीच दक्षिण-दक्षिण सहयोग (South-South Cooperation) आर्थिक कूटनीति का एक बहुत ही सकारात्मक स्वरूप है। आर्थिक विकास केवल घरेलू नीतियों पर निर्भर नहीं है, बल्कि यह अंतरराष्ट्रीय व्यापारिक संबंधों और कूटनीतिक संवाद पर भी टिका है। बहुपक्षीय संस्थानों जैसे विश्व व्यापार संगठन (WTO) में अपनी आवाज बुलंद करना विकासशील देशों की आर्थिक कूटनीति का हिस्सा है। डिजिटल अर्थव्यवस्था और साइबर व्यापार के बढ़ते प्रभाव ने आर्थिक कूटनीति के लिए नए नियम और रणनीतिक ढांचे तैयार किए हैं। बहुपक्षीय संस्थानों जैसे विश्व व्यापार संगठन (WTO) में अपनी आवाज बुलंद करना विकासशील देशों की आर्थिक कूटनीति का हिस्सा है। ऊर्जा सुरक्षा और संसाधनों तक पहुंच सुनिश्चित करना आर्थिक कूटनीति का एक बहुत ही अनिवार्य, चुनौतीपूर्ण और रणनीतिक पक्ष है। क्षेत्रीय व्यापारिक ब्लॉक (Regional Trading Blocks) आर्थिक कूटनीति के माध्यम से क्षेत्रीय आर्थिक एकीकरण को मजबूती प्रदान करते हैं। बहुपक्षीय संस्थानों जैसे विश्व व्यापार संगठन (WTO) में अपनी आवाज बुलंद करना विकासशील देशों की आर्थिक कूटनीति का हिस्सा है। सतत विकास लक्ष्यों (SDGs) को प्राप्त करने के लिए अंतरराष्ट्रीय आर्थिक सहयोग और कूटनीतिक समन्वय आज अत्यंत अनिवार्य हो गया है। आर्थिक कूटनीति वर्तमान वैश्विक व्यवस्था में किसी भी राष्ट्र की विदेश नीति का एक अत्यंत महत्वपूर्ण और आधारभूत स्तंभ बन गई है।</w:t>
      </w:r>
    </w:p>
    <w:p>
      <w:r>
        <w:br w:type="page"/>
      </w:r>
    </w:p>
    <w:p>
      <w:pPr>
        <w:pStyle w:val="Heading1"/>
      </w:pPr>
      <w:r>
        <w:rPr>
          <w:rFonts w:ascii="Poppins" w:hAnsi="Poppins"/>
          <w:sz w:val="52"/>
        </w:rPr>
        <w:t>अध्याय 3: प्रमुख वैश्विक चुनौतियां एवं कूटनीति</w:t>
      </w:r>
    </w:p>
    <w:p>
      <w:pPr>
        <w:spacing w:line="420" w:lineRule="auto"/>
        <w:jc w:val="both"/>
      </w:pPr>
      <w:r>
        <w:rPr>
          <w:rFonts w:ascii="Poppins" w:hAnsi="Poppins"/>
          <w:sz w:val="28"/>
        </w:rPr>
        <w:t>विकासशील राष्ट्रों के बीच दक्षिण-दक्षिण सहयोग (South-South Cooperation) आर्थिक कूटनीति का एक बहुत ही सकारात्मक स्वरूप है। आर्थिक विकास केवल घरेलू नीतियों पर निर्भर नहीं है, बल्कि यह अंतरराष्ट्रीय व्यापारिक संबंधों और कूटनीतिक संवाद पर भी टिका है। निष्कर्षतः, आर्थिक विकास और कूटनीति का सफल संगम ही 21वीं सदी में एक सशक्त और समृद्ध राष्ट्र निर्माण की सच्ची गारंटी है। आर्थिक प्रतिबंधों का कूटनीतिक हथियार के रूप में उपयोग वैश्विक व्यापार और अंतरराष्ट्रीय संबंधों की स्थिरता के लिए एक बड़ी चुनौती है। बहुपक्षीय संस्थानों जैसे विश्व व्यापार संगठन (WTO) में अपनी आवाज बुलंद करना विकासशील देशों की आर्थिक कूटनीति का हिस्सा है। ऊर्जा सुरक्षा और संसाधनों तक पहुंच सुनिश्चित करना आर्थिक कूटनीति का एक बहुत ही अनिवार्य, चुनौतीपूर्ण और रणनीतिक पक्ष है। आर्थिक कूटनीति वर्तमान वैश्विक व्यवस्था में किसी भी राष्ट्र की विदेश नीति का एक अत्यंत महत्वपूर्ण और आधारभूत स्तंभ बन गई है। बहुपक्षीय संस्थानों जैसे विश्व व्यापार संगठन (WTO) में अपनी आवाज बुलंद करना विकासशील देशों की आर्थिक कूटनीति का हिस्सा है। आर्थिक विकास और कूटनीति का आपसी संबंध राष्ट्रों के बीच शक्ति संतुलन और सहयोग के नए आयामों को निरंतर परिभाषित कर रहा है। पर्यावरण अनुकूल व्यापार नीतियां और हरित ऊर्जा के क्षेत्र में सहयोग आधुनिक आर्थिक कूटनीति की एक नई और अनिवार्य दिशा है। आर्थिक विकास के लिए तकनीकी हस्तांतरण और नवाचार को बढ़ावा देना कूटनीतिक समझौतों का एक बहुत ही महत्वपूर्ण और आधुनिक लक्ष्य है।</w:t>
      </w:r>
    </w:p>
    <w:p>
      <w:r>
        <w:br w:type="page"/>
      </w:r>
    </w:p>
    <w:p>
      <w:pPr>
        <w:spacing w:line="420" w:lineRule="auto"/>
        <w:jc w:val="both"/>
      </w:pPr>
      <w:r>
        <w:rPr>
          <w:rFonts w:ascii="Poppins" w:hAnsi="Poppins"/>
          <w:sz w:val="28"/>
        </w:rPr>
        <w:t>सतत विकास लक्ष्यों (SDGs) को प्राप्त करने के लिए अंतरराष्ट्रीय आर्थिक सहयोग और कूटनीतिक समन्वय आज अत्यंत अनिवार्य हो गया है। भारत जैसी उभरती अर्थव्यवस्थाओं के लिए आर्थिक कूटनीति वैश्विक स्तर पर अपनी रणनीतिक स्वायत्तता को मजबूत करने का एक साधन है। आर्थिक विकास केवल घरेलू नीतियों पर निर्भर नहीं है, बल्कि यह अंतरराष्ट्रीय व्यापारिक संबंधों और कूटनीतिक संवाद पर भी टिका है। निष्कर्षतः, आर्थिक विकास और कूटनीति का सफल संगम ही 21वीं सदी में एक सशक्त और समृद्ध राष्ट्र निर्माण की सच्ची गारंटी है। डिजिटल अर्थव्यवस्था और साइबर व्यापार के बढ़ते प्रभाव ने आर्थिक कूटनीति के लिए नए नियम और रणनीतिक ढांचे तैयार किए हैं। सतत विकास लक्ष्यों (SDGs) को प्राप्त करने के लिए अंतरराष्ट्रीय आर्थिक सहयोग और कूटनीतिक समन्वय आज अत्यंत अनिवार्य हो गया है। निष्कर्षतः, आर्थिक विकास और कूटनीति का सफल संगम ही 21वीं सदी में एक सशक्त और समृद्ध राष्ट्र निर्माण की सच्ची गारंटी है। भारत जैसी उभरती अर्थव्यवस्थाओं के लिए आर्थिक कूटनीति वैश्विक स्तर पर अपनी रणनीतिक स्वायत्तता को मजबूत करने का एक साधन है। डिजिटल अर्थव्यवस्था और साइबर व्यापार के बढ़ते प्रभाव ने आर्थिक कूटनीति के लिए नए नियम और रणनीतिक ढांचे तैयार किए हैं। पर्यावरण अनुकूल व्यापार नीतियां और हरित ऊर्जा के क्षेत्र में सहयोग आधुनिक आर्थिक कूटनीति की एक नई और अनिवार्य दिशा है। निष्कर्षतः, आर्थिक विकास और कूटनीति का सफल संगम ही 21वीं सदी में एक सशक्त और समृद्ध राष्ट्र निर्माण की सच्ची गारंटी है।</w:t>
      </w:r>
    </w:p>
    <w:p>
      <w:r>
        <w:br w:type="page"/>
      </w:r>
    </w:p>
    <w:p>
      <w:pPr>
        <w:spacing w:line="420" w:lineRule="auto"/>
        <w:jc w:val="both"/>
      </w:pPr>
      <w:r>
        <w:rPr>
          <w:rFonts w:ascii="Poppins" w:hAnsi="Poppins"/>
          <w:sz w:val="28"/>
        </w:rPr>
        <w:t>विदेशी प्रत्यक्ष निवेश (FDI) को बढ़ावा देने के लिए राष्ट्रों के बीच स्वस्थ कूटनीतिक संबंधों का होना आज के दौर में बहुत जरूरी है। विदेशी प्रत्यक्ष निवेश (FDI) को बढ़ावा देने के लिए राष्ट्रों के बीच स्वस्थ कूटनीतिक संबंधों का होना आज के दौर में बहुत जरूरी है। आर्थिक विकास केवल घरेलू नीतियों पर निर्भर नहीं है, बल्कि यह अंतरराष्ट्रीय व्यापारिक संबंधों और कूटनीतिक संवाद पर भी टिका है। आर्थिक कूटनीति के माध्यम से राष्ट्र अपने आर्थिक हितों की रक्षा करते हुए वैश्विक राजनीति में अपना प्रभाव और स्थान बढ़ाते हैं। आर्थिक विकास के लिए तकनीकी हस्तांतरण और नवाचार को बढ़ावा देना कूटनीतिक समझौतों का एक बहुत ही महत्वपूर्ण और आधुनिक लक्ष्य है। आर्थिक कूटनीति न केवल व्यापार को बढ़ावा देती है, बल्कि यह राष्ट्रों के बीच आपसी विश्वास और दीर्घकालिक शांति का आधार भी बनती है। वैश्वीकरण के इस युग में व्यापारिक समझौते और विदेशी निवेश को आकर्षित करना कूटनीतिक सफलता का एक प्रमुख पैमाना माना जाता है। आर्थिक विकास और कूटनीति का आपसी संबंध राष्ट्रों के बीच शक्ति संतुलन और सहयोग के नए आयामों को निरंतर परिभाषित कर रहा है। क्षेत्रीय व्यापारिक ब्लॉक (Regional Trading Blocks) आर्थिक कूटनीति के माध्यम से क्षेत्रीय आर्थिक एकीकरण को मजबूती प्रदान करते हैं। आर्थिक प्रतिबंधों का कूटनीतिक हथियार के रूप में उपयोग वैश्विक व्यापार और अंतरराष्ट्रीय संबंधों की स्थिरता के लिए एक बड़ी चुनौती है। आर्थिक कूटनीति वर्तमान वैश्विक व्यवस्था में किसी भी राष्ट्र की विदेश नीति का एक अत्यंत महत्वपूर्ण और आधारभूत स्तंभ बन गई है।</w:t>
      </w:r>
    </w:p>
    <w:p>
      <w:r>
        <w:br w:type="page"/>
      </w:r>
    </w:p>
    <w:p>
      <w:pPr>
        <w:spacing w:line="420" w:lineRule="auto"/>
        <w:jc w:val="both"/>
      </w:pPr>
      <w:r>
        <w:rPr>
          <w:rFonts w:ascii="Poppins" w:hAnsi="Poppins"/>
          <w:sz w:val="28"/>
        </w:rPr>
        <w:t>आर्थिक विकास के लिए तकनीकी हस्तांतरण और नवाचार को बढ़ावा देना कूटनीतिक समझौतों का एक बहुत ही महत्वपूर्ण और आधुनिक लक्ष्य है। आर्थिक विकास केवल घरेलू नीतियों पर निर्भर नहीं है, बल्कि यह अंतरराष्ट्रीय व्यापारिक संबंधों और कूटनीतिक संवाद पर भी टिका है। आर्थिक प्रतिबंधों का कूटनीतिक हथियार के रूप में उपयोग वैश्विक व्यापार और अंतरराष्ट्रीय संबंधों की स्थिरता के लिए एक बड़ी चुनौती है। डिजिटल अर्थव्यवस्था और साइबर व्यापार के बढ़ते प्रभाव ने आर्थिक कूटनीति के लिए नए नियम और रणनीतिक ढांचे तैयार किए हैं। आर्थिक कूटनीति और राष्ट्रीय सुरक्षा एक-दूसरे के पूरक हैं, जो राष्ट्र को वैश्विक स्तर पर अधिक सुरक्षित और समृद्ध बनाते हैं। आर्थिक कूटनीति और राष्ट्रीय सुरक्षा एक-दूसरे के पूरक हैं, जो राष्ट्र को वैश्विक स्तर पर अधिक सुरक्षित और समृद्ध बनाते हैं। आर्थिक कूटनीति और राष्ट्रीय सुरक्षा एक-दूसरे के पूरक हैं, जो राष्ट्र को वैश्विक स्तर पर अधिक सुरक्षित और समृद्ध बनाते हैं। वैश्वीकरण के इस युग में व्यापारिक समझौते और विदेशी निवेश को आकर्षित करना कूटनीतिक सफलता का एक प्रमुख पैमाना माना जाता है। पर्यावरण अनुकूल व्यापार नीतियां और हरित ऊर्जा के क्षेत्र में सहयोग आधुनिक आर्थिक कूटनीति की एक नई और अनिवार्य दिशा है। विदेशी प्रत्यक्ष निवेश (FDI) को बढ़ावा देने के लिए राष्ट्रों के बीच स्वस्थ कूटनीतिक संबंधों का होना आज के दौर में बहुत जरूरी है। आर्थिक विकास और कूटनीति का आपसी संबंध राष्ट्रों के बीच शक्ति संतुलन और सहयोग के नए आयामों को निरंतर परिभाषित कर रहा है।</w:t>
      </w:r>
    </w:p>
    <w:p>
      <w:r>
        <w:br w:type="page"/>
      </w:r>
    </w:p>
    <w:p>
      <w:pPr>
        <w:spacing w:line="420" w:lineRule="auto"/>
        <w:jc w:val="both"/>
      </w:pPr>
      <w:r>
        <w:rPr>
          <w:rFonts w:ascii="Poppins" w:hAnsi="Poppins"/>
          <w:sz w:val="28"/>
        </w:rPr>
        <w:t>पर्यावरण अनुकूल व्यापार नीतियां और हरित ऊर्जा के क्षेत्र में सहयोग आधुनिक आर्थिक कूटनीति की एक नई और अनिवार्य दिशा है। आर्थिक विकास केवल घरेलू नीतियों पर निर्भर नहीं है, बल्कि यह अंतरराष्ट्रीय व्यापारिक संबंधों और कूटनीतिक संवाद पर भी टिका है। आर्थिक कूटनीति और राष्ट्रीय सुरक्षा एक-दूसरे के पूरक हैं, जो राष्ट्र को वैश्विक स्तर पर अधिक सुरक्षित और समृद्ध बनाते हैं। ऊर्जा सुरक्षा और संसाधनों तक पहुंच सुनिश्चित करना आर्थिक कूटनीति का एक बहुत ही अनिवार्य, चुनौतीपूर्ण और रणनीतिक पक्ष है। विदेशी प्रत्यक्ष निवेश (FDI) को बढ़ावा देने के लिए राष्ट्रों के बीच स्वस्थ कूटनीतिक संबंधों का होना आज के दौर में बहुत जरूरी है। आर्थिक विकास के लिए तकनीकी हस्तांतरण और नवाचार को बढ़ावा देना कूटनीतिक समझौतों का एक बहुत ही महत्वपूर्ण और आधुनिक लक्ष्य है। आर्थिक कूटनीति और राष्ट्रीय सुरक्षा एक-दूसरे के पूरक हैं, जो राष्ट्र को वैश्विक स्तर पर अधिक सुरक्षित और समृद्ध बनाते हैं। आर्थिक प्रतिबंधों का कूटनीतिक हथियार के रूप में उपयोग वैश्विक व्यापार और अंतरराष्ट्रीय संबंधों की स्थिरता के लिए एक बड़ी चुनौती है। विदेशी प्रत्यक्ष निवेश (FDI) को बढ़ावा देने के लिए राष्ट्रों के बीच स्वस्थ कूटनीतिक संबंधों का होना आज के दौर में बहुत जरूरी है। आर्थिक विकास और कूटनीति का आपसी संबंध राष्ट्रों के बीच शक्ति संतुलन और सहयोग के नए आयामों को निरंतर परिभाषित कर रहा है। विदेशी प्रत्यक्ष निवेश (FDI) को बढ़ावा देने के लिए राष्ट्रों के बीच स्वस्थ कूटनीतिक संबंधों का होना आज के दौर में बहुत जरूरी है।</w:t>
      </w:r>
    </w:p>
    <w:p>
      <w:r>
        <w:br w:type="page"/>
      </w:r>
    </w:p>
    <w:p>
      <w:pPr>
        <w:spacing w:line="420" w:lineRule="auto"/>
        <w:jc w:val="both"/>
      </w:pPr>
      <w:r>
        <w:rPr>
          <w:rFonts w:ascii="Poppins" w:hAnsi="Poppins"/>
          <w:sz w:val="28"/>
        </w:rPr>
        <w:t>विदेशी प्रत्यक्ष निवेश (FDI) को बढ़ावा देने के लिए राष्ट्रों के बीच स्वस्थ कूटनीतिक संबंधों का होना आज के दौर में बहुत जरूरी है। पर्यावरण अनुकूल व्यापार नीतियां और हरित ऊर्जा के क्षेत्र में सहयोग आधुनिक आर्थिक कूटनीति की एक नई और अनिवार्य दिशा है। विदेशी प्रत्यक्ष निवेश (FDI) को बढ़ावा देने के लिए राष्ट्रों के बीच स्वस्थ कूटनीतिक संबंधों का होना आज के दौर में बहुत जरूरी है। आर्थिक कूटनीति वर्तमान वैश्विक व्यवस्था में किसी भी राष्ट्र की विदेश नीति का एक अत्यंत महत्वपूर्ण और आधारभूत स्तंभ बन गई है। डिजिटल अर्थव्यवस्था और साइबर व्यापार के बढ़ते प्रभाव ने आर्थिक कूटनीति के लिए नए नियम और रणनीतिक ढांचे तैयार किए हैं। आर्थिक कूटनीति और राष्ट्रीय सुरक्षा एक-दूसरे के पूरक हैं, जो राष्ट्र को वैश्विक स्तर पर अधिक सुरक्षित और समृद्ध बनाते हैं। आर्थिक कूटनीति न केवल व्यापार को बढ़ावा देती है, बल्कि यह राष्ट्रों के बीच आपसी विश्वास और दीर्घकालिक शांति का आधार भी बनती है। आर्थिक विकास के लिए तकनीकी हस्तांतरण और नवाचार को बढ़ावा देना कूटनीतिक समझौतों का एक बहुत ही महत्वपूर्ण और आधुनिक लक्ष्य है। डिजिटल अर्थव्यवस्था और साइबर व्यापार के बढ़ते प्रभाव ने आर्थिक कूटनीति के लिए नए नियम और रणनीतिक ढांचे तैयार किए हैं। ऊर्जा सुरक्षा और संसाधनों तक पहुंच सुनिश्चित करना आर्थिक कूटनीति का एक बहुत ही अनिवार्य, चुनौतीपूर्ण और रणनीतिक पक्ष है। सतत विकास लक्ष्यों (SDGs) को प्राप्त करने के लिए अंतरराष्ट्रीय आर्थिक सहयोग और कूटनीतिक समन्वय आज अत्यंत अनिवार्य हो गया है।</w:t>
      </w:r>
    </w:p>
    <w:p>
      <w:r>
        <w:br w:type="page"/>
      </w:r>
    </w:p>
    <w:p>
      <w:pPr>
        <w:spacing w:line="420" w:lineRule="auto"/>
        <w:jc w:val="both"/>
      </w:pPr>
      <w:r>
        <w:rPr>
          <w:rFonts w:ascii="Poppins" w:hAnsi="Poppins"/>
          <w:sz w:val="28"/>
        </w:rPr>
        <w:t>आर्थिक प्रतिबंधों का कूटनीतिक हथियार के रूप में उपयोग वैश्विक व्यापार और अंतरराष्ट्रीय संबंधों की स्थिरता के लिए एक बड़ी चुनौती है। आर्थिक कूटनीति के माध्यम से राष्ट्र अपने आर्थिक हितों की रक्षा करते हुए वैश्विक राजनीति में अपना प्रभाव और स्थान बढ़ाते हैं। ऊर्जा सुरक्षा और संसाधनों तक पहुंच सुनिश्चित करना आर्थिक कूटनीति का एक बहुत ही अनिवार्य, चुनौतीपूर्ण और रणनीतिक पक्ष है। विदेशी प्रत्यक्ष निवेश (FDI) को बढ़ावा देने के लिए राष्ट्रों के बीच स्वस्थ कूटनीतिक संबंधों का होना आज के दौर में बहुत जरूरी है। आर्थिक कूटनीति वर्तमान वैश्विक व्यवस्था में किसी भी राष्ट्र की विदेश नीति का एक अत्यंत महत्वपूर्ण और आधारभूत स्तंभ बन गई है। आर्थिक विकास और कूटनीति का आपसी संबंध राष्ट्रों के बीच शक्ति संतुलन और सहयोग के नए आयामों को निरंतर परिभाषित कर रहा है। आर्थिक कूटनीति वर्तमान वैश्विक व्यवस्था में किसी भी राष्ट्र की विदेश नीति का एक अत्यंत महत्वपूर्ण और आधारभूत स्तंभ बन गई है। विकासशील राष्ट्रों के बीच दक्षिण-दक्षिण सहयोग (South-South Cooperation) आर्थिक कूटनीति का एक बहुत ही सकारात्मक स्वरूप है। आर्थिक कूटनीति के माध्यम से राष्ट्र अपने आर्थिक हितों की रक्षा करते हुए वैश्विक राजनीति में अपना प्रभाव और स्थान बढ़ाते हैं। बहुपक्षीय संस्थानों जैसे विश्व व्यापार संगठन (WTO) में अपनी आवाज बुलंद करना विकासशील देशों की आर्थिक कूटनीति का हिस्सा है। आर्थिक विकास केवल घरेलू नीतियों पर निर्भर नहीं है, बल्कि यह अंतरराष्ट्रीय व्यापारिक संबंधों और कूटनीतिक संवाद पर भी टिका है।</w:t>
      </w:r>
    </w:p>
    <w:p>
      <w:r>
        <w:br w:type="page"/>
      </w:r>
    </w:p>
    <w:p>
      <w:pPr>
        <w:spacing w:line="420" w:lineRule="auto"/>
        <w:jc w:val="both"/>
      </w:pPr>
      <w:r>
        <w:rPr>
          <w:rFonts w:ascii="Poppins" w:hAnsi="Poppins"/>
          <w:sz w:val="28"/>
        </w:rPr>
        <w:t>विकासशील राष्ट्रों के बीच दक्षिण-दक्षिण सहयोग (South-South Cooperation) आर्थिक कूटनीति का एक बहुत ही सकारात्मक स्वरूप है। भारत जैसी उभरती अर्थव्यवस्थाओं के लिए आर्थिक कूटनीति वैश्विक स्तर पर अपनी रणनीतिक स्वायत्तता को मजबूत करने का एक साधन है। आर्थिक विकास और कूटनीति का आपसी संबंध राष्ट्रों के बीच शक्ति संतुलन और सहयोग के नए आयामों को निरंतर परिभाषित कर रहा है। आर्थिक प्रतिबंधों का कूटनीतिक हथियार के रूप में उपयोग वैश्विक व्यापार और अंतरराष्ट्रीय संबंधों की स्थिरता के लिए एक बड़ी चुनौती है। आर्थिक कूटनीति और राष्ट्रीय सुरक्षा एक-दूसरे के पूरक हैं, जो राष्ट्र को वैश्विक स्तर पर अधिक सुरक्षित और समृद्ध बनाते हैं। आर्थिक कूटनीति का मुख्य उद्देश्य राष्ट्र के आर्थिक विकास को गति देना और वैश्विक संसाधनों का न्यायोचित वितरण सुनिश्चित करना है। ऊर्जा सुरक्षा और संसाधनों तक पहुंच सुनिश्चित करना आर्थिक कूटनीति का एक बहुत ही अनिवार्य, चुनौतीपूर्ण और रणनीतिक पक्ष है। आर्थिक विकास केवल घरेलू नीतियों पर निर्भर नहीं है, बल्कि यह अंतरराष्ट्रीय व्यापारिक संबंधों और कूटनीतिक संवाद पर भी टिका है। निष्कर्षतः, आर्थिक विकास और कूटनीति का सफल संगम ही 21वीं सदी में एक सशक्त और समृद्ध राष्ट्र निर्माण की सच्ची गारंटी है। आर्थिक कूटनीति और राष्ट्रीय सुरक्षा एक-दूसरे के पूरक हैं, जो राष्ट्र को वैश्विक स्तर पर अधिक सुरक्षित और समृद्ध बनाते हैं। आर्थिक कूटनीति का मुख्य उद्देश्य राष्ट्र के आर्थिक विकास को गति देना और वैश्विक संसाधनों का न्यायोचित वितरण सुनिश्चित करना है।</w:t>
      </w:r>
    </w:p>
    <w:p>
      <w:r>
        <w:br w:type="page"/>
      </w:r>
    </w:p>
    <w:p>
      <w:pPr>
        <w:pStyle w:val="Heading1"/>
      </w:pPr>
      <w:r>
        <w:rPr>
          <w:rFonts w:ascii="Poppins" w:hAnsi="Poppins"/>
          <w:sz w:val="52"/>
        </w:rPr>
        <w:t>अध्याय 4: भारत की भूमिका: रणनीतिक एवं आर्थिक विश्लेषण</w:t>
      </w:r>
    </w:p>
    <w:p>
      <w:pPr>
        <w:spacing w:line="420" w:lineRule="auto"/>
        <w:jc w:val="both"/>
      </w:pPr>
      <w:r>
        <w:rPr>
          <w:rFonts w:ascii="Poppins" w:hAnsi="Poppins"/>
          <w:sz w:val="28"/>
        </w:rPr>
        <w:t>क्षेत्रीय व्यापारिक ब्लॉक (Regional Trading Blocks) आर्थिक कूटनीति के माध्यम से क्षेत्रीय आर्थिक एकीकरण को मजबूती प्रदान करते हैं। वैश्वीकरण के इस युग में व्यापारिक समझौते और विदेशी निवेश को आकर्षित करना कूटनीतिक सफलता का एक प्रमुख पैमाना माना जाता है। विदेशी प्रत्यक्ष निवेश (FDI) को बढ़ावा देने के लिए राष्ट्रों के बीच स्वस्थ कूटनीतिक संबंधों का होना आज के दौर में बहुत जरूरी है। आर्थिक कूटनीति के माध्यम से राष्ट्र अपने आर्थिक हितों की रक्षा करते हुए वैश्विक राजनीति में अपना प्रभाव और स्थान बढ़ाते हैं। आर्थिक कूटनीति वर्तमान वैश्विक व्यवस्था में किसी भी राष्ट्र की विदेश नीति का एक अत्यंत महत्वपूर्ण और आधारभूत स्तंभ बन गई है। निष्कर्षतः, आर्थिक विकास और कूटनीति का सफल संगम ही 21वीं सदी में एक सशक्त और समृद्ध राष्ट्र निर्माण की सच्ची गारंटी है। डिजिटल अर्थव्यवस्था और साइबर व्यापार के बढ़ते प्रभाव ने आर्थिक कूटनीति के लिए नए नियम और रणनीतिक ढांचे तैयार किए हैं। भारत जैसी उभरती अर्थव्यवस्थाओं के लिए आर्थिक कूटनीति वैश्विक स्तर पर अपनी रणनीतिक स्वायत्तता को मजबूत करने का एक साधन है। सतत विकास लक्ष्यों (SDGs) को प्राप्त करने के लिए अंतरराष्ट्रीय आर्थिक सहयोग और कूटनीतिक समन्वय आज अत्यंत अनिवार्य हो गया है। आर्थिक प्रतिबंधों का कूटनीतिक हथियार के रूप में उपयोग वैश्विक व्यापार और अंतरराष्ट्रीय संबंधों की स्थिरता के लिए एक बड़ी चुनौती है। आर्थिक विकास केवल घरेलू नीतियों पर निर्भर नहीं है, बल्कि यह अंतरराष्ट्रीय व्यापारिक संबंधों और कूटनीतिक संवाद पर भी टिका है।</w:t>
      </w:r>
    </w:p>
    <w:p>
      <w:r>
        <w:br w:type="page"/>
      </w:r>
    </w:p>
    <w:p>
      <w:pPr>
        <w:spacing w:line="420" w:lineRule="auto"/>
        <w:jc w:val="both"/>
      </w:pPr>
      <w:r>
        <w:rPr>
          <w:rFonts w:ascii="Poppins" w:hAnsi="Poppins"/>
          <w:sz w:val="28"/>
        </w:rPr>
        <w:t>विदेशी प्रत्यक्ष निवेश (FDI) को बढ़ावा देने के लिए राष्ट्रों के बीच स्वस्थ कूटनीतिक संबंधों का होना आज के दौर में बहुत जरूरी है। सतत विकास लक्ष्यों (SDGs) को प्राप्त करने के लिए अंतरराष्ट्रीय आर्थिक सहयोग और कूटनीतिक समन्वय आज अत्यंत अनिवार्य हो गया है। आर्थिक प्रतिबंधों का कूटनीतिक हथियार के रूप में उपयोग वैश्विक व्यापार और अंतरराष्ट्रीय संबंधों की स्थिरता के लिए एक बड़ी चुनौती है। भारत जैसी उभरती अर्थव्यवस्थाओं के लिए आर्थिक कूटनीति वैश्विक स्तर पर अपनी रणनीतिक स्वायत्तता को मजबूत करने का एक साधन है। विदेशी प्रत्यक्ष निवेश (FDI) को बढ़ावा देने के लिए राष्ट्रों के बीच स्वस्थ कूटनीतिक संबंधों का होना आज के दौर में बहुत जरूरी है। क्षेत्रीय व्यापारिक ब्लॉक (Regional Trading Blocks) आर्थिक कूटनीति के माध्यम से क्षेत्रीय आर्थिक एकीकरण को मजबूती प्रदान करते हैं। आर्थिक विकास के लिए तकनीकी हस्तांतरण और नवाचार को बढ़ावा देना कूटनीतिक समझौतों का एक बहुत ही महत्वपूर्ण और आधुनिक लक्ष्य है। आर्थिक कूटनीति का मुख्य उद्देश्य राष्ट्र के आर्थिक विकास को गति देना और वैश्विक संसाधनों का न्यायोचित वितरण सुनिश्चित करना है। ऊर्जा सुरक्षा और संसाधनों तक पहुंच सुनिश्चित करना आर्थिक कूटनीति का एक बहुत ही अनिवार्य, चुनौतीपूर्ण और रणनीतिक पक्ष है। आर्थिक विकास और कूटनीति का आपसी संबंध राष्ट्रों के बीच शक्ति संतुलन और सहयोग के नए आयामों को निरंतर परिभाषित कर रहा है। आर्थिक विकास और कूटनीति का आपसी संबंध राष्ट्रों के बीच शक्ति संतुलन और सहयोग के नए आयामों को निरंतर परिभाषित कर रहा है।</w:t>
      </w:r>
    </w:p>
    <w:p>
      <w:r>
        <w:br w:type="page"/>
      </w:r>
    </w:p>
    <w:p>
      <w:pPr>
        <w:spacing w:line="420" w:lineRule="auto"/>
        <w:jc w:val="both"/>
      </w:pPr>
      <w:r>
        <w:rPr>
          <w:rFonts w:ascii="Poppins" w:hAnsi="Poppins"/>
          <w:sz w:val="28"/>
        </w:rPr>
        <w:t>निष्कर्षतः, आर्थिक विकास और कूटनीति का सफल संगम ही 21वीं सदी में एक सशक्त और समृद्ध राष्ट्र निर्माण की सच्ची गारंटी है। क्षेत्रीय व्यापारिक ब्लॉक (Regional Trading Blocks) आर्थिक कूटनीति के माध्यम से क्षेत्रीय आर्थिक एकीकरण को मजबूती प्रदान करते हैं। आर्थिक विकास के लिए तकनीकी हस्तांतरण और नवाचार को बढ़ावा देना कूटनीतिक समझौतों का एक बहुत ही महत्वपूर्ण और आधुनिक लक्ष्य है। डिजिटल अर्थव्यवस्था और साइबर व्यापार के बढ़ते प्रभाव ने आर्थिक कूटनीति के लिए नए नियम और रणनीतिक ढांचे तैयार किए हैं। आर्थिक कूटनीति वर्तमान वैश्विक व्यवस्था में किसी भी राष्ट्र की विदेश नीति का एक अत्यंत महत्वपूर्ण और आधारभूत स्तंभ बन गई है। आर्थिक प्रतिबंधों का कूटनीतिक हथियार के रूप में उपयोग वैश्विक व्यापार और अंतरराष्ट्रीय संबंधों की स्थिरता के लिए एक बड़ी चुनौती है। विकासशील राष्ट्रों के बीच दक्षिण-दक्षिण सहयोग (South-South Cooperation) आर्थिक कूटनीति का एक बहुत ही सकारात्मक स्वरूप है। बहुपक्षीय संस्थानों जैसे विश्व व्यापार संगठन (WTO) में अपनी आवाज बुलंद करना विकासशील देशों की आर्थिक कूटनीति का हिस्सा है। भारत जैसी उभरती अर्थव्यवस्थाओं के लिए आर्थिक कूटनीति वैश्विक स्तर पर अपनी रणनीतिक स्वायत्तता को मजबूत करने का एक साधन है। आर्थिक कूटनीति और राष्ट्रीय सुरक्षा एक-दूसरे के पूरक हैं, जो राष्ट्र को वैश्विक स्तर पर अधिक सुरक्षित और समृद्ध बनाते हैं। आर्थिक कूटनीति और राष्ट्रीय सुरक्षा एक-दूसरे के पूरक हैं, जो राष्ट्र को वैश्विक स्तर पर अधिक सुरक्षित और समृद्ध बनाते हैं।</w:t>
      </w:r>
    </w:p>
    <w:p>
      <w:r>
        <w:br w:type="page"/>
      </w:r>
    </w:p>
    <w:p>
      <w:pPr>
        <w:spacing w:line="420" w:lineRule="auto"/>
        <w:jc w:val="both"/>
      </w:pPr>
      <w:r>
        <w:rPr>
          <w:rFonts w:ascii="Poppins" w:hAnsi="Poppins"/>
          <w:sz w:val="28"/>
        </w:rPr>
        <w:t>सतत विकास लक्ष्यों (SDGs) को प्राप्त करने के लिए अंतरराष्ट्रीय आर्थिक सहयोग और कूटनीतिक समन्वय आज अत्यंत अनिवार्य हो गया है। निष्कर्षतः, आर्थिक विकास और कूटनीति का सफल संगम ही 21वीं सदी में एक सशक्त और समृद्ध राष्ट्र निर्माण की सच्ची गारंटी है। ऊर्जा सुरक्षा और संसाधनों तक पहुंच सुनिश्चित करना आर्थिक कूटनीति का एक बहुत ही अनिवार्य, चुनौतीपूर्ण और रणनीतिक पक्ष है। निष्कर्षतः, आर्थिक विकास और कूटनीति का सफल संगम ही 21वीं सदी में एक सशक्त और समृद्ध राष्ट्र निर्माण की सच्ची गारंटी है। आर्थिक विकास और कूटनीति का आपसी संबंध राष्ट्रों के बीच शक्ति संतुलन और सहयोग के नए आयामों को निरंतर परिभाषित कर रहा है। वैश्वीकरण के इस युग में व्यापारिक समझौते और विदेशी निवेश को आकर्षित करना कूटनीतिक सफलता का एक प्रमुख पैमाना माना जाता है। सतत विकास लक्ष्यों (SDGs) को प्राप्त करने के लिए अंतरराष्ट्रीय आर्थिक सहयोग और कूटनीतिक समन्वय आज अत्यंत अनिवार्य हो गया है। आर्थिक विकास केवल घरेलू नीतियों पर निर्भर नहीं है, बल्कि यह अंतरराष्ट्रीय व्यापारिक संबंधों और कूटनीतिक संवाद पर भी टिका है। विकासशील राष्ट्रों के बीच दक्षिण-दक्षिण सहयोग (South-South Cooperation) आर्थिक कूटनीति का एक बहुत ही सकारात्मक स्वरूप है। डिजिटल अर्थव्यवस्था और साइबर व्यापार के बढ़ते प्रभाव ने आर्थिक कूटनीति के लिए नए नियम और रणनीतिक ढांचे तैयार किए हैं। आर्थिक कूटनीति का मुख्य उद्देश्य राष्ट्र के आर्थिक विकास को गति देना और वैश्विक संसाधनों का न्यायोचित वितरण सुनिश्चित करना है।</w:t>
      </w:r>
    </w:p>
    <w:p>
      <w:r>
        <w:br w:type="page"/>
      </w:r>
    </w:p>
    <w:p>
      <w:pPr>
        <w:spacing w:line="420" w:lineRule="auto"/>
        <w:jc w:val="both"/>
      </w:pPr>
      <w:r>
        <w:rPr>
          <w:rFonts w:ascii="Poppins" w:hAnsi="Poppins"/>
          <w:sz w:val="28"/>
        </w:rPr>
        <w:t>क्षेत्रीय व्यापारिक ब्लॉक (Regional Trading Blocks) आर्थिक कूटनीति के माध्यम से क्षेत्रीय आर्थिक एकीकरण को मजबूती प्रदान करते हैं। आर्थिक विकास और कूटनीति का आपसी संबंध राष्ट्रों के बीच शक्ति संतुलन और सहयोग के नए आयामों को निरंतर परिभाषित कर रहा है। क्षेत्रीय व्यापारिक ब्लॉक (Regional Trading Blocks) आर्थिक कूटनीति के माध्यम से क्षेत्रीय आर्थिक एकीकरण को मजबूती प्रदान करते हैं। ऊर्जा सुरक्षा और संसाधनों तक पहुंच सुनिश्चित करना आर्थिक कूटनीति का एक बहुत ही अनिवार्य, चुनौतीपूर्ण और रणनीतिक पक्ष है। बहुपक्षीय संस्थानों जैसे विश्व व्यापार संगठन (WTO) में अपनी आवाज बुलंद करना विकासशील देशों की आर्थिक कूटनीति का हिस्सा है। डिजिटल अर्थव्यवस्था और साइबर व्यापार के बढ़ते प्रभाव ने आर्थिक कूटनीति के लिए नए नियम और रणनीतिक ढांचे तैयार किए हैं। ऊर्जा सुरक्षा और संसाधनों तक पहुंच सुनिश्चित करना आर्थिक कूटनीति का एक बहुत ही अनिवार्य, चुनौतीपूर्ण और रणनीतिक पक्ष है। बहुपक्षीय संस्थानों जैसे विश्व व्यापार संगठन (WTO) में अपनी आवाज बुलंद करना विकासशील देशों की आर्थिक कूटनीति का हिस्सा है। आर्थिक कूटनीति के माध्यम से राष्ट्र अपने आर्थिक हितों की रक्षा करते हुए वैश्विक राजनीति में अपना प्रभाव और स्थान बढ़ाते हैं। आर्थिक कूटनीति के माध्यम से राष्ट्र अपने आर्थिक हितों की रक्षा करते हुए वैश्विक राजनीति में अपना प्रभाव और स्थान बढ़ाते हैं। आर्थिक कूटनीति वर्तमान वैश्विक व्यवस्था में किसी भी राष्ट्र की विदेश नीति का एक अत्यंत महत्वपूर्ण और आधारभूत स्तंभ बन गई है।</w:t>
      </w:r>
    </w:p>
    <w:p>
      <w:r>
        <w:br w:type="page"/>
      </w:r>
    </w:p>
    <w:p>
      <w:pPr>
        <w:spacing w:line="420" w:lineRule="auto"/>
        <w:jc w:val="both"/>
      </w:pPr>
      <w:r>
        <w:rPr>
          <w:rFonts w:ascii="Poppins" w:hAnsi="Poppins"/>
          <w:sz w:val="28"/>
        </w:rPr>
        <w:t>विकासशील राष्ट्रों के बीच दक्षिण-दक्षिण सहयोग (South-South Cooperation) आर्थिक कूटनीति का एक बहुत ही सकारात्मक स्वरूप है। डिजिटल अर्थव्यवस्था और साइबर व्यापार के बढ़ते प्रभाव ने आर्थिक कूटनीति के लिए नए नियम और रणनीतिक ढांचे तैयार किए हैं। आर्थिक विकास के लिए तकनीकी हस्तांतरण और नवाचार को बढ़ावा देना कूटनीतिक समझौतों का एक बहुत ही महत्वपूर्ण और आधुनिक लक्ष्य है। क्षेत्रीय व्यापारिक ब्लॉक (Regional Trading Blocks) आर्थिक कूटनीति के माध्यम से क्षेत्रीय आर्थिक एकीकरण को मजबूती प्रदान करते हैं। भारत जैसी उभरती अर्थव्यवस्थाओं के लिए आर्थिक कूटनीति वैश्विक स्तर पर अपनी रणनीतिक स्वायत्तता को मजबूत करने का एक साधन है। निष्कर्षतः, आर्थिक विकास और कूटनीति का सफल संगम ही 21वीं सदी में एक सशक्त और समृद्ध राष्ट्र निर्माण की सच्ची गारंटी है। आर्थिक कूटनीति का मुख्य उद्देश्य राष्ट्र के आर्थिक विकास को गति देना और वैश्विक संसाधनों का न्यायोचित वितरण सुनिश्चित करना है। आर्थिक कूटनीति के माध्यम से राष्ट्र अपने आर्थिक हितों की रक्षा करते हुए वैश्विक राजनीति में अपना प्रभाव और स्थान बढ़ाते हैं। आर्थिक कूटनीति वर्तमान वैश्विक व्यवस्था में किसी भी राष्ट्र की विदेश नीति का एक अत्यंत महत्वपूर्ण और आधारभूत स्तंभ बन गई है। आर्थिक कूटनीति का मुख्य उद्देश्य राष्ट्र के आर्थिक विकास को गति देना और वैश्विक संसाधनों का न्यायोचित वितरण सुनिश्चित करना है। आर्थिक कूटनीति वर्तमान वैश्विक व्यवस्था में किसी भी राष्ट्र की विदेश नीति का एक अत्यंत महत्वपूर्ण और आधारभूत स्तंभ बन गई है।</w:t>
      </w:r>
    </w:p>
    <w:p>
      <w:r>
        <w:br w:type="page"/>
      </w:r>
    </w:p>
    <w:p>
      <w:pPr>
        <w:spacing w:line="420" w:lineRule="auto"/>
        <w:jc w:val="both"/>
      </w:pPr>
      <w:r>
        <w:rPr>
          <w:rFonts w:ascii="Poppins" w:hAnsi="Poppins"/>
          <w:sz w:val="28"/>
        </w:rPr>
        <w:t>डिजिटल अर्थव्यवस्था और साइबर व्यापार के बढ़ते प्रभाव ने आर्थिक कूटनीति के लिए नए नियम और रणनीतिक ढांचे तैयार किए हैं। आर्थिक कूटनीति और राष्ट्रीय सुरक्षा एक-दूसरे के पूरक हैं, जो राष्ट्र को वैश्विक स्तर पर अधिक सुरक्षित और समृद्ध बनाते हैं। विकासशील राष्ट्रों के बीच दक्षिण-दक्षिण सहयोग (South-South Cooperation) आर्थिक कूटनीति का एक बहुत ही सकारात्मक स्वरूप है। क्षेत्रीय व्यापारिक ब्लॉक (Regional Trading Blocks) आर्थिक कूटनीति के माध्यम से क्षेत्रीय आर्थिक एकीकरण को मजबूती प्रदान करते हैं। ऊर्जा सुरक्षा और संसाधनों तक पहुंच सुनिश्चित करना आर्थिक कूटनीति का एक बहुत ही अनिवार्य, चुनौतीपूर्ण और रणनीतिक पक्ष है। पर्यावरण अनुकूल व्यापार नीतियां और हरित ऊर्जा के क्षेत्र में सहयोग आधुनिक आर्थिक कूटनीति की एक नई और अनिवार्य दिशा है। वैश्वीकरण के इस युग में व्यापारिक समझौते और विदेशी निवेश को आकर्षित करना कूटनीतिक सफलता का एक प्रमुख पैमाना माना जाता है। विकासशील राष्ट्रों के बीच दक्षिण-दक्षिण सहयोग (South-South Cooperation) आर्थिक कूटनीति का एक बहुत ही सकारात्मक स्वरूप है। आर्थिक प्रतिबंधों का कूटनीतिक हथियार के रूप में उपयोग वैश्विक व्यापार और अंतरराष्ट्रीय संबंधों की स्थिरता के लिए एक बड़ी चुनौती है। क्षेत्रीय व्यापारिक ब्लॉक (Regional Trading Blocks) आर्थिक कूटनीति के माध्यम से क्षेत्रीय आर्थिक एकीकरण को मजबूती प्रदान करते हैं। आर्थिक कूटनीति का मुख्य उद्देश्य राष्ट्र के आर्थिक विकास को गति देना और वैश्विक संसाधनों का न्यायोचित वितरण सुनिश्चित करना है।</w:t>
      </w:r>
    </w:p>
    <w:p>
      <w:r>
        <w:br w:type="page"/>
      </w:r>
    </w:p>
    <w:p>
      <w:pPr>
        <w:spacing w:line="420" w:lineRule="auto"/>
        <w:jc w:val="both"/>
      </w:pPr>
      <w:r>
        <w:rPr>
          <w:rFonts w:ascii="Poppins" w:hAnsi="Poppins"/>
          <w:sz w:val="28"/>
        </w:rPr>
        <w:t>आर्थिक विकास केवल घरेलू नीतियों पर निर्भर नहीं है, बल्कि यह अंतरराष्ट्रीय व्यापारिक संबंधों और कूटनीतिक संवाद पर भी टिका है। आर्थिक कूटनीति न केवल व्यापार को बढ़ावा देती है, बल्कि यह राष्ट्रों के बीच आपसी विश्वास और दीर्घकालिक शांति का आधार भी बनती है। पर्यावरण अनुकूल व्यापार नीतियां और हरित ऊर्जा के क्षेत्र में सहयोग आधुनिक आर्थिक कूटनीति की एक नई और अनिवार्य दिशा है। भारत जैसी उभरती अर्थव्यवस्थाओं के लिए आर्थिक कूटनीति वैश्विक स्तर पर अपनी रणनीतिक स्वायत्तता को मजबूत करने का एक साधन है। निष्कर्षतः, आर्थिक विकास और कूटनीति का सफल संगम ही 21वीं सदी में एक सशक्त और समृद्ध राष्ट्र निर्माण की सच्ची गारंटी है। डिजिटल अर्थव्यवस्था और साइबर व्यापार के बढ़ते प्रभाव ने आर्थिक कूटनीति के लिए नए नियम और रणनीतिक ढांचे तैयार किए हैं। पर्यावरण अनुकूल व्यापार नीतियां और हरित ऊर्जा के क्षेत्र में सहयोग आधुनिक आर्थिक कूटनीति की एक नई और अनिवार्य दिशा है। आर्थिक कूटनीति न केवल व्यापार को बढ़ावा देती है, बल्कि यह राष्ट्रों के बीच आपसी विश्वास और दीर्घकालिक शांति का आधार भी बनती है। ऊर्जा सुरक्षा और संसाधनों तक पहुंच सुनिश्चित करना आर्थिक कूटनीति का एक बहुत ही अनिवार्य, चुनौतीपूर्ण और रणनीतिक पक्ष है। ऊर्जा सुरक्षा और संसाधनों तक पहुंच सुनिश्चित करना आर्थिक कूटनीति का एक बहुत ही अनिवार्य, चुनौतीपूर्ण और रणनीतिक पक्ष है। सतत विकास लक्ष्यों (SDGs) को प्राप्त करने के लिए अंतरराष्ट्रीय आर्थिक सहयोग और कूटनीतिक समन्वय आज अत्यंत अनिवार्य हो गया है।</w:t>
      </w:r>
    </w:p>
    <w:p>
      <w:r>
        <w:br w:type="page"/>
      </w:r>
    </w:p>
    <w:p>
      <w:pPr>
        <w:pStyle w:val="Heading1"/>
      </w:pPr>
      <w:r>
        <w:rPr>
          <w:rFonts w:ascii="Poppins" w:hAnsi="Poppins"/>
          <w:sz w:val="52"/>
        </w:rPr>
        <w:t>अध्याय 5: क्षेत्रीय एवं वैश्विक सहयोग के नए आयाम</w:t>
      </w:r>
    </w:p>
    <w:p>
      <w:pPr>
        <w:spacing w:line="420" w:lineRule="auto"/>
        <w:jc w:val="both"/>
      </w:pPr>
      <w:r>
        <w:rPr>
          <w:rFonts w:ascii="Poppins" w:hAnsi="Poppins"/>
          <w:sz w:val="28"/>
        </w:rPr>
        <w:t>आर्थिक विकास के लिए तकनीकी हस्तांतरण और नवाचार को बढ़ावा देना कूटनीतिक समझौतों का एक बहुत ही महत्वपूर्ण और आधुनिक लक्ष्य है। आर्थिक विकास के लिए तकनीकी हस्तांतरण और नवाचार को बढ़ावा देना कूटनीतिक समझौतों का एक बहुत ही महत्वपूर्ण और आधुनिक लक्ष्य है। आर्थिक प्रतिबंधों का कूटनीतिक हथियार के रूप में उपयोग वैश्विक व्यापार और अंतरराष्ट्रीय संबंधों की स्थिरता के लिए एक बड़ी चुनौती है। ऊर्जा सुरक्षा और संसाधनों तक पहुंच सुनिश्चित करना आर्थिक कूटनीति का एक बहुत ही अनिवार्य, चुनौतीपूर्ण और रणनीतिक पक्ष है। आर्थिक विकास और कूटनीति का आपसी संबंध राष्ट्रों के बीच शक्ति संतुलन और सहयोग के नए आयामों को निरंतर परिभाषित कर रहा है। विकासशील राष्ट्रों के बीच दक्षिण-दक्षिण सहयोग (South-South Cooperation) आर्थिक कूटनीति का एक बहुत ही सकारात्मक स्वरूप है। विदेशी प्रत्यक्ष निवेश (FDI) को बढ़ावा देने के लिए राष्ट्रों के बीच स्वस्थ कूटनीतिक संबंधों का होना आज के दौर में बहुत जरूरी है। पर्यावरण अनुकूल व्यापार नीतियां और हरित ऊर्जा के क्षेत्र में सहयोग आधुनिक आर्थिक कूटनीति की एक नई और अनिवार्य दिशा है। आर्थिक कूटनीति के माध्यम से राष्ट्र अपने आर्थिक हितों की रक्षा करते हुए वैश्विक राजनीति में अपना प्रभाव और स्थान बढ़ाते हैं। पर्यावरण अनुकूल व्यापार नीतियां और हरित ऊर्जा के क्षेत्र में सहयोग आधुनिक आर्थिक कूटनीति की एक नई और अनिवार्य दिशा है। पर्यावरण अनुकूल व्यापार नीतियां और हरित ऊर्जा के क्षेत्र में सहयोग आधुनिक आर्थिक कूटनीति की एक नई और अनिवार्य दिशा है।</w:t>
      </w:r>
    </w:p>
    <w:p>
      <w:r>
        <w:br w:type="page"/>
      </w:r>
    </w:p>
    <w:p>
      <w:pPr>
        <w:spacing w:line="420" w:lineRule="auto"/>
        <w:jc w:val="both"/>
      </w:pPr>
      <w:r>
        <w:rPr>
          <w:rFonts w:ascii="Poppins" w:hAnsi="Poppins"/>
          <w:sz w:val="28"/>
        </w:rPr>
        <w:t>सतत विकास लक्ष्यों (SDGs) को प्राप्त करने के लिए अंतरराष्ट्रीय आर्थिक सहयोग और कूटनीतिक समन्वय आज अत्यंत अनिवार्य हो गया है। पर्यावरण अनुकूल व्यापार नीतियां और हरित ऊर्जा के क्षेत्र में सहयोग आधुनिक आर्थिक कूटनीति की एक नई और अनिवार्य दिशा है। सतत विकास लक्ष्यों (SDGs) को प्राप्त करने के लिए अंतरराष्ट्रीय आर्थिक सहयोग और कूटनीतिक समन्वय आज अत्यंत अनिवार्य हो गया है। क्षेत्रीय व्यापारिक ब्लॉक (Regional Trading Blocks) आर्थिक कूटनीति के माध्यम से क्षेत्रीय आर्थिक एकीकरण को मजबूती प्रदान करते हैं। आर्थिक कूटनीति और राष्ट्रीय सुरक्षा एक-दूसरे के पूरक हैं, जो राष्ट्र को वैश्विक स्तर पर अधिक सुरक्षित और समृद्ध बनाते हैं। आर्थिक विकास केवल घरेलू नीतियों पर निर्भर नहीं है, बल्कि यह अंतरराष्ट्रीय व्यापारिक संबंधों और कूटनीतिक संवाद पर भी टिका है। आर्थिक विकास और कूटनीति का आपसी संबंध राष्ट्रों के बीच शक्ति संतुलन और सहयोग के नए आयामों को निरंतर परिभाषित कर रहा है। आर्थिक विकास के लिए तकनीकी हस्तांतरण और नवाचार को बढ़ावा देना कूटनीतिक समझौतों का एक बहुत ही महत्वपूर्ण और आधुनिक लक्ष्य है। आर्थिक विकास केवल घरेलू नीतियों पर निर्भर नहीं है, बल्कि यह अंतरराष्ट्रीय व्यापारिक संबंधों और कूटनीतिक संवाद पर भी टिका है। ऊर्जा सुरक्षा और संसाधनों तक पहुंच सुनिश्चित करना आर्थिक कूटनीति का एक बहुत ही अनिवार्य, चुनौतीपूर्ण और रणनीतिक पक्ष है। ऊर्जा सुरक्षा और संसाधनों तक पहुंच सुनिश्चित करना आर्थिक कूटनीति का एक बहुत ही अनिवार्य, चुनौतीपूर्ण और रणनीतिक पक्ष है।</w:t>
      </w:r>
    </w:p>
    <w:p>
      <w:r>
        <w:br w:type="page"/>
      </w:r>
    </w:p>
    <w:p>
      <w:pPr>
        <w:spacing w:line="420" w:lineRule="auto"/>
        <w:jc w:val="both"/>
      </w:pPr>
      <w:r>
        <w:rPr>
          <w:rFonts w:ascii="Poppins" w:hAnsi="Poppins"/>
          <w:sz w:val="28"/>
        </w:rPr>
        <w:t>निष्कर्षतः, आर्थिक विकास और कूटनीति का सफल संगम ही 21वीं सदी में एक सशक्त और समृद्ध राष्ट्र निर्माण की सच्ची गारंटी है। निष्कर्षतः, आर्थिक विकास और कूटनीति का सफल संगम ही 21वीं सदी में एक सशक्त और समृद्ध राष्ट्र निर्माण की सच्ची गारंटी है। आर्थिक विकास के लिए तकनीकी हस्तांतरण और नवाचार को बढ़ावा देना कूटनीतिक समझौतों का एक बहुत ही महत्वपूर्ण और आधुनिक लक्ष्य है। बहुपक्षीय संस्थानों जैसे विश्व व्यापार संगठन (WTO) में अपनी आवाज बुलंद करना विकासशील देशों की आर्थिक कूटनीति का हिस्सा है। क्षेत्रीय व्यापारिक ब्लॉक (Regional Trading Blocks) आर्थिक कूटनीति के माध्यम से क्षेत्रीय आर्थिक एकीकरण को मजबूती प्रदान करते हैं। ऊर्जा सुरक्षा और संसाधनों तक पहुंच सुनिश्चित करना आर्थिक कूटनीति का एक बहुत ही अनिवार्य, चुनौतीपूर्ण और रणनीतिक पक्ष है। आर्थिक कूटनीति न केवल व्यापार को बढ़ावा देती है, बल्कि यह राष्ट्रों के बीच आपसी विश्वास और दीर्घकालिक शांति का आधार भी बनती है। क्षेत्रीय व्यापारिक ब्लॉक (Regional Trading Blocks) आर्थिक कूटनीति के माध्यम से क्षेत्रीय आर्थिक एकीकरण को मजबूती प्रदान करते हैं। निष्कर्षतः, आर्थिक विकास और कूटनीति का सफल संगम ही 21वीं सदी में एक सशक्त और समृद्ध राष्ट्र निर्माण की सच्ची गारंटी है। सतत विकास लक्ष्यों (SDGs) को प्राप्त करने के लिए अंतरराष्ट्रीय आर्थिक सहयोग और कूटनीतिक समन्वय आज अत्यंत अनिवार्य हो गया है। विदेशी प्रत्यक्ष निवेश (FDI) को बढ़ावा देने के लिए राष्ट्रों के बीच स्वस्थ कूटनीतिक संबंधों का होना आज के दौर में बहुत जरूरी है।</w:t>
      </w:r>
    </w:p>
    <w:p>
      <w:r>
        <w:br w:type="page"/>
      </w:r>
    </w:p>
    <w:p>
      <w:pPr>
        <w:spacing w:line="420" w:lineRule="auto"/>
        <w:jc w:val="both"/>
      </w:pPr>
      <w:r>
        <w:rPr>
          <w:rFonts w:ascii="Poppins" w:hAnsi="Poppins"/>
          <w:sz w:val="28"/>
        </w:rPr>
        <w:t>आर्थिक कूटनीति और राष्ट्रीय सुरक्षा एक-दूसरे के पूरक हैं, जो राष्ट्र को वैश्विक स्तर पर अधिक सुरक्षित और समृद्ध बनाते हैं। आर्थिक कूटनीति न केवल व्यापार को बढ़ावा देती है, बल्कि यह राष्ट्रों के बीच आपसी विश्वास और दीर्घकालिक शांति का आधार भी बनती है। आर्थिक प्रतिबंधों का कूटनीतिक हथियार के रूप में उपयोग वैश्विक व्यापार और अंतरराष्ट्रीय संबंधों की स्थिरता के लिए एक बड़ी चुनौती है। भारत जैसी उभरती अर्थव्यवस्थाओं के लिए आर्थिक कूटनीति वैश्विक स्तर पर अपनी रणनीतिक स्वायत्तता को मजबूत करने का एक साधन है। वैश्वीकरण के इस युग में व्यापारिक समझौते और विदेशी निवेश को आकर्षित करना कूटनीतिक सफलता का एक प्रमुख पैमाना माना जाता है। आर्थिक प्रतिबंधों का कूटनीतिक हथियार के रूप में उपयोग वैश्विक व्यापार और अंतरराष्ट्रीय संबंधों की स्थिरता के लिए एक बड़ी चुनौती है। ऊर्जा सुरक्षा और संसाधनों तक पहुंच सुनिश्चित करना आर्थिक कूटनीति का एक बहुत ही अनिवार्य, चुनौतीपूर्ण और रणनीतिक पक्ष है। विकासशील राष्ट्रों के बीच दक्षिण-दक्षिण सहयोग (South-South Cooperation) आर्थिक कूटनीति का एक बहुत ही सकारात्मक स्वरूप है। पर्यावरण अनुकूल व्यापार नीतियां और हरित ऊर्जा के क्षेत्र में सहयोग आधुनिक आर्थिक कूटनीति की एक नई और अनिवार्य दिशा है। भारत जैसी उभरती अर्थव्यवस्थाओं के लिए आर्थिक कूटनीति वैश्विक स्तर पर अपनी रणनीतिक स्वायत्तता को मजबूत करने का एक साधन है। आर्थिक विकास और कूटनीति का आपसी संबंध राष्ट्रों के बीच शक्ति संतुलन और सहयोग के नए आयामों को निरंतर परिभाषित कर रहा है।</w:t>
      </w:r>
    </w:p>
    <w:p>
      <w:r>
        <w:br w:type="page"/>
      </w:r>
    </w:p>
    <w:p>
      <w:pPr>
        <w:spacing w:line="420" w:lineRule="auto"/>
        <w:jc w:val="both"/>
      </w:pPr>
      <w:r>
        <w:rPr>
          <w:rFonts w:ascii="Poppins" w:hAnsi="Poppins"/>
          <w:sz w:val="28"/>
        </w:rPr>
        <w:t>ऊर्जा सुरक्षा और संसाधनों तक पहुंच सुनिश्चित करना आर्थिक कूटनीति का एक बहुत ही अनिवार्य, चुनौतीपूर्ण और रणनीतिक पक्ष है। आर्थिक कूटनीति न केवल व्यापार को बढ़ावा देती है, बल्कि यह राष्ट्रों के बीच आपसी विश्वास और दीर्घकालिक शांति का आधार भी बनती है। आर्थिक कूटनीति वर्तमान वैश्विक व्यवस्था में किसी भी राष्ट्र की विदेश नीति का एक अत्यंत महत्वपूर्ण और आधारभूत स्तंभ बन गई है। आर्थिक कूटनीति और राष्ट्रीय सुरक्षा एक-दूसरे के पूरक हैं, जो राष्ट्र को वैश्विक स्तर पर अधिक सुरक्षित और समृद्ध बनाते हैं। आर्थिक कूटनीति के माध्यम से राष्ट्र अपने आर्थिक हितों की रक्षा करते हुए वैश्विक राजनीति में अपना प्रभाव और स्थान बढ़ाते हैं। आर्थिक विकास और कूटनीति का आपसी संबंध राष्ट्रों के बीच शक्ति संतुलन और सहयोग के नए आयामों को निरंतर परिभाषित कर रहा है। क्षेत्रीय व्यापारिक ब्लॉक (Regional Trading Blocks) आर्थिक कूटनीति के माध्यम से क्षेत्रीय आर्थिक एकीकरण को मजबूती प्रदान करते हैं। निष्कर्षतः, आर्थिक विकास और कूटनीति का सफल संगम ही 21वीं सदी में एक सशक्त और समृद्ध राष्ट्र निर्माण की सच्ची गारंटी है। आर्थिक कूटनीति के माध्यम से राष्ट्र अपने आर्थिक हितों की रक्षा करते हुए वैश्विक राजनीति में अपना प्रभाव और स्थान बढ़ाते हैं। आर्थिक विकास और कूटनीति का आपसी संबंध राष्ट्रों के बीच शक्ति संतुलन और सहयोग के नए आयामों को निरंतर परिभाषित कर रहा है। आर्थिक कूटनीति के माध्यम से राष्ट्र अपने आर्थिक हितों की रक्षा करते हुए वैश्विक राजनीति में अपना प्रभाव और स्थान बढ़ाते हैं।</w:t>
      </w:r>
    </w:p>
    <w:p>
      <w:r>
        <w:br w:type="page"/>
      </w:r>
    </w:p>
    <w:p>
      <w:pPr>
        <w:spacing w:line="420" w:lineRule="auto"/>
        <w:jc w:val="both"/>
      </w:pPr>
      <w:r>
        <w:rPr>
          <w:rFonts w:ascii="Poppins" w:hAnsi="Poppins"/>
          <w:sz w:val="28"/>
        </w:rPr>
        <w:t>वैश्वीकरण के इस युग में व्यापारिक समझौते और विदेशी निवेश को आकर्षित करना कूटनीतिक सफलता का एक प्रमुख पैमाना माना जाता है। आर्थिक विकास केवल घरेलू नीतियों पर निर्भर नहीं है, बल्कि यह अंतरराष्ट्रीय व्यापारिक संबंधों और कूटनीतिक संवाद पर भी टिका है। निष्कर्षतः, आर्थिक विकास और कूटनीति का सफल संगम ही 21वीं सदी में एक सशक्त और समृद्ध राष्ट्र निर्माण की सच्ची गारंटी है। आर्थिक कूटनीति के माध्यम से राष्ट्र अपने आर्थिक हितों की रक्षा करते हुए वैश्विक राजनीति में अपना प्रभाव और स्थान बढ़ाते हैं। आर्थिक प्रतिबंधों का कूटनीतिक हथियार के रूप में उपयोग वैश्विक व्यापार और अंतरराष्ट्रीय संबंधों की स्थिरता के लिए एक बड़ी चुनौती है। बहुपक्षीय संस्थानों जैसे विश्व व्यापार संगठन (WTO) में अपनी आवाज बुलंद करना विकासशील देशों की आर्थिक कूटनीति का हिस्सा है। आर्थिक विकास के लिए तकनीकी हस्तांतरण और नवाचार को बढ़ावा देना कूटनीतिक समझौतों का एक बहुत ही महत्वपूर्ण और आधुनिक लक्ष्य है। सतत विकास लक्ष्यों (SDGs) को प्राप्त करने के लिए अंतरराष्ट्रीय आर्थिक सहयोग और कूटनीतिक समन्वय आज अत्यंत अनिवार्य हो गया है। सतत विकास लक्ष्यों (SDGs) को प्राप्त करने के लिए अंतरराष्ट्रीय आर्थिक सहयोग और कूटनीतिक समन्वय आज अत्यंत अनिवार्य हो गया है। आर्थिक विकास केवल घरेलू नीतियों पर निर्भर नहीं है, बल्कि यह अंतरराष्ट्रीय व्यापारिक संबंधों और कूटनीतिक संवाद पर भी टिका है। आर्थिक विकास और कूटनीति का आपसी संबंध राष्ट्रों के बीच शक्ति संतुलन और सहयोग के नए आयामों को निरंतर परिभाषित कर रहा है।</w:t>
      </w:r>
    </w:p>
    <w:p>
      <w:r>
        <w:br w:type="page"/>
      </w:r>
    </w:p>
    <w:p>
      <w:pPr>
        <w:spacing w:line="420" w:lineRule="auto"/>
        <w:jc w:val="both"/>
      </w:pPr>
      <w:r>
        <w:rPr>
          <w:rFonts w:ascii="Poppins" w:hAnsi="Poppins"/>
          <w:sz w:val="28"/>
        </w:rPr>
        <w:t>आर्थिक कूटनीति का मुख्य उद्देश्य राष्ट्र के आर्थिक विकास को गति देना और वैश्विक संसाधनों का न्यायोचित वितरण सुनिश्चित करना है। पर्यावरण अनुकूल व्यापार नीतियां और हरित ऊर्जा के क्षेत्र में सहयोग आधुनिक आर्थिक कूटनीति की एक नई और अनिवार्य दिशा है। डिजिटल अर्थव्यवस्था और साइबर व्यापार के बढ़ते प्रभाव ने आर्थिक कूटनीति के लिए नए नियम और रणनीतिक ढांचे तैयार किए हैं। आर्थिक कूटनीति और राष्ट्रीय सुरक्षा एक-दूसरे के पूरक हैं, जो राष्ट्र को वैश्विक स्तर पर अधिक सुरक्षित और समृद्ध बनाते हैं। आर्थिक कूटनीति वर्तमान वैश्विक व्यवस्था में किसी भी राष्ट्र की विदेश नीति का एक अत्यंत महत्वपूर्ण और आधारभूत स्तंभ बन गई है। आर्थिक कूटनीति और राष्ट्रीय सुरक्षा एक-दूसरे के पूरक हैं, जो राष्ट्र को वैश्विक स्तर पर अधिक सुरक्षित और समृद्ध बनाते हैं। आर्थिक कूटनीति के माध्यम से राष्ट्र अपने आर्थिक हितों की रक्षा करते हुए वैश्विक राजनीति में अपना प्रभाव और स्थान बढ़ाते हैं। आर्थिक प्रतिबंधों का कूटनीतिक हथियार के रूप में उपयोग वैश्विक व्यापार और अंतरराष्ट्रीय संबंधों की स्थिरता के लिए एक बड़ी चुनौती है। आर्थिक कूटनीति का मुख्य उद्देश्य राष्ट्र के आर्थिक विकास को गति देना और वैश्विक संसाधनों का न्यायोचित वितरण सुनिश्चित करना है। आर्थिक विकास केवल घरेलू नीतियों पर निर्भर नहीं है, बल्कि यह अंतरराष्ट्रीय व्यापारिक संबंधों और कूटनीतिक संवाद पर भी टिका है। आर्थिक विकास के लिए तकनीकी हस्तांतरण और नवाचार को बढ़ावा देना कूटनीतिक समझौतों का एक बहुत ही महत्वपूर्ण और आधुनिक लक्ष्य है।</w:t>
      </w:r>
    </w:p>
    <w:p>
      <w:r>
        <w:br w:type="page"/>
      </w:r>
    </w:p>
    <w:p>
      <w:pPr>
        <w:spacing w:line="420" w:lineRule="auto"/>
        <w:jc w:val="both"/>
      </w:pPr>
      <w:r>
        <w:rPr>
          <w:rFonts w:ascii="Poppins" w:hAnsi="Poppins"/>
          <w:sz w:val="28"/>
        </w:rPr>
        <w:t>आर्थिक विकास और कूटनीति का आपसी संबंध राष्ट्रों के बीच शक्ति संतुलन और सहयोग के नए आयामों को निरंतर परिभाषित कर रहा है। ऊर्जा सुरक्षा और संसाधनों तक पहुंच सुनिश्चित करना आर्थिक कूटनीति का एक बहुत ही अनिवार्य, चुनौतीपूर्ण और रणनीतिक पक्ष है। ऊर्जा सुरक्षा और संसाधनों तक पहुंच सुनिश्चित करना आर्थिक कूटनीति का एक बहुत ही अनिवार्य, चुनौतीपूर्ण और रणनीतिक पक्ष है। विकासशील राष्ट्रों के बीच दक्षिण-दक्षिण सहयोग (South-South Cooperation) आर्थिक कूटनीति का एक बहुत ही सकारात्मक स्वरूप है। डिजिटल अर्थव्यवस्था और साइबर व्यापार के बढ़ते प्रभाव ने आर्थिक कूटनीति के लिए नए नियम और रणनीतिक ढांचे तैयार किए हैं। आर्थिक कूटनीति के माध्यम से राष्ट्र अपने आर्थिक हितों की रक्षा करते हुए वैश्विक राजनीति में अपना प्रभाव और स्थान बढ़ाते हैं। निष्कर्षतः, आर्थिक विकास और कूटनीति का सफल संगम ही 21वीं सदी में एक सशक्त और समृद्ध राष्ट्र निर्माण की सच्ची गारंटी है। सतत विकास लक्ष्यों (SDGs) को प्राप्त करने के लिए अंतरराष्ट्रीय आर्थिक सहयोग और कूटनीतिक समन्वय आज अत्यंत अनिवार्य हो गया है। आर्थिक विकास केवल घरेलू नीतियों पर निर्भर नहीं है, बल्कि यह अंतरराष्ट्रीय व्यापारिक संबंधों और कूटनीतिक संवाद पर भी टिका है। पर्यावरण अनुकूल व्यापार नीतियां और हरित ऊर्जा के क्षेत्र में सहयोग आधुनिक आर्थिक कूटनीति की एक नई और अनिवार्य दिशा है। आर्थिक कूटनीति के माध्यम से राष्ट्र अपने आर्थिक हितों की रक्षा करते हुए वैश्विक राजनीति में अपना प्रभाव और स्थान बढ़ाते हैं।</w:t>
      </w:r>
    </w:p>
    <w:p>
      <w:r>
        <w:br w:type="page"/>
      </w:r>
    </w:p>
    <w:p>
      <w:pPr>
        <w:pStyle w:val="Heading1"/>
      </w:pPr>
      <w:r>
        <w:rPr>
          <w:rFonts w:ascii="Poppins" w:hAnsi="Poppins"/>
          <w:sz w:val="52"/>
        </w:rPr>
        <w:t>अध्याय 6: भविष्य की संभावनाएं एवं सुरक्षा खतरे</w:t>
      </w:r>
    </w:p>
    <w:p>
      <w:pPr>
        <w:spacing w:line="420" w:lineRule="auto"/>
        <w:jc w:val="both"/>
      </w:pPr>
      <w:r>
        <w:rPr>
          <w:rFonts w:ascii="Poppins" w:hAnsi="Poppins"/>
          <w:sz w:val="28"/>
        </w:rPr>
        <w:t>वैश्वीकरण के इस युग में व्यापारिक समझौते और विदेशी निवेश को आकर्षित करना कूटनीतिक सफलता का एक प्रमुख पैमाना माना जाता है। विकासशील राष्ट्रों के बीच दक्षिण-दक्षिण सहयोग (South-South Cooperation) आर्थिक कूटनीति का एक बहुत ही सकारात्मक स्वरूप है। डिजिटल अर्थव्यवस्था और साइबर व्यापार के बढ़ते प्रभाव ने आर्थिक कूटनीति के लिए नए नियम और रणनीतिक ढांचे तैयार किए हैं। बहुपक्षीय संस्थानों जैसे विश्व व्यापार संगठन (WTO) में अपनी आवाज बुलंद करना विकासशील देशों की आर्थिक कूटनीति का हिस्सा है। आर्थिक कूटनीति वर्तमान वैश्विक व्यवस्था में किसी भी राष्ट्र की विदेश नीति का एक अत्यंत महत्वपूर्ण और आधारभूत स्तंभ बन गई है। बहुपक्षीय संस्थानों जैसे विश्व व्यापार संगठन (WTO) में अपनी आवाज बुलंद करना विकासशील देशों की आर्थिक कूटनीति का हिस्सा है। आर्थिक कूटनीति और राष्ट्रीय सुरक्षा एक-दूसरे के पूरक हैं, जो राष्ट्र को वैश्विक स्तर पर अधिक सुरक्षित और समृद्ध बनाते हैं। ऊर्जा सुरक्षा और संसाधनों तक पहुंच सुनिश्चित करना आर्थिक कूटनीति का एक बहुत ही अनिवार्य, चुनौतीपूर्ण और रणनीतिक पक्ष है। आर्थिक कूटनीति वर्तमान वैश्विक व्यवस्था में किसी भी राष्ट्र की विदेश नीति का एक अत्यंत महत्वपूर्ण और आधारभूत स्तंभ बन गई है। क्षेत्रीय व्यापारिक ब्लॉक (Regional Trading Blocks) आर्थिक कूटनीति के माध्यम से क्षेत्रीय आर्थिक एकीकरण को मजबूती प्रदान करते हैं। आर्थिक कूटनीति न केवल व्यापार को बढ़ावा देती है, बल्कि यह राष्ट्रों के बीच आपसी विश्वास और दीर्घकालिक शांति का आधार भी बनती है।</w:t>
      </w:r>
    </w:p>
    <w:p>
      <w:r>
        <w:br w:type="page"/>
      </w:r>
    </w:p>
    <w:p>
      <w:pPr>
        <w:spacing w:line="420" w:lineRule="auto"/>
        <w:jc w:val="both"/>
      </w:pPr>
      <w:r>
        <w:rPr>
          <w:rFonts w:ascii="Poppins" w:hAnsi="Poppins"/>
          <w:sz w:val="28"/>
        </w:rPr>
        <w:t>निष्कर्षतः, आर्थिक विकास और कूटनीति का सफल संगम ही 21वीं सदी में एक सशक्त और समृद्ध राष्ट्र निर्माण की सच्ची गारंटी है। विदेशी प्रत्यक्ष निवेश (FDI) को बढ़ावा देने के लिए राष्ट्रों के बीच स्वस्थ कूटनीतिक संबंधों का होना आज के दौर में बहुत जरूरी है। आर्थिक कूटनीति न केवल व्यापार को बढ़ावा देती है, बल्कि यह राष्ट्रों के बीच आपसी विश्वास और दीर्घकालिक शांति का आधार भी बनती है। पर्यावरण अनुकूल व्यापार नीतियां और हरित ऊर्जा के क्षेत्र में सहयोग आधुनिक आर्थिक कूटनीति की एक नई और अनिवार्य दिशा है। बहुपक्षीय संस्थानों जैसे विश्व व्यापार संगठन (WTO) में अपनी आवाज बुलंद करना विकासशील देशों की आर्थिक कूटनीति का हिस्सा है। आर्थिक विकास के लिए तकनीकी हस्तांतरण और नवाचार को बढ़ावा देना कूटनीतिक समझौतों का एक बहुत ही महत्वपूर्ण और आधुनिक लक्ष्य है। क्षेत्रीय व्यापारिक ब्लॉक (Regional Trading Blocks) आर्थिक कूटनीति के माध्यम से क्षेत्रीय आर्थिक एकीकरण को मजबूती प्रदान करते हैं। ऊर्जा सुरक्षा और संसाधनों तक पहुंच सुनिश्चित करना आर्थिक कूटनीति का एक बहुत ही अनिवार्य, चुनौतीपूर्ण और रणनीतिक पक्ष है। वैश्वीकरण के इस युग में व्यापारिक समझौते और विदेशी निवेश को आकर्षित करना कूटनीतिक सफलता का एक प्रमुख पैमाना माना जाता है। आर्थिक कूटनीति के माध्यम से राष्ट्र अपने आर्थिक हितों की रक्षा करते हुए वैश्विक राजनीति में अपना प्रभाव और स्थान बढ़ाते हैं। आर्थिक विकास केवल घरेलू नीतियों पर निर्भर नहीं है, बल्कि यह अंतरराष्ट्रीय व्यापारिक संबंधों और कूटनीतिक संवाद पर भी टिका है।</w:t>
      </w:r>
    </w:p>
    <w:p>
      <w:r>
        <w:br w:type="page"/>
      </w:r>
    </w:p>
    <w:p>
      <w:pPr>
        <w:spacing w:line="420" w:lineRule="auto"/>
        <w:jc w:val="both"/>
      </w:pPr>
      <w:r>
        <w:rPr>
          <w:rFonts w:ascii="Poppins" w:hAnsi="Poppins"/>
          <w:sz w:val="28"/>
        </w:rPr>
        <w:t>आर्थिक कूटनीति और राष्ट्रीय सुरक्षा एक-दूसरे के पूरक हैं, जो राष्ट्र को वैश्विक स्तर पर अधिक सुरक्षित और समृद्ध बनाते हैं। भारत जैसी उभरती अर्थव्यवस्थाओं के लिए आर्थिक कूटनीति वैश्विक स्तर पर अपनी रणनीतिक स्वायत्तता को मजबूत करने का एक साधन है। सतत विकास लक्ष्यों (SDGs) को प्राप्त करने के लिए अंतरराष्ट्रीय आर्थिक सहयोग और कूटनीतिक समन्वय आज अत्यंत अनिवार्य हो गया है। आर्थिक प्रतिबंधों का कूटनीतिक हथियार के रूप में उपयोग वैश्विक व्यापार और अंतरराष्ट्रीय संबंधों की स्थिरता के लिए एक बड़ी चुनौती है। बहुपक्षीय संस्थानों जैसे विश्व व्यापार संगठन (WTO) में अपनी आवाज बुलंद करना विकासशील देशों की आर्थिक कूटनीति का हिस्सा है। पर्यावरण अनुकूल व्यापार नीतियां और हरित ऊर्जा के क्षेत्र में सहयोग आधुनिक आर्थिक कूटनीति की एक नई और अनिवार्य दिशा है। विदेशी प्रत्यक्ष निवेश (FDI) को बढ़ावा देने के लिए राष्ट्रों के बीच स्वस्थ कूटनीतिक संबंधों का होना आज के दौर में बहुत जरूरी है। आर्थिक कूटनीति के माध्यम से राष्ट्र अपने आर्थिक हितों की रक्षा करते हुए वैश्विक राजनीति में अपना प्रभाव और स्थान बढ़ाते हैं। आर्थिक विकास केवल घरेलू नीतियों पर निर्भर नहीं है, बल्कि यह अंतरराष्ट्रीय व्यापारिक संबंधों और कूटनीतिक संवाद पर भी टिका है। आर्थिक विकास और कूटनीति का आपसी संबंध राष्ट्रों के बीच शक्ति संतुलन और सहयोग के नए आयामों को निरंतर परिभाषित कर रहा है। बहुपक्षीय संस्थानों जैसे विश्व व्यापार संगठन (WTO) में अपनी आवाज बुलंद करना विकासशील देशों की आर्थिक कूटनीति का हिस्सा है।</w:t>
      </w:r>
    </w:p>
    <w:p>
      <w:r>
        <w:br w:type="page"/>
      </w:r>
    </w:p>
    <w:p>
      <w:pPr>
        <w:spacing w:line="420" w:lineRule="auto"/>
        <w:jc w:val="both"/>
      </w:pPr>
      <w:r>
        <w:rPr>
          <w:rFonts w:ascii="Poppins" w:hAnsi="Poppins"/>
          <w:sz w:val="28"/>
        </w:rPr>
        <w:t>आर्थिक कूटनीति न केवल व्यापार को बढ़ावा देती है, बल्कि यह राष्ट्रों के बीच आपसी विश्वास और दीर्घकालिक शांति का आधार भी बनती है। आर्थिक प्रतिबंधों का कूटनीतिक हथियार के रूप में उपयोग वैश्विक व्यापार और अंतरराष्ट्रीय संबंधों की स्थिरता के लिए एक बड़ी चुनौती है। विदेशी प्रत्यक्ष निवेश (FDI) को बढ़ावा देने के लिए राष्ट्रों के बीच स्वस्थ कूटनीतिक संबंधों का होना आज के दौर में बहुत जरूरी है। विकासशील राष्ट्रों के बीच दक्षिण-दक्षिण सहयोग (South-South Cooperation) आर्थिक कूटनीति का एक बहुत ही सकारात्मक स्वरूप है। भारत जैसी उभरती अर्थव्यवस्थाओं के लिए आर्थिक कूटनीति वैश्विक स्तर पर अपनी रणनीतिक स्वायत्तता को मजबूत करने का एक साधन है। पर्यावरण अनुकूल व्यापार नीतियां और हरित ऊर्जा के क्षेत्र में सहयोग आधुनिक आर्थिक कूटनीति की एक नई और अनिवार्य दिशा है। डिजिटल अर्थव्यवस्था और साइबर व्यापार के बढ़ते प्रभाव ने आर्थिक कूटनीति के लिए नए नियम और रणनीतिक ढांचे तैयार किए हैं। आर्थिक कूटनीति का मुख्य उद्देश्य राष्ट्र के आर्थिक विकास को गति देना और वैश्विक संसाधनों का न्यायोचित वितरण सुनिश्चित करना है। क्षेत्रीय व्यापारिक ब्लॉक (Regional Trading Blocks) आर्थिक कूटनीति के माध्यम से क्षेत्रीय आर्थिक एकीकरण को मजबूती प्रदान करते हैं। निष्कर्षतः, आर्थिक विकास और कूटनीति का सफल संगम ही 21वीं सदी में एक सशक्त और समृद्ध राष्ट्र निर्माण की सच्ची गारंटी है। आर्थिक कूटनीति न केवल व्यापार को बढ़ावा देती है, बल्कि यह राष्ट्रों के बीच आपसी विश्वास और दीर्घकालिक शांति का आधार भी बनती है।</w:t>
      </w:r>
    </w:p>
    <w:p>
      <w:r>
        <w:br w:type="page"/>
      </w:r>
    </w:p>
    <w:p>
      <w:pPr>
        <w:spacing w:line="420" w:lineRule="auto"/>
        <w:jc w:val="both"/>
      </w:pPr>
      <w:r>
        <w:rPr>
          <w:rFonts w:ascii="Poppins" w:hAnsi="Poppins"/>
          <w:sz w:val="28"/>
        </w:rPr>
        <w:t>बहुपक्षीय संस्थानों जैसे विश्व व्यापार संगठन (WTO) में अपनी आवाज बुलंद करना विकासशील देशों की आर्थिक कूटनीति का हिस्सा है। आर्थिक प्रतिबंधों का कूटनीतिक हथियार के रूप में उपयोग वैश्विक व्यापार और अंतरराष्ट्रीय संबंधों की स्थिरता के लिए एक बड़ी चुनौती है। निष्कर्षतः, आर्थिक विकास और कूटनीति का सफल संगम ही 21वीं सदी में एक सशक्त और समृद्ध राष्ट्र निर्माण की सच्ची गारंटी है। आर्थिक विकास और कूटनीति का आपसी संबंध राष्ट्रों के बीच शक्ति संतुलन और सहयोग के नए आयामों को निरंतर परिभाषित कर रहा है। आर्थिक विकास केवल घरेलू नीतियों पर निर्भर नहीं है, बल्कि यह अंतरराष्ट्रीय व्यापारिक संबंधों और कूटनीतिक संवाद पर भी टिका है। वैश्वीकरण के इस युग में व्यापारिक समझौते और विदेशी निवेश को आकर्षित करना कूटनीतिक सफलता का एक प्रमुख पैमाना माना जाता है। पर्यावरण अनुकूल व्यापार नीतियां और हरित ऊर्जा के क्षेत्र में सहयोग आधुनिक आर्थिक कूटनीति की एक नई और अनिवार्य दिशा है। आर्थिक कूटनीति वर्तमान वैश्विक व्यवस्था में किसी भी राष्ट्र की विदेश नीति का एक अत्यंत महत्वपूर्ण और आधारभूत स्तंभ बन गई है। पर्यावरण अनुकूल व्यापार नीतियां और हरित ऊर्जा के क्षेत्र में सहयोग आधुनिक आर्थिक कूटनीति की एक नई और अनिवार्य दिशा है। विकासशील राष्ट्रों के बीच दक्षिण-दक्षिण सहयोग (South-South Cooperation) आर्थिक कूटनीति का एक बहुत ही सकारात्मक स्वरूप है। क्षेत्रीय व्यापारिक ब्लॉक (Regional Trading Blocks) आर्थिक कूटनीति के माध्यम से क्षेत्रीय आर्थिक एकीकरण को मजबूती प्रदान करते हैं।</w:t>
      </w:r>
    </w:p>
    <w:p>
      <w:r>
        <w:br w:type="page"/>
      </w:r>
    </w:p>
    <w:p>
      <w:pPr>
        <w:spacing w:line="420" w:lineRule="auto"/>
        <w:jc w:val="both"/>
      </w:pPr>
      <w:r>
        <w:rPr>
          <w:rFonts w:ascii="Poppins" w:hAnsi="Poppins"/>
          <w:sz w:val="28"/>
        </w:rPr>
        <w:t>सतत विकास लक्ष्यों (SDGs) को प्राप्त करने के लिए अंतरराष्ट्रीय आर्थिक सहयोग और कूटनीतिक समन्वय आज अत्यंत अनिवार्य हो गया है। आर्थिक कूटनीति न केवल व्यापार को बढ़ावा देती है, बल्कि यह राष्ट्रों के बीच आपसी विश्वास और दीर्घकालिक शांति का आधार भी बनती है। आर्थिक कूटनीति न केवल व्यापार को बढ़ावा देती है, बल्कि यह राष्ट्रों के बीच आपसी विश्वास और दीर्घकालिक शांति का आधार भी बनती है। आर्थिक कूटनीति के माध्यम से राष्ट्र अपने आर्थिक हितों की रक्षा करते हुए वैश्विक राजनीति में अपना प्रभाव और स्थान बढ़ाते हैं। आर्थिक प्रतिबंधों का कूटनीतिक हथियार के रूप में उपयोग वैश्विक व्यापार और अंतरराष्ट्रीय संबंधों की स्थिरता के लिए एक बड़ी चुनौती है। आर्थिक विकास के लिए तकनीकी हस्तांतरण और नवाचार को बढ़ावा देना कूटनीतिक समझौतों का एक बहुत ही महत्वपूर्ण और आधुनिक लक्ष्य है। निष्कर्षतः, आर्थिक विकास और कूटनीति का सफल संगम ही 21वीं सदी में एक सशक्त और समृद्ध राष्ट्र निर्माण की सच्ची गारंटी है। आर्थिक विकास केवल घरेलू नीतियों पर निर्भर नहीं है, बल्कि यह अंतरराष्ट्रीय व्यापारिक संबंधों और कूटनीतिक संवाद पर भी टिका है। विकासशील राष्ट्रों के बीच दक्षिण-दक्षिण सहयोग (South-South Cooperation) आर्थिक कूटनीति का एक बहुत ही सकारात्मक स्वरूप है। विदेशी प्रत्यक्ष निवेश (FDI) को बढ़ावा देने के लिए राष्ट्रों के बीच स्वस्थ कूटनीतिक संबंधों का होना आज के दौर में बहुत जरूरी है। बहुपक्षीय संस्थानों जैसे विश्व व्यापार संगठन (WTO) में अपनी आवाज बुलंद करना विकासशील देशों की आर्थिक कूटनीति का हिस्सा है।</w:t>
      </w:r>
    </w:p>
    <w:p>
      <w:r>
        <w:br w:type="page"/>
      </w:r>
    </w:p>
    <w:p>
      <w:pPr>
        <w:spacing w:line="420" w:lineRule="auto"/>
        <w:jc w:val="both"/>
      </w:pPr>
      <w:r>
        <w:rPr>
          <w:rFonts w:ascii="Poppins" w:hAnsi="Poppins"/>
          <w:sz w:val="28"/>
        </w:rPr>
        <w:t>आर्थिक कूटनीति और राष्ट्रीय सुरक्षा एक-दूसरे के पूरक हैं, जो राष्ट्र को वैश्विक स्तर पर अधिक सुरक्षित और समृद्ध बनाते हैं। निष्कर्षतः, आर्थिक विकास और कूटनीति का सफल संगम ही 21वीं सदी में एक सशक्त और समृद्ध राष्ट्र निर्माण की सच्ची गारंटी है। भारत जैसी उभरती अर्थव्यवस्थाओं के लिए आर्थिक कूटनीति वैश्विक स्तर पर अपनी रणनीतिक स्वायत्तता को मजबूत करने का एक साधन है। निष्कर्षतः, आर्थिक विकास और कूटनीति का सफल संगम ही 21वीं सदी में एक सशक्त और समृद्ध राष्ट्र निर्माण की सच्ची गारंटी है। भारत जैसी उभरती अर्थव्यवस्थाओं के लिए आर्थिक कूटनीति वैश्विक स्तर पर अपनी रणनीतिक स्वायत्तता को मजबूत करने का एक साधन है। पर्यावरण अनुकूल व्यापार नीतियां और हरित ऊर्जा के क्षेत्र में सहयोग आधुनिक आर्थिक कूटनीति की एक नई और अनिवार्य दिशा है। आर्थिक कूटनीति वर्तमान वैश्विक व्यवस्था में किसी भी राष्ट्र की विदेश नीति का एक अत्यंत महत्वपूर्ण और आधारभूत स्तंभ बन गई है। विदेशी प्रत्यक्ष निवेश (FDI) को बढ़ावा देने के लिए राष्ट्रों के बीच स्वस्थ कूटनीतिक संबंधों का होना आज के दौर में बहुत जरूरी है। बहुपक्षीय संस्थानों जैसे विश्व व्यापार संगठन (WTO) में अपनी आवाज बुलंद करना विकासशील देशों की आर्थिक कूटनीति का हिस्सा है। ऊर्जा सुरक्षा और संसाधनों तक पहुंच सुनिश्चित करना आर्थिक कूटनीति का एक बहुत ही अनिवार्य, चुनौतीपूर्ण और रणनीतिक पक्ष है। आर्थिक कूटनीति न केवल व्यापार को बढ़ावा देती है, बल्कि यह राष्ट्रों के बीच आपसी विश्वास और दीर्घकालिक शांति का आधार भी बनती है।</w:t>
      </w:r>
    </w:p>
    <w:p>
      <w:r>
        <w:br w:type="page"/>
      </w:r>
    </w:p>
    <w:p>
      <w:pPr>
        <w:spacing w:line="420" w:lineRule="auto"/>
        <w:jc w:val="both"/>
      </w:pPr>
      <w:r>
        <w:rPr>
          <w:rFonts w:ascii="Poppins" w:hAnsi="Poppins"/>
          <w:sz w:val="28"/>
        </w:rPr>
        <w:t>आर्थिक कूटनीति न केवल व्यापार को बढ़ावा देती है, बल्कि यह राष्ट्रों के बीच आपसी विश्वास और दीर्घकालिक शांति का आधार भी बनती है। आर्थिक कूटनीति और राष्ट्रीय सुरक्षा एक-दूसरे के पूरक हैं, जो राष्ट्र को वैश्विक स्तर पर अधिक सुरक्षित और समृद्ध बनाते हैं। आर्थिक प्रतिबंधों का कूटनीतिक हथियार के रूप में उपयोग वैश्विक व्यापार और अंतरराष्ट्रीय संबंधों की स्थिरता के लिए एक बड़ी चुनौती है। डिजिटल अर्थव्यवस्था और साइबर व्यापार के बढ़ते प्रभाव ने आर्थिक कूटनीति के लिए नए नियम और रणनीतिक ढांचे तैयार किए हैं। डिजिटल अर्थव्यवस्था और साइबर व्यापार के बढ़ते प्रभाव ने आर्थिक कूटनीति के लिए नए नियम और रणनीतिक ढांचे तैयार किए हैं। आर्थिक कूटनीति के माध्यम से राष्ट्र अपने आर्थिक हितों की रक्षा करते हुए वैश्विक राजनीति में अपना प्रभाव और स्थान बढ़ाते हैं। आर्थिक कूटनीति वर्तमान वैश्विक व्यवस्था में किसी भी राष्ट्र की विदेश नीति का एक अत्यंत महत्वपूर्ण और आधारभूत स्तंभ बन गई है। पर्यावरण अनुकूल व्यापार नीतियां और हरित ऊर्जा के क्षेत्र में सहयोग आधुनिक आर्थिक कूटनीति की एक नई और अनिवार्य दिशा है। आर्थिक कूटनीति न केवल व्यापार को बढ़ावा देती है, बल्कि यह राष्ट्रों के बीच आपसी विश्वास और दीर्घकालिक शांति का आधार भी बनती है। विकासशील राष्ट्रों के बीच दक्षिण-दक्षिण सहयोग (South-South Cooperation) आर्थिक कूटनीति का एक बहुत ही सकारात्मक स्वरूप है। निष्कर्षतः, आर्थिक विकास और कूटनीति का सफल संगम ही 21वीं सदी में एक सशक्त और समृद्ध राष्ट्र निर्माण की सच्ची गारंटी है।</w:t>
      </w:r>
    </w:p>
    <w:p>
      <w:r>
        <w:br w:type="page"/>
      </w:r>
    </w:p>
    <w:p>
      <w:pPr>
        <w:pStyle w:val="Heading1"/>
      </w:pPr>
      <w:r>
        <w:rPr>
          <w:rFonts w:ascii="Poppins" w:hAnsi="Poppins"/>
          <w:sz w:val="52"/>
        </w:rPr>
        <w:t>अध्याय 7: निष्कर्ष एवं नीतिगत सुझाव</w:t>
      </w:r>
    </w:p>
    <w:p>
      <w:pPr>
        <w:spacing w:line="420" w:lineRule="auto"/>
        <w:jc w:val="both"/>
      </w:pPr>
      <w:r>
        <w:rPr>
          <w:rFonts w:ascii="Poppins" w:hAnsi="Poppins"/>
          <w:sz w:val="28"/>
        </w:rPr>
        <w:t>विदेशी प्रत्यक्ष निवेश (FDI) को बढ़ावा देने के लिए राष्ट्रों के बीच स्वस्थ कूटनीतिक संबंधों का होना आज के दौर में बहुत जरूरी है। आर्थिक विकास के लिए तकनीकी हस्तांतरण और नवाचार को बढ़ावा देना कूटनीतिक समझौतों का एक बहुत ही महत्वपूर्ण और आधुनिक लक्ष्य है। पर्यावरण अनुकूल व्यापार नीतियां और हरित ऊर्जा के क्षेत्र में सहयोग आधुनिक आर्थिक कूटनीति की एक नई और अनिवार्य दिशा है। आर्थिक कूटनीति और राष्ट्रीय सुरक्षा एक-दूसरे के पूरक हैं, जो राष्ट्र को वैश्विक स्तर पर अधिक सुरक्षित और समृद्ध बनाते हैं। डिजिटल अर्थव्यवस्था और साइबर व्यापार के बढ़ते प्रभाव ने आर्थिक कूटनीति के लिए नए नियम और रणनीतिक ढांचे तैयार किए हैं। क्षेत्रीय व्यापारिक ब्लॉक (Regional Trading Blocks) आर्थिक कूटनीति के माध्यम से क्षेत्रीय आर्थिक एकीकरण को मजबूती प्रदान करते हैं। आर्थिक विकास केवल घरेलू नीतियों पर निर्भर नहीं है, बल्कि यह अंतरराष्ट्रीय व्यापारिक संबंधों और कूटनीतिक संवाद पर भी टिका है। डिजिटल अर्थव्यवस्था और साइबर व्यापार के बढ़ते प्रभाव ने आर्थिक कूटनीति के लिए नए नियम और रणनीतिक ढांचे तैयार किए हैं। सतत विकास लक्ष्यों (SDGs) को प्राप्त करने के लिए अंतरराष्ट्रीय आर्थिक सहयोग और कूटनीतिक समन्वय आज अत्यंत अनिवार्य हो गया है। आर्थिक कूटनीति के माध्यम से राष्ट्र अपने आर्थिक हितों की रक्षा करते हुए वैश्विक राजनीति में अपना प्रभाव और स्थान बढ़ाते हैं। आर्थिक विकास केवल घरेलू नीतियों पर निर्भर नहीं है, बल्कि यह अंतरराष्ट्रीय व्यापारिक संबंधों और कूटनीतिक संवाद पर भी टिका है।</w:t>
      </w:r>
    </w:p>
    <w:p>
      <w:r>
        <w:br w:type="page"/>
      </w:r>
    </w:p>
    <w:p>
      <w:pPr>
        <w:spacing w:line="420" w:lineRule="auto"/>
        <w:jc w:val="both"/>
      </w:pPr>
      <w:r>
        <w:rPr>
          <w:rFonts w:ascii="Poppins" w:hAnsi="Poppins"/>
          <w:sz w:val="28"/>
        </w:rPr>
        <w:t>आर्थिक प्रतिबंधों का कूटनीतिक हथियार के रूप में उपयोग वैश्विक व्यापार और अंतरराष्ट्रीय संबंधों की स्थिरता के लिए एक बड़ी चुनौती है। वैश्वीकरण के इस युग में व्यापारिक समझौते और विदेशी निवेश को आकर्षित करना कूटनीतिक सफलता का एक प्रमुख पैमाना माना जाता है। क्षेत्रीय व्यापारिक ब्लॉक (Regional Trading Blocks) आर्थिक कूटनीति के माध्यम से क्षेत्रीय आर्थिक एकीकरण को मजबूती प्रदान करते हैं। बहुपक्षीय संस्थानों जैसे विश्व व्यापार संगठन (WTO) में अपनी आवाज बुलंद करना विकासशील देशों की आर्थिक कूटनीति का हिस्सा है। आर्थिक कूटनीति और राष्ट्रीय सुरक्षा एक-दूसरे के पूरक हैं, जो राष्ट्र को वैश्विक स्तर पर अधिक सुरक्षित और समृद्ध बनाते हैं। सतत विकास लक्ष्यों (SDGs) को प्राप्त करने के लिए अंतरराष्ट्रीय आर्थिक सहयोग और कूटनीतिक समन्वय आज अत्यंत अनिवार्य हो गया है। डिजिटल अर्थव्यवस्था और साइबर व्यापार के बढ़ते प्रभाव ने आर्थिक कूटनीति के लिए नए नियम और रणनीतिक ढांचे तैयार किए हैं। आर्थिक कूटनीति के माध्यम से राष्ट्र अपने आर्थिक हितों की रक्षा करते हुए वैश्विक राजनीति में अपना प्रभाव और स्थान बढ़ाते हैं। आर्थिक कूटनीति और राष्ट्रीय सुरक्षा एक-दूसरे के पूरक हैं, जो राष्ट्र को वैश्विक स्तर पर अधिक सुरक्षित और समृद्ध बनाते हैं। पर्यावरण अनुकूल व्यापार नीतियां और हरित ऊर्जा के क्षेत्र में सहयोग आधुनिक आर्थिक कूटनीति की एक नई और अनिवार्य दिशा है। आर्थिक प्रतिबंधों का कूटनीतिक हथियार के रूप में उपयोग वैश्विक व्यापार और अंतरराष्ट्रीय संबंधों की स्थिरता के लिए एक बड़ी चुनौती है।</w:t>
      </w:r>
    </w:p>
    <w:p>
      <w:r>
        <w:br w:type="page"/>
      </w:r>
    </w:p>
    <w:p>
      <w:pPr>
        <w:spacing w:line="420" w:lineRule="auto"/>
        <w:jc w:val="both"/>
      </w:pPr>
      <w:r>
        <w:rPr>
          <w:rFonts w:ascii="Poppins" w:hAnsi="Poppins"/>
          <w:sz w:val="28"/>
        </w:rPr>
        <w:t>आर्थिक विकास और कूटनीति का आपसी संबंध राष्ट्रों के बीच शक्ति संतुलन और सहयोग के नए आयामों को निरंतर परिभाषित कर रहा है। विदेशी प्रत्यक्ष निवेश (FDI) को बढ़ावा देने के लिए राष्ट्रों के बीच स्वस्थ कूटनीतिक संबंधों का होना आज के दौर में बहुत जरूरी है। आर्थिक कूटनीति का मुख्य उद्देश्य राष्ट्र के आर्थिक विकास को गति देना और वैश्विक संसाधनों का न्यायोचित वितरण सुनिश्चित करना है। आर्थिक विकास केवल घरेलू नीतियों पर निर्भर नहीं है, बल्कि यह अंतरराष्ट्रीय व्यापारिक संबंधों और कूटनीतिक संवाद पर भी टिका है। विकासशील राष्ट्रों के बीच दक्षिण-दक्षिण सहयोग (South-South Cooperation) आर्थिक कूटनीति का एक बहुत ही सकारात्मक स्वरूप है। आर्थिक प्रतिबंधों का कूटनीतिक हथियार के रूप में उपयोग वैश्विक व्यापार और अंतरराष्ट्रीय संबंधों की स्थिरता के लिए एक बड़ी चुनौती है। आर्थिक विकास के लिए तकनीकी हस्तांतरण और नवाचार को बढ़ावा देना कूटनीतिक समझौतों का एक बहुत ही महत्वपूर्ण और आधुनिक लक्ष्य है। क्षेत्रीय व्यापारिक ब्लॉक (Regional Trading Blocks) आर्थिक कूटनीति के माध्यम से क्षेत्रीय आर्थिक एकीकरण को मजबूती प्रदान करते हैं। बहुपक्षीय संस्थानों जैसे विश्व व्यापार संगठन (WTO) में अपनी आवाज बुलंद करना विकासशील देशों की आर्थिक कूटनीति का हिस्सा है। आर्थिक कूटनीति का मुख्य उद्देश्य राष्ट्र के आर्थिक विकास को गति देना और वैश्विक संसाधनों का न्यायोचित वितरण सुनिश्चित करना है। विकासशील राष्ट्रों के बीच दक्षिण-दक्षिण सहयोग (South-South Cooperation) आर्थिक कूटनीति का एक बहुत ही सकारात्मक स्वरूप है।</w:t>
      </w:r>
    </w:p>
    <w:p>
      <w:r>
        <w:br w:type="page"/>
      </w:r>
    </w:p>
    <w:p>
      <w:pPr>
        <w:spacing w:line="420" w:lineRule="auto"/>
        <w:jc w:val="both"/>
      </w:pPr>
      <w:r>
        <w:rPr>
          <w:rFonts w:ascii="Poppins" w:hAnsi="Poppins"/>
          <w:sz w:val="28"/>
        </w:rPr>
        <w:t>आर्थिक विकास केवल घरेलू नीतियों पर निर्भर नहीं है, बल्कि यह अंतरराष्ट्रीय व्यापारिक संबंधों और कूटनीतिक संवाद पर भी टिका है। सतत विकास लक्ष्यों (SDGs) को प्राप्त करने के लिए अंतरराष्ट्रीय आर्थिक सहयोग और कूटनीतिक समन्वय आज अत्यंत अनिवार्य हो गया है। विकासशील राष्ट्रों के बीच दक्षिण-दक्षिण सहयोग (South-South Cooperation) आर्थिक कूटनीति का एक बहुत ही सकारात्मक स्वरूप है। आर्थिक कूटनीति के माध्यम से राष्ट्र अपने आर्थिक हितों की रक्षा करते हुए वैश्विक राजनीति में अपना प्रभाव और स्थान बढ़ाते हैं। वैश्वीकरण के इस युग में व्यापारिक समझौते और विदेशी निवेश को आकर्षित करना कूटनीतिक सफलता का एक प्रमुख पैमाना माना जाता है। आर्थिक कूटनीति वर्तमान वैश्विक व्यवस्था में किसी भी राष्ट्र की विदेश नीति का एक अत्यंत महत्वपूर्ण और आधारभूत स्तंभ बन गई है। आर्थिक विकास और कूटनीति का आपसी संबंध राष्ट्रों के बीच शक्ति संतुलन और सहयोग के नए आयामों को निरंतर परिभाषित कर रहा है। आर्थिक विकास के लिए तकनीकी हस्तांतरण और नवाचार को बढ़ावा देना कूटनीतिक समझौतों का एक बहुत ही महत्वपूर्ण और आधुनिक लक्ष्य है। आर्थिक कूटनीति वर्तमान वैश्विक व्यवस्था में किसी भी राष्ट्र की विदेश नीति का एक अत्यंत महत्वपूर्ण और आधारभूत स्तंभ बन गई है। आर्थिक कूटनीति का मुख्य उद्देश्य राष्ट्र के आर्थिक विकास को गति देना और वैश्विक संसाधनों का न्यायोचित वितरण सुनिश्चित करना है। पर्यावरण अनुकूल व्यापार नीतियां और हरित ऊर्जा के क्षेत्र में सहयोग आधुनिक आर्थिक कूटनीति की एक नई और अनिवार्य दिशा है।</w:t>
      </w:r>
    </w:p>
    <w:p>
      <w:r>
        <w:br w:type="page"/>
      </w:r>
    </w:p>
    <w:p>
      <w:pPr>
        <w:spacing w:line="420" w:lineRule="auto"/>
        <w:jc w:val="both"/>
      </w:pPr>
      <w:r>
        <w:rPr>
          <w:rFonts w:ascii="Poppins" w:hAnsi="Poppins"/>
          <w:sz w:val="28"/>
        </w:rPr>
        <w:t>आर्थिक कूटनीति के माध्यम से राष्ट्र अपने आर्थिक हितों की रक्षा करते हुए वैश्विक राजनीति में अपना प्रभाव और स्थान बढ़ाते हैं। आर्थिक कूटनीति का मुख्य उद्देश्य राष्ट्र के आर्थिक विकास को गति देना और वैश्विक संसाधनों का न्यायोचित वितरण सुनिश्चित करना है। पर्यावरण अनुकूल व्यापार नीतियां और हरित ऊर्जा के क्षेत्र में सहयोग आधुनिक आर्थिक कूटनीति की एक नई और अनिवार्य दिशा है। ऊर्जा सुरक्षा और संसाधनों तक पहुंच सुनिश्चित करना आर्थिक कूटनीति का एक बहुत ही अनिवार्य, चुनौतीपूर्ण और रणनीतिक पक्ष है। वैश्वीकरण के इस युग में व्यापारिक समझौते और विदेशी निवेश को आकर्षित करना कूटनीतिक सफलता का एक प्रमुख पैमाना माना जाता है। आर्थिक कूटनीति का मुख्य उद्देश्य राष्ट्र के आर्थिक विकास को गति देना और वैश्विक संसाधनों का न्यायोचित वितरण सुनिश्चित करना है। निष्कर्षतः, आर्थिक विकास और कूटनीति का सफल संगम ही 21वीं सदी में एक सशक्त और समृद्ध राष्ट्र निर्माण की सच्ची गारंटी है। वैश्वीकरण के इस युग में व्यापारिक समझौते और विदेशी निवेश को आकर्षित करना कूटनीतिक सफलता का एक प्रमुख पैमाना माना जाता है। भारत जैसी उभरती अर्थव्यवस्थाओं के लिए आर्थिक कूटनीति वैश्विक स्तर पर अपनी रणनीतिक स्वायत्तता को मजबूत करने का एक साधन है। निष्कर्षतः, आर्थिक विकास और कूटनीति का सफल संगम ही 21वीं सदी में एक सशक्त और समृद्ध राष्ट्र निर्माण की सच्ची गारंटी है। विकासशील राष्ट्रों के बीच दक्षिण-दक्षिण सहयोग (South-South Cooperation) आर्थिक कूटनीति का एक बहुत ही सकारात्मक स्वरूप है।</w:t>
      </w:r>
    </w:p>
    <w:p>
      <w:r>
        <w:br w:type="page"/>
      </w:r>
    </w:p>
    <w:p>
      <w:pPr>
        <w:spacing w:line="420" w:lineRule="auto"/>
        <w:jc w:val="both"/>
      </w:pPr>
      <w:r>
        <w:rPr>
          <w:rFonts w:ascii="Poppins" w:hAnsi="Poppins"/>
          <w:sz w:val="28"/>
        </w:rPr>
        <w:t>निष्कर्षतः, आर्थिक विकास और कूटनीति का सफल संगम ही 21वीं सदी में एक सशक्त और समृद्ध राष्ट्र निर्माण की सच्ची गारंटी है। क्षेत्रीय व्यापारिक ब्लॉक (Regional Trading Blocks) आर्थिक कूटनीति के माध्यम से क्षेत्रीय आर्थिक एकीकरण को मजबूती प्रदान करते हैं। निष्कर्षतः, आर्थिक विकास और कूटनीति का सफल संगम ही 21वीं सदी में एक सशक्त और समृद्ध राष्ट्र निर्माण की सच्ची गारंटी है। आर्थिक प्रतिबंधों का कूटनीतिक हथियार के रूप में उपयोग वैश्विक व्यापार और अंतरराष्ट्रीय संबंधों की स्थिरता के लिए एक बड़ी चुनौती है। सतत विकास लक्ष्यों (SDGs) को प्राप्त करने के लिए अंतरराष्ट्रीय आर्थिक सहयोग और कूटनीतिक समन्वय आज अत्यंत अनिवार्य हो गया है। निष्कर्षतः, आर्थिक विकास और कूटनीति का सफल संगम ही 21वीं सदी में एक सशक्त और समृद्ध राष्ट्र निर्माण की सच्ची गारंटी है। वैश्वीकरण के इस युग में व्यापारिक समझौते और विदेशी निवेश को आकर्षित करना कूटनीतिक सफलता का एक प्रमुख पैमाना माना जाता है। आर्थिक कूटनीति न केवल व्यापार को बढ़ावा देती है, बल्कि यह राष्ट्रों के बीच आपसी विश्वास और दीर्घकालिक शांति का आधार भी बनती है। डिजिटल अर्थव्यवस्था और साइबर व्यापार के बढ़ते प्रभाव ने आर्थिक कूटनीति के लिए नए नियम और रणनीतिक ढांचे तैयार किए हैं। ऊर्जा सुरक्षा और संसाधनों तक पहुंच सुनिश्चित करना आर्थिक कूटनीति का एक बहुत ही अनिवार्य, चुनौतीपूर्ण और रणनीतिक पक्ष है। आर्थिक कूटनीति के माध्यम से राष्ट्र अपने आर्थिक हितों की रक्षा करते हुए वैश्विक राजनीति में अपना प्रभाव और स्थान बढ़ाते हैं।</w:t>
      </w:r>
    </w:p>
    <w:p>
      <w:r>
        <w:br w:type="page"/>
      </w:r>
    </w:p>
    <w:p>
      <w:pPr>
        <w:spacing w:line="420" w:lineRule="auto"/>
        <w:jc w:val="both"/>
      </w:pPr>
      <w:r>
        <w:rPr>
          <w:rFonts w:ascii="Poppins" w:hAnsi="Poppins"/>
          <w:sz w:val="28"/>
        </w:rPr>
        <w:t>पर्यावरण अनुकूल व्यापार नीतियां और हरित ऊर्जा के क्षेत्र में सहयोग आधुनिक आर्थिक कूटनीति की एक नई और अनिवार्य दिशा है। आर्थिक विकास और कूटनीति का आपसी संबंध राष्ट्रों के बीच शक्ति संतुलन और सहयोग के नए आयामों को निरंतर परिभाषित कर रहा है। सतत विकास लक्ष्यों (SDGs) को प्राप्त करने के लिए अंतरराष्ट्रीय आर्थिक सहयोग और कूटनीतिक समन्वय आज अत्यंत अनिवार्य हो गया है। आर्थिक कूटनीति के माध्यम से राष्ट्र अपने आर्थिक हितों की रक्षा करते हुए वैश्विक राजनीति में अपना प्रभाव और स्थान बढ़ाते हैं। बहुपक्षीय संस्थानों जैसे विश्व व्यापार संगठन (WTO) में अपनी आवाज बुलंद करना विकासशील देशों की आर्थिक कूटनीति का हिस्सा है। वैश्वीकरण के इस युग में व्यापारिक समझौते और विदेशी निवेश को आकर्षित करना कूटनीतिक सफलता का एक प्रमुख पैमाना माना जाता है। भारत जैसी उभरती अर्थव्यवस्थाओं के लिए आर्थिक कूटनीति वैश्विक स्तर पर अपनी रणनीतिक स्वायत्तता को मजबूत करने का एक साधन है। निष्कर्षतः, आर्थिक विकास और कूटनीति का सफल संगम ही 21वीं सदी में एक सशक्त और समृद्ध राष्ट्र निर्माण की सच्ची गारंटी है। निष्कर्षतः, आर्थिक विकास और कूटनीति का सफल संगम ही 21वीं सदी में एक सशक्त और समृद्ध राष्ट्र निर्माण की सच्ची गारंटी है। डिजिटल अर्थव्यवस्था और साइबर व्यापार के बढ़ते प्रभाव ने आर्थिक कूटनीति के लिए नए नियम और रणनीतिक ढांचे तैयार किए हैं। विकासशील राष्ट्रों के बीच दक्षिण-दक्षिण सहयोग (South-South Cooperation) आर्थिक कूटनीति का एक बहुत ही सकारात्मक स्वरूप है।</w:t>
      </w:r>
    </w:p>
    <w:p>
      <w:r>
        <w:br w:type="page"/>
      </w:r>
    </w:p>
    <w:p>
      <w:pPr>
        <w:spacing w:line="420" w:lineRule="auto"/>
        <w:jc w:val="both"/>
      </w:pPr>
      <w:r>
        <w:rPr>
          <w:rFonts w:ascii="Poppins" w:hAnsi="Poppins"/>
          <w:sz w:val="28"/>
        </w:rPr>
        <w:t>आर्थिक विकास और कूटनीति का आपसी संबंध राष्ट्रों के बीच शक्ति संतुलन और सहयोग के नए आयामों को निरंतर परिभाषित कर रहा है। आर्थिक कूटनीति के माध्यम से राष्ट्र अपने आर्थिक हितों की रक्षा करते हुए वैश्विक राजनीति में अपना प्रभाव और स्थान बढ़ाते हैं। आर्थिक कूटनीति का मुख्य उद्देश्य राष्ट्र के आर्थिक विकास को गति देना और वैश्विक संसाधनों का न्यायोचित वितरण सुनिश्चित करना है। आर्थिक कूटनीति का मुख्य उद्देश्य राष्ट्र के आर्थिक विकास को गति देना और वैश्विक संसाधनों का न्यायोचित वितरण सुनिश्चित करना है। विकासशील राष्ट्रों के बीच दक्षिण-दक्षिण सहयोग (South-South Cooperation) आर्थिक कूटनीति का एक बहुत ही सकारात्मक स्वरूप है। भारत जैसी उभरती अर्थव्यवस्थाओं के लिए आर्थिक कूटनीति वैश्विक स्तर पर अपनी रणनीतिक स्वायत्तता को मजबूत करने का एक साधन है। निष्कर्षतः, आर्थिक विकास और कूटनीति का सफल संगम ही 21वीं सदी में एक सशक्त और समृद्ध राष्ट्र निर्माण की सच्ची गारंटी है। आर्थिक विकास के लिए तकनीकी हस्तांतरण और नवाचार को बढ़ावा देना कूटनीतिक समझौतों का एक बहुत ही महत्वपूर्ण और आधुनिक लक्ष्य है। ऊर्जा सुरक्षा और संसाधनों तक पहुंच सुनिश्चित करना आर्थिक कूटनीति का एक बहुत ही अनिवार्य, चुनौतीपूर्ण और रणनीतिक पक्ष है। निष्कर्षतः, आर्थिक विकास और कूटनीति का सफल संगम ही 21वीं सदी में एक सशक्त और समृद्ध राष्ट्र निर्माण की सच्ची गारंटी है। निष्कर्षतः, आर्थिक विकास और कूटनीति का सफल संगम ही 21वीं सदी में एक सशक्त और समृद्ध राष्ट्र निर्माण की सच्ची गारंटी है।</w:t>
      </w:r>
    </w:p>
    <w:p>
      <w:r>
        <w:br w:type="page"/>
      </w:r>
    </w:p>
    <w:p>
      <w:pPr>
        <w:pStyle w:val="Heading1"/>
      </w:pPr>
      <w:r>
        <w:rPr>
          <w:rFonts w:ascii="Poppins" w:hAnsi="Poppins"/>
          <w:sz w:val="52"/>
        </w:rPr>
        <w:t>शोध का उद्देश्य</w:t>
      </w:r>
    </w:p>
    <w:p>
      <w:pPr>
        <w:spacing w:line="420" w:lineRule="auto"/>
        <w:jc w:val="both"/>
      </w:pPr>
      <w:r>
        <w:rPr>
          <w:rFonts w:ascii="Poppins" w:hAnsi="Poppins"/>
          <w:sz w:val="28"/>
        </w:rPr>
        <w:t>आर्थिक कूटनीति के माध्यम से राष्ट्र अपने आर्थिक हितों की रक्षा करते हुए वैश्विक राजनीति में अपना प्रभाव और स्थान बढ़ाते हैं। वैश्वीकरण के इस युग में व्यापारिक समझौते और विदेशी निवेश को आकर्षित करना कूटनीतिक सफलता का एक प्रमुख पैमाना माना जाता है। आर्थिक विकास और कूटनीति का आपसी संबंध राष्ट्रों के बीच शक्ति संतुलन और सहयोग के नए आयामों को निरंतर परिभाषित कर रहा है। विदेशी प्रत्यक्ष निवेश (FDI) को बढ़ावा देने के लिए राष्ट्रों के बीच स्वस्थ कूटनीतिक संबंधों का होना आज के दौर में बहुत जरूरी है। बहुपक्षीय संस्थानों जैसे विश्व व्यापार संगठन (WTO) में अपनी आवाज बुलंद करना विकासशील देशों की आर्थिक कूटनीति का हिस्सा है। विदेशी प्रत्यक्ष निवेश (FDI) को बढ़ावा देने के लिए राष्ट्रों के बीच स्वस्थ कूटनीतिक संबंधों का होना आज के दौर में बहुत जरूरी है। सतत विकास लक्ष्यों (SDGs) को प्राप्त करने के लिए अंतरराष्ट्रीय आर्थिक सहयोग और कूटनीतिक समन्वय आज अत्यंत अनिवार्य हो गया है। आर्थिक कूटनीति और राष्ट्रीय सुरक्षा एक-दूसरे के पूरक हैं, जो राष्ट्र को वैश्विक स्तर पर अधिक सुरक्षित और समृद्ध बनाते हैं। आर्थिक कूटनीति का मुख्य उद्देश्य राष्ट्र के आर्थिक विकास को गति देना और वैश्विक संसाधनों का न्यायोचित वितरण सुनिश्चित करना है। विदेशी प्रत्यक्ष निवेश (FDI) को बढ़ावा देने के लिए राष्ट्रों के बीच स्वस्थ कूटनीतिक संबंधों का होना आज के दौर में बहुत जरूरी है। आर्थिक प्रतिबंधों का कूटनीतिक हथियार के रूप में उपयोग वैश्विक व्यापार और अंतरराष्ट्रीय संबंधों की स्थिरता के लिए एक बड़ी चुनौती है।</w:t>
      </w:r>
    </w:p>
    <w:p>
      <w:r>
        <w:br w:type="page"/>
      </w:r>
    </w:p>
    <w:p>
      <w:pPr>
        <w:pStyle w:val="Heading1"/>
      </w:pPr>
      <w:r>
        <w:rPr>
          <w:rFonts w:ascii="Poppins" w:hAnsi="Poppins"/>
          <w:sz w:val="52"/>
        </w:rPr>
        <w:t>शोध का महत्व</w:t>
      </w:r>
    </w:p>
    <w:p>
      <w:pPr>
        <w:spacing w:line="420" w:lineRule="auto"/>
        <w:jc w:val="both"/>
      </w:pPr>
      <w:r>
        <w:rPr>
          <w:rFonts w:ascii="Poppins" w:hAnsi="Poppins"/>
          <w:sz w:val="28"/>
        </w:rPr>
        <w:t>आर्थिक विकास और कूटनीति का आपसी संबंध राष्ट्रों के बीच शक्ति संतुलन और सहयोग के नए आयामों को निरंतर परिभाषित कर रहा है। आर्थिक कूटनीति वर्तमान वैश्विक व्यवस्था में किसी भी राष्ट्र की विदेश नीति का एक अत्यंत महत्वपूर्ण और आधारभूत स्तंभ बन गई है। निष्कर्षतः, आर्थिक विकास और कूटनीति का सफल संगम ही 21वीं सदी में एक सशक्त और समृद्ध राष्ट्र निर्माण की सच्ची गारंटी है। आर्थिक कूटनीति वर्तमान वैश्विक व्यवस्था में किसी भी राष्ट्र की विदेश नीति का एक अत्यंत महत्वपूर्ण और आधारभूत स्तंभ बन गई है। आर्थिक कूटनीति न केवल व्यापार को बढ़ावा देती है, बल्कि यह राष्ट्रों के बीच आपसी विश्वास और दीर्घकालिक शांति का आधार भी बनती है। आर्थिक कूटनीति और राष्ट्रीय सुरक्षा एक-दूसरे के पूरक हैं, जो राष्ट्र को वैश्विक स्तर पर अधिक सुरक्षित और समृद्ध बनाते हैं। आर्थिक विकास के लिए तकनीकी हस्तांतरण और नवाचार को बढ़ावा देना कूटनीतिक समझौतों का एक बहुत ही महत्वपूर्ण और आधुनिक लक्ष्य है। वैश्वीकरण के इस युग में व्यापारिक समझौते और विदेशी निवेश को आकर्षित करना कूटनीतिक सफलता का एक प्रमुख पैमाना माना जाता है। वैश्वीकरण के इस युग में व्यापारिक समझौते और विदेशी निवेश को आकर्षित करना कूटनीतिक सफलता का एक प्रमुख पैमाना माना जाता है। पर्यावरण अनुकूल व्यापार नीतियां और हरित ऊर्जा के क्षेत्र में सहयोग आधुनिक आर्थिक कूटनीति की एक नई और अनिवार्य दिशा है। भारत जैसी उभरती अर्थव्यवस्थाओं के लिए आर्थिक कूटनीति वैश्विक स्तर पर अपनी रणनीतिक स्वायत्तता को मजबूत करने का एक साधन है।</w:t>
      </w:r>
    </w:p>
    <w:p>
      <w:r>
        <w:br w:type="page"/>
      </w:r>
    </w:p>
    <w:p>
      <w:pPr>
        <w:pStyle w:val="Heading1"/>
      </w:pPr>
      <w:r>
        <w:rPr>
          <w:rFonts w:ascii="Poppins" w:hAnsi="Poppins"/>
          <w:sz w:val="52"/>
        </w:rPr>
        <w:t>निष्कर्ष</w:t>
      </w:r>
    </w:p>
    <w:p>
      <w:pPr>
        <w:spacing w:line="420" w:lineRule="auto"/>
        <w:jc w:val="both"/>
      </w:pPr>
      <w:r>
        <w:rPr>
          <w:rFonts w:ascii="Poppins" w:hAnsi="Poppins"/>
          <w:sz w:val="28"/>
        </w:rPr>
        <w:t>क्षेत्रीय व्यापारिक ब्लॉक (Regional Trading Blocks) आर्थिक कूटनीति के माध्यम से क्षेत्रीय आर्थिक एकीकरण को मजबूती प्रदान करते हैं। आर्थिक कूटनीति न केवल व्यापार को बढ़ावा देती है, बल्कि यह राष्ट्रों के बीच आपसी विश्वास और दीर्घकालिक शांति का आधार भी बनती है। ऊर्जा सुरक्षा और संसाधनों तक पहुंच सुनिश्चित करना आर्थिक कूटनीति का एक बहुत ही अनिवार्य, चुनौतीपूर्ण और रणनीतिक पक्ष है। निष्कर्षतः, आर्थिक विकास और कूटनीति का सफल संगम ही 21वीं सदी में एक सशक्त और समृद्ध राष्ट्र निर्माण की सच्ची गारंटी है। विकासशील राष्ट्रों के बीच दक्षिण-दक्षिण सहयोग (South-South Cooperation) आर्थिक कूटनीति का एक बहुत ही सकारात्मक स्वरूप है। विदेशी प्रत्यक्ष निवेश (FDI) को बढ़ावा देने के लिए राष्ट्रों के बीच स्वस्थ कूटनीतिक संबंधों का होना आज के दौर में बहुत जरूरी है। पर्यावरण अनुकूल व्यापार नीतियां और हरित ऊर्जा के क्षेत्र में सहयोग आधुनिक आर्थिक कूटनीति की एक नई और अनिवार्य दिशा है। विकासशील राष्ट्रों के बीच दक्षिण-दक्षिण सहयोग (South-South Cooperation) आर्थिक कूटनीति का एक बहुत ही सकारात्मक स्वरूप है। सतत विकास लक्ष्यों (SDGs) को प्राप्त करने के लिए अंतरराष्ट्रीय आर्थिक सहयोग और कूटनीतिक समन्वय आज अत्यंत अनिवार्य हो गया है। आर्थिक कूटनीति वर्तमान वैश्विक व्यवस्था में किसी भी राष्ट्र की विदेश नीति का एक अत्यंत महत्वपूर्ण और आधारभूत स्तंभ बन गई है। आर्थिक विकास और कूटनीति का आपसी संबंध राष्ट्रों के बीच शक्ति संतुलन और सहयोग के नए आयामों को निरंतर परिभाषित कर रहा है।</w:t>
      </w:r>
    </w:p>
    <w:sectPr w:rsidR="00FC693F" w:rsidRPr="0006063C" w:rsidSect="00034616">
      <w:pgSz w:w="12240" w:h="15840"/>
      <w:pgMar w:top="1440" w:right="1800" w:bottom="1440" w:left="1800"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