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भारत-पाकिस्तान संबंध के संदर्भ में अध्ययन: एक ऐतिहासिक और रणनीतिक विश्लेषण</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भारत-पाकिस्तान संबंधों की ऐतिहासिक पृष्ठभूमि</w:t>
            </w:r>
          </w:p>
        </w:tc>
        <w:tc>
          <w:tcPr>
            <w:tcW w:type="dxa" w:w="2160"/>
          </w:tcPr>
          <w:p>
            <w:r>
              <w:t>4</w:t>
            </w:r>
          </w:p>
        </w:tc>
      </w:tr>
      <w:tr>
        <w:tc>
          <w:tcPr>
            <w:tcW w:type="dxa" w:w="2160"/>
          </w:tcPr>
          <w:p>
            <w:r>
              <w:t>3</w:t>
            </w:r>
          </w:p>
        </w:tc>
        <w:tc>
          <w:tcPr>
            <w:tcW w:type="dxa" w:w="2160"/>
          </w:tcPr>
          <w:p>
            <w:r>
              <w:t>2</w:t>
            </w:r>
          </w:p>
        </w:tc>
        <w:tc>
          <w:tcPr>
            <w:tcW w:type="dxa" w:w="2160"/>
          </w:tcPr>
          <w:p>
            <w:r>
              <w:t>विभाजन एवं कश्मीर मुद्दा: तनाव के मुख्य बिंदु</w:t>
            </w:r>
          </w:p>
        </w:tc>
        <w:tc>
          <w:tcPr>
            <w:tcW w:type="dxa" w:w="2160"/>
          </w:tcPr>
          <w:p>
            <w:r>
              <w:t>11</w:t>
            </w:r>
          </w:p>
        </w:tc>
      </w:tr>
      <w:tr>
        <w:tc>
          <w:tcPr>
            <w:tcW w:type="dxa" w:w="2160"/>
          </w:tcPr>
          <w:p>
            <w:r>
              <w:t>4</w:t>
            </w:r>
          </w:p>
        </w:tc>
        <w:tc>
          <w:tcPr>
            <w:tcW w:type="dxa" w:w="2160"/>
          </w:tcPr>
          <w:p>
            <w:r>
              <w:t>3</w:t>
            </w:r>
          </w:p>
        </w:tc>
        <w:tc>
          <w:tcPr>
            <w:tcW w:type="dxa" w:w="2160"/>
          </w:tcPr>
          <w:p>
            <w:r>
              <w:t>प्रमुख युद्ध एवं शांति समझौते: एक ऐतिहासिक विश्लेषण</w:t>
            </w:r>
          </w:p>
        </w:tc>
        <w:tc>
          <w:tcPr>
            <w:tcW w:type="dxa" w:w="2160"/>
          </w:tcPr>
          <w:p>
            <w:r>
              <w:t>18</w:t>
            </w:r>
          </w:p>
        </w:tc>
      </w:tr>
      <w:tr>
        <w:tc>
          <w:tcPr>
            <w:tcW w:type="dxa" w:w="2160"/>
          </w:tcPr>
          <w:p>
            <w:r>
              <w:t>5</w:t>
            </w:r>
          </w:p>
        </w:tc>
        <w:tc>
          <w:tcPr>
            <w:tcW w:type="dxa" w:w="2160"/>
          </w:tcPr>
          <w:p>
            <w:r>
              <w:t>4</w:t>
            </w:r>
          </w:p>
        </w:tc>
        <w:tc>
          <w:tcPr>
            <w:tcW w:type="dxa" w:w="2160"/>
          </w:tcPr>
          <w:p>
            <w:r>
              <w:t>सीमा पार आतंकवाद एवं सुरक्षा चुनौतियां</w:t>
            </w:r>
          </w:p>
        </w:tc>
        <w:tc>
          <w:tcPr>
            <w:tcW w:type="dxa" w:w="2160"/>
          </w:tcPr>
          <w:p>
            <w:r>
              <w:t>26</w:t>
            </w:r>
          </w:p>
        </w:tc>
      </w:tr>
      <w:tr>
        <w:tc>
          <w:tcPr>
            <w:tcW w:type="dxa" w:w="2160"/>
          </w:tcPr>
          <w:p>
            <w:r>
              <w:t>6</w:t>
            </w:r>
          </w:p>
        </w:tc>
        <w:tc>
          <w:tcPr>
            <w:tcW w:type="dxa" w:w="2160"/>
          </w:tcPr>
          <w:p>
            <w:r>
              <w:t>5</w:t>
            </w:r>
          </w:p>
        </w:tc>
        <w:tc>
          <w:tcPr>
            <w:tcW w:type="dxa" w:w="2160"/>
          </w:tcPr>
          <w:p>
            <w:r>
              <w:t>सिंधु जल संधि एवं द्विपक्षीय आर्थिक सहयोग</w:t>
            </w:r>
          </w:p>
        </w:tc>
        <w:tc>
          <w:tcPr>
            <w:tcW w:type="dxa" w:w="2160"/>
          </w:tcPr>
          <w:p>
            <w:r>
              <w:t>34</w:t>
            </w:r>
          </w:p>
        </w:tc>
      </w:tr>
      <w:tr>
        <w:tc>
          <w:tcPr>
            <w:tcW w:type="dxa" w:w="2160"/>
          </w:tcPr>
          <w:p>
            <w:r>
              <w:t>7</w:t>
            </w:r>
          </w:p>
        </w:tc>
        <w:tc>
          <w:tcPr>
            <w:tcW w:type="dxa" w:w="2160"/>
          </w:tcPr>
          <w:p>
            <w:r>
              <w:t>6</w:t>
            </w:r>
          </w:p>
        </w:tc>
        <w:tc>
          <w:tcPr>
            <w:tcW w:type="dxa" w:w="2160"/>
          </w:tcPr>
          <w:p>
            <w:r>
              <w:t>सांस्कृतिक संबंध, क्रिकेट कूटनीति एवं जन-संपर्क</w:t>
            </w:r>
          </w:p>
        </w:tc>
        <w:tc>
          <w:tcPr>
            <w:tcW w:type="dxa" w:w="2160"/>
          </w:tcPr>
          <w:p>
            <w:r>
              <w:t>42</w:t>
            </w:r>
          </w:p>
        </w:tc>
      </w:tr>
      <w:tr>
        <w:tc>
          <w:tcPr>
            <w:tcW w:type="dxa" w:w="2160"/>
          </w:tcPr>
          <w:p>
            <w:r>
              <w:t>8</w:t>
            </w:r>
          </w:p>
        </w:tc>
        <w:tc>
          <w:tcPr>
            <w:tcW w:type="dxa" w:w="2160"/>
          </w:tcPr>
          <w:p>
            <w:r>
              <w:t>7</w:t>
            </w:r>
          </w:p>
        </w:tc>
        <w:tc>
          <w:tcPr>
            <w:tcW w:type="dxa" w:w="2160"/>
          </w:tcPr>
          <w:p>
            <w:r>
              <w:t>निष्कर्ष: दक्षिण एशिया में स्थायी शांति का मार्ग</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अंतरराष्ट्रीय मंचों पर पाकिस्तान द्वारा कश्मीर मुद्दे का अंतर्राष्ट्रीयकरण करना कूटनीतिक संवाद में बाधा पैदा करता है। भविष्य में भारत-पाकिस्तान संबंध इस बात पर निर्भर करेंगे कि कैसे दोनों राष्ट्र अपनी ऐतिहासिक कड़वाहट को पीछे छोड़ते हैं। अंतरराष्ट्रीय मंचों पर पाकिस्तान द्वारा कश्मीर मुद्दे का अंतर्राष्ट्रीयकरण करना कूटनीतिक संवाद में बाधा पैदा करता है। भारत की 'नेबरहुड फर्स्ट' नीति में पाकिस्तान के साथ एक शांतिपूर्ण और सुरक्षित पड़ोस की आकांक्षा हमेशा निहित रही है। दोनों देशों के पास विकास की अपार संभावनाएं हैं जिन्हें केवल शांतिपूर्ण सह-अस्तित्व के माध्यम से ही प्राप्त किया जा सकता है। शिमला समझौता और लाहौर घोषणा जैसे राजनयिक प्रयास संबंधों को सुधारने की दिशा में महत्वपूर्ण मील के पत्थर थे। दोनों देशों के बीच संबंधों की शुरुआत 1947 के विभाजन की दर्दनाक और ऐतिहासिक पृष्ठभूमि से जुड़ी हुई है। परमाणु परीक्षणों के बाद दक्षिण एशिया में सामरिक संतुलन और सुरक्षा की चुनौतियां एक नए और गंभीर मोड़ पर पहुंच गई हैं। शिमला समझौता और लाहौर घोषणा जैसे राजनयिक प्रयास संबंधों को सुधारने की दिशा में महत्वपूर्ण मील के पत्थर थे। 1965, 1971 और कारगिल जैसे युद्धों ने दोनों देशों के बीच कूटनीतिक संवाद की प्रक्रिया को बुरी तरह प्रभावित किया है। 1965, 1971 और कारगिल जैसे युद्धों ने दोनों देशों के बीच कूटनीतिक संवाद की प्रक्रिया को बुरी तरह प्रभावित किया है।</w:t>
      </w:r>
    </w:p>
    <w:p>
      <w:r>
        <w:br w:type="page"/>
      </w:r>
    </w:p>
    <w:p>
      <w:pPr>
        <w:pStyle w:val="Heading1"/>
      </w:pPr>
      <w:r>
        <w:rPr>
          <w:rFonts w:ascii="Poppins" w:hAnsi="Poppins"/>
          <w:sz w:val="52"/>
        </w:rPr>
        <w:t>अध्याय 1: परिचय: भारत-पाकिस्तान संबंधों की ऐतिहासिक पृष्ठभूमि</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ndia_pakistan_relations_1777999493426.png"/>
                    <pic:cNvPicPr/>
                  </pic:nvPicPr>
                  <pic:blipFill>
                    <a:blip r:embed="rId9"/>
                    <a:stretch>
                      <a:fillRect/>
                    </a:stretch>
                  </pic:blipFill>
                  <pic:spPr>
                    <a:xfrm>
                      <a:off x="0" y="0"/>
                      <a:ext cx="5486400" cy="5486400"/>
                    </a:xfrm>
                    <a:prstGeom prst="rect"/>
                  </pic:spPr>
                </pic:pic>
              </a:graphicData>
            </a:graphic>
          </wp:inline>
        </w:drawing>
      </w:r>
    </w:p>
    <w:p>
      <w:pPr>
        <w:spacing w:line="420" w:lineRule="auto"/>
        <w:jc w:val="both"/>
      </w:pPr>
      <w:r>
        <w:rPr>
          <w:rFonts w:ascii="Poppins" w:hAnsi="Poppins"/>
          <w:sz w:val="28"/>
        </w:rPr>
        <w:t>निष्कर्षतः, भारत और पाकिस्तान के बीच संबंधों का सुधार पूरे दक्षिण एशियाई क्षेत्र की स्थिरता और समृद्धि के लिए अनिवार्य है। निष्कर्षतः, भारत और पाकिस्तान के बीच संबंधों का सुधार पूरे दक्षिण एशियाई क्षेत्र की स्थिरता और समृद्धि के लिए अनिवार्य है। परमाणु परीक्षणों के बाद दक्षिण एशिया में सामरिक संतुलन और सुरक्षा की चुनौतियां एक नए और गंभीर मोड़ पर पहुंच गई हैं। सार्क (SAARC) जैसे क्षेत्रीय संगठनों की सफलता काफी हद तक भारत-पाकिस्तान संबंधों की स्थिति पर निर्भर करती है। भारत की 'नेबरहुड फर्स्ट' नीति में पाकिस्तान के साथ एक शांतिपूर्ण और सुरक्षित पड़ोस की आकांक्षा हमेशा निहित रही है।</w:t>
      </w:r>
    </w:p>
    <w:p>
      <w:r>
        <w:br w:type="page"/>
      </w:r>
    </w:p>
    <w:p>
      <w:pPr>
        <w:spacing w:line="420" w:lineRule="auto"/>
        <w:jc w:val="both"/>
      </w:pPr>
      <w:r>
        <w:rPr>
          <w:rFonts w:ascii="Poppins" w:hAnsi="Poppins"/>
          <w:sz w:val="28"/>
        </w:rPr>
        <w:t>दोनों देशों के पास विकास की अपार संभावनाएं हैं जिन्हें केवल शांतिपूर्ण सह-अस्तित्व के माध्यम से ही प्राप्त किया जा सकता है। करतारपुर कॉरिडोर जैसे धार्मिक और सांस्कृतिक गलियारे दोनों देशों के लोगों के बीच आपसी जुड़ाव का एक सकारात्मक मार्ग हैं। चीन-पाकिस्तान आर्थिक गलियारा (CPEC) भारत की सुरक्षा और क्षेत्रीय संप्रभुता के लिए एक नई सामरिक चिंता का विषय है। सीमा पार से होने वाला आतंकवाद और घुसपैठ दोनों देशों के बीच आपसी विश्वास की कमी का एक बड़ा कारण है। कश्मीर मुद्दा भारत और पाकिस्तान के बीच तनाव का एक सबसे मुख्य, दीर्घकालिक और विवादित आधार बना हुआ है। चीन-पाकिस्तान आर्थिक गलियारा (CPEC) भारत की सुरक्षा और क्षेत्रीय संप्रभुता के लिए एक नई सामरिक चिंता का विषय है। 1965, 1971 और कारगिल जैसे युद्धों ने दोनों देशों के बीच कूटनीतिक संवाद की प्रक्रिया को बुरी तरह प्रभावित किया है। दक्षिण एशिया में स्थायी शांति केवल तभी संभव है जब आतंकवाद मुक्त वातावरण में सार्थक और द्विपक्षीय संवाद शुरू हो। भविष्य में भारत-पाकिस्तान संबंध इस बात पर निर्भर करेंगे कि कैसे दोनों राष्ट्र अपनी ऐतिहासिक कड़वाहट को पीछे छोड़ते हैं। सीमा पार से होने वाला आतंकवाद और घुसपैठ दोनों देशों के बीच आपसी विश्वास की कमी का एक बड़ा कारण है। दोनों देशों के बीच संबंधों की शुरुआत 1947 के विभाजन की दर्दनाक और ऐतिहासिक पृष्ठभूमि से जुड़ी हुई है।</w:t>
      </w:r>
    </w:p>
    <w:p>
      <w:r>
        <w:br w:type="page"/>
      </w:r>
    </w:p>
    <w:p>
      <w:pPr>
        <w:spacing w:line="420" w:lineRule="auto"/>
        <w:jc w:val="both"/>
      </w:pPr>
      <w:r>
        <w:rPr>
          <w:rFonts w:ascii="Poppins" w:hAnsi="Poppins"/>
          <w:sz w:val="28"/>
        </w:rPr>
        <w:t>1965, 1971 और कारगिल जैसे युद्धों ने दोनों देशों के बीच कूटनीतिक संवाद की प्रक्रिया को बुरी तरह प्रभावित किया है। करतारपुर कॉरिडोर जैसे धार्मिक और सांस्कृतिक गलियारे दोनों देशों के लोगों के बीच आपसी जुड़ाव का एक सकारात्मक मार्ग हैं। भारत और पाकिस्तान के संबंध दक्षिण एशिया की भू-राजनीति में एक अत्यंत जटिल और चुनौतीपूर्ण विषय रहे हैं। दोनों देशों के पास विकास की अपार संभावनाएं हैं जिन्हें केवल शांतिपूर्ण सह-अस्तित्व के माध्यम से ही प्राप्त किया जा सकता है। द्विपक्षीय व्यापार और आर्थिक सहयोग के माध्यम से शांति स्थापित करने के प्रयास हमेशा से ही एक रणनीतिक विकल्प रहे हैं। दोनों देशों के बीच संबंधों की शुरुआत 1947 के विभाजन की दर्दनाक और ऐतिहासिक पृष्ठभूमि से जुड़ी हुई है। भारत की 'नेबरहुड फर्स्ट' नीति में पाकिस्तान के साथ एक शांतिपूर्ण और सुरक्षित पड़ोस की आकांक्षा हमेशा निहित रही है। निष्कर्षतः, भारत और पाकिस्तान के बीच संबंधों का सुधार पूरे दक्षिण एशियाई क्षेत्र की स्थिरता और समृद्धि के लिए अनिवार्य है। द्विपक्षीय व्यापार और आर्थिक सहयोग के माध्यम से शांति स्थापित करने के प्रयास हमेशा से ही एक रणनीतिक विकल्प रहे हैं। दोनों देशों के बीच संबंधों की शुरुआत 1947 के विभाजन की दर्दनाक और ऐतिहासिक पृष्ठभूमि से जुड़ी हुई है। द्विपक्षीय व्यापार और आर्थिक सहयोग के माध्यम से शांति स्थापित करने के प्रयास हमेशा से ही एक रणनीतिक विकल्प रहे हैं।</w:t>
      </w:r>
    </w:p>
    <w:p>
      <w:r>
        <w:br w:type="page"/>
      </w:r>
    </w:p>
    <w:p>
      <w:pPr>
        <w:spacing w:line="420" w:lineRule="auto"/>
        <w:jc w:val="both"/>
      </w:pPr>
      <w:r>
        <w:rPr>
          <w:rFonts w:ascii="Poppins" w:hAnsi="Poppins"/>
          <w:sz w:val="28"/>
        </w:rPr>
        <w:t>कश्मीर मुद्दा भारत और पाकिस्तान के बीच तनाव का एक सबसे मुख्य, दीर्घकालिक और विवादित आधार बना हुआ है। शिमला समझौता और लाहौर घोषणा जैसे राजनयिक प्रयास संबंधों को सुधारने की दिशा में महत्वपूर्ण मील के पत्थर थे। निष्कर्षतः, भारत और पाकिस्तान के बीच संबंधों का सुधार पूरे दक्षिण एशियाई क्षेत्र की स्थिरता और समृद्धि के लिए अनिवार्य है। द्विपक्षीय व्यापार और आर्थिक सहयोग के माध्यम से शांति स्थापित करने के प्रयास हमेशा से ही एक रणनीतिक विकल्प रहे हैं। चीन-पाकिस्तान आर्थिक गलियारा (CPEC) भारत की सुरक्षा और क्षेत्रीय संप्रभुता के लिए एक नई सामरिक चिंता का विषय है। सार्क (SAARC) जैसे क्षेत्रीय संगठनों की सफलता काफी हद तक भारत-पाकिस्तान संबंधों की स्थिति पर निर्भर करती है। परमाणु परीक्षणों के बाद दक्षिण एशिया में सामरिक संतुलन और सुरक्षा की चुनौतियां एक नए और गंभीर मोड़ पर पहुंच गई हैं। अंतरराष्ट्रीय मंचों पर पाकिस्तान द्वारा कश्मीर मुद्दे का अंतर्राष्ट्रीयकरण करना कूटनीतिक संवाद में बाधा पैदा करता है। अंतरराष्ट्रीय मंचों पर पाकिस्तान द्वारा कश्मीर मुद्दे का अंतर्राष्ट्रीयकरण करना कूटनीतिक संवाद में बाधा पैदा करता है। शिमला समझौता और लाहौर घोषणा जैसे राजनयिक प्रयास संबंधों को सुधारने की दिशा में महत्वपूर्ण मील के पत्थर थे। दोनों देशों के बीच संबंधों की शुरुआत 1947 के विभाजन की दर्दनाक और ऐतिहासिक पृष्ठभूमि से जुड़ी हुई है।</w:t>
      </w:r>
    </w:p>
    <w:p>
      <w:r>
        <w:br w:type="page"/>
      </w:r>
    </w:p>
    <w:p>
      <w:pPr>
        <w:spacing w:line="420" w:lineRule="auto"/>
        <w:jc w:val="both"/>
      </w:pPr>
      <w:r>
        <w:rPr>
          <w:rFonts w:ascii="Poppins" w:hAnsi="Poppins"/>
          <w:sz w:val="28"/>
        </w:rPr>
        <w:t>क्रिकेट डिप्लोमेसी और सांस्कृतिक आदान-प्रदान ने समय-समय पर दोनों देशों के बीच 'ट्रैक-टू' कूटनीति का महान कार्य किया है। भविष्य में भारत-पाकिस्तान संबंध इस बात पर निर्भर करेंगे कि कैसे दोनों राष्ट्र अपनी ऐतिहासिक कड़वाहट को पीछे छोड़ते हैं। आतंकवाद के विरुद्ध शून्य सहनशीलता (Zero Tolerance) भारत की पाकिस्तान के प्रति वर्तमान कूटनीतिक नीति का मुख्य आधार है। दोनों देशों के पास विकास की अपार संभावनाएं हैं जिन्हें केवल शांतिपूर्ण सह-अस्तित्व के माध्यम से ही प्राप्त किया जा सकता है। भारत और पाकिस्तान के संबंध दक्षिण एशिया की भू-राजनीति में एक अत्यंत जटिल और चुनौतीपूर्ण विषय रहे हैं। दोनों देशों के पास विकास की अपार संभावनाएं हैं जिन्हें केवल शांतिपूर्ण सह-अस्तित्व के माध्यम से ही प्राप्त किया जा सकता है। द्विपक्षीय व्यापार और आर्थिक सहयोग के माध्यम से शांति स्थापित करने के प्रयास हमेशा से ही एक रणनीतिक विकल्प रहे हैं। चीन-पाकिस्तान आर्थिक गलियारा (CPEC) भारत की सुरक्षा और क्षेत्रीय संप्रभुता के लिए एक नई सामरिक चिंता का विषय है। क्रिकेट डिप्लोमेसी और सांस्कृतिक आदान-प्रदान ने समय-समय पर दोनों देशों के बीच 'ट्रैक-टू' कूटनीति का महान कार्य किया है। शिमला समझौता और लाहौर घोषणा जैसे राजनयिक प्रयास संबंधों को सुधारने की दिशा में महत्वपूर्ण मील के पत्थर थे। परमाणु परीक्षणों के बाद दक्षिण एशिया में सामरिक संतुलन और सुरक्षा की चुनौतियां एक नए और गंभीर मोड़ पर पहुंच गई हैं।</w:t>
      </w:r>
    </w:p>
    <w:p>
      <w:r>
        <w:br w:type="page"/>
      </w:r>
    </w:p>
    <w:p>
      <w:pPr>
        <w:spacing w:line="420" w:lineRule="auto"/>
        <w:jc w:val="both"/>
      </w:pPr>
      <w:r>
        <w:rPr>
          <w:rFonts w:ascii="Poppins" w:hAnsi="Poppins"/>
          <w:sz w:val="28"/>
        </w:rPr>
        <w:t>दोनों देशों के बीच संबंधों की शुरुआत 1947 के विभाजन की दर्दनाक और ऐतिहासिक पृष्ठभूमि से जुड़ी हुई है। 1965, 1971 और कारगिल जैसे युद्धों ने दोनों देशों के बीच कूटनीतिक संवाद की प्रक्रिया को बुरी तरह प्रभावित किया है। 1965, 1971 और कारगिल जैसे युद्धों ने दोनों देशों के बीच कूटनीतिक संवाद की प्रक्रिया को बुरी तरह प्रभावित किया है। दक्षिण एशिया में स्थायी शांति केवल तभी संभव है जब आतंकवाद मुक्त वातावरण में सार्थक और द्विपक्षीय संवाद शुरू हो। आतंकवाद के विरुद्ध शून्य सहनशीलता (Zero Tolerance) भारत की पाकिस्तान के प्रति वर्तमान कूटनीतिक नीति का मुख्य आधार है। द्विपक्षीय व्यापार और आर्थिक सहयोग के माध्यम से शांति स्थापित करने के प्रयास हमेशा से ही एक रणनीतिक विकल्प रहे हैं। निष्कर्षतः, भारत और पाकिस्तान के बीच संबंधों का सुधार पूरे दक्षिण एशियाई क्षेत्र की स्थिरता और समृद्धि के लिए अनिवार्य है। अंतरराष्ट्रीय मंचों पर पाकिस्तान द्वारा कश्मीर मुद्दे का अंतर्राष्ट्रीयकरण करना कूटनीतिक संवाद में बाधा पैदा करता है। शिमला समझौता और लाहौर घोषणा जैसे राजनयिक प्रयास संबंधों को सुधारने की दिशा में महत्वपूर्ण मील के पत्थर थे। भविष्य में भारत-पाकिस्तान संबंध इस बात पर निर्भर करेंगे कि कैसे दोनों राष्ट्र अपनी ऐतिहासिक कड़वाहट को पीछे छोड़ते हैं। द्विपक्षीय व्यापार और आर्थिक सहयोग के माध्यम से शांति स्थापित करने के प्रयास हमेशा से ही एक रणनीतिक विकल्प रहे हैं।</w:t>
      </w:r>
    </w:p>
    <w:p>
      <w:r>
        <w:br w:type="page"/>
      </w:r>
    </w:p>
    <w:p>
      <w:pPr>
        <w:spacing w:line="420" w:lineRule="auto"/>
        <w:jc w:val="both"/>
      </w:pPr>
      <w:r>
        <w:rPr>
          <w:rFonts w:ascii="Poppins" w:hAnsi="Poppins"/>
          <w:sz w:val="28"/>
        </w:rPr>
        <w:t>कश्मीर मुद्दा भारत और पाकिस्तान के बीच तनाव का एक सबसे मुख्य, दीर्घकालिक और विवादित आधार बना हुआ है। दक्षिण एशिया में स्थायी शांति केवल तभी संभव है जब आतंकवाद मुक्त वातावरण में सार्थक और द्विपक्षीय संवाद शुरू हो। आतंकवाद के विरुद्ध शून्य सहनशीलता (Zero Tolerance) भारत की पाकिस्तान के प्रति वर्तमान कूटनीतिक नीति का मुख्य आधार है। सार्क (SAARC) जैसे क्षेत्रीय संगठनों की सफलता काफी हद तक भारत-पाकिस्तान संबंधों की स्थिति पर निर्भर करती है। भारत और पाकिस्तान के संबंध दक्षिण एशिया की भू-राजनीति में एक अत्यंत जटिल और चुनौतीपूर्ण विषय रहे हैं। सार्क (SAARC) जैसे क्षेत्रीय संगठनों की सफलता काफी हद तक भारत-पाकिस्तान संबंधों की स्थिति पर निर्भर करती है। दोनों देशों के पास विकास की अपार संभावनाएं हैं जिन्हें केवल शांतिपूर्ण सह-अस्तित्व के माध्यम से ही प्राप्त किया जा सकता है। 1965, 1971 और कारगिल जैसे युद्धों ने दोनों देशों के बीच कूटनीतिक संवाद की प्रक्रिया को बुरी तरह प्रभावित किया है। भारत और पाकिस्तान के संबंध दक्षिण एशिया की भू-राजनीति में एक अत्यंत जटिल और चुनौतीपूर्ण विषय रहे हैं। भारत की 'नेबरहुड फर्स्ट' नीति में पाकिस्तान के साथ एक शांतिपूर्ण और सुरक्षित पड़ोस की आकांक्षा हमेशा निहित रही है। करतारपुर कॉरिडोर जैसे धार्मिक और सांस्कृतिक गलियारे दोनों देशों के लोगों के बीच आपसी जुड़ाव का एक सकारात्मक मार्ग हैं।</w:t>
      </w:r>
    </w:p>
    <w:p>
      <w:r>
        <w:br w:type="page"/>
      </w:r>
    </w:p>
    <w:p>
      <w:pPr>
        <w:pStyle w:val="Heading1"/>
      </w:pPr>
      <w:r>
        <w:rPr>
          <w:rFonts w:ascii="Poppins" w:hAnsi="Poppins"/>
          <w:sz w:val="52"/>
        </w:rPr>
        <w:t>अध्याय 2: विभाजन एवं कश्मीर मुद्दा: तनाव के मुख्य बिंदु</w:t>
      </w:r>
    </w:p>
    <w:p>
      <w:pPr>
        <w:spacing w:line="420" w:lineRule="auto"/>
        <w:jc w:val="both"/>
      </w:pPr>
      <w:r>
        <w:rPr>
          <w:rFonts w:ascii="Poppins" w:hAnsi="Poppins"/>
          <w:sz w:val="28"/>
        </w:rPr>
        <w:t>निष्कर्षतः, भारत और पाकिस्तान के बीच संबंधों का सुधार पूरे दक्षिण एशियाई क्षेत्र की स्थिरता और समृद्धि के लिए अनिवार्य है। सिंधु जल संधि एक ऐसा सफल अंतरराष्ट्रीय समझौता है जो तनाव के बावजूद दोनों देशों के बीच जल सहयोग को बनाए रखता है। करतारपुर कॉरिडोर जैसे धार्मिक और सांस्कृतिक गलियारे दोनों देशों के लोगों के बीच आपसी जुड़ाव का एक सकारात्मक मार्ग हैं। भविष्य में भारत-पाकिस्तान संबंध इस बात पर निर्भर करेंगे कि कैसे दोनों राष्ट्र अपनी ऐतिहासिक कड़वाहट को पीछे छोड़ते हैं। सार्क (SAARC) जैसे क्षेत्रीय संगठनों की सफलता काफी हद तक भारत-पाकिस्तान संबंधों की स्थिति पर निर्भर करती है। परमाणु परीक्षणों के बाद दक्षिण एशिया में सामरिक संतुलन और सुरक्षा की चुनौतियां एक नए और गंभीर मोड़ पर पहुंच गई हैं। भारत की 'नेबरहुड फर्स्ट' नीति में पाकिस्तान के साथ एक शांतिपूर्ण और सुरक्षित पड़ोस की आकांक्षा हमेशा निहित रही है। 1965, 1971 और कारगिल जैसे युद्धों ने दोनों देशों के बीच कूटनीतिक संवाद की प्रक्रिया को बुरी तरह प्रभावित किया है। कश्मीर मुद्दा भारत और पाकिस्तान के बीच तनाव का एक सबसे मुख्य, दीर्घकालिक और विवादित आधार बना हुआ है। द्विपक्षीय व्यापार और आर्थिक सहयोग के माध्यम से शांति स्थापित करने के प्रयास हमेशा से ही एक रणनीतिक विकल्प रहे हैं। शिमला समझौता और लाहौर घोषणा जैसे राजनयिक प्रयास संबंधों को सुधारने की दिशा में महत्वपूर्ण मील के पत्थर थे।</w:t>
      </w:r>
    </w:p>
    <w:p>
      <w:r>
        <w:br w:type="page"/>
      </w:r>
    </w:p>
    <w:p>
      <w:pPr>
        <w:spacing w:line="420" w:lineRule="auto"/>
        <w:jc w:val="both"/>
      </w:pPr>
      <w:r>
        <w:rPr>
          <w:rFonts w:ascii="Poppins" w:hAnsi="Poppins"/>
          <w:sz w:val="28"/>
        </w:rPr>
        <w:t>दोनों देशों के पास विकास की अपार संभावनाएं हैं जिन्हें केवल शांतिपूर्ण सह-अस्तित्व के माध्यम से ही प्राप्त किया जा सकता है। सीमा पार से होने वाला आतंकवाद और घुसपैठ दोनों देशों के बीच आपसी विश्वास की कमी का एक बड़ा कारण है। अंतरराष्ट्रीय मंचों पर पाकिस्तान द्वारा कश्मीर मुद्दे का अंतर्राष्ट्रीयकरण करना कूटनीतिक संवाद में बाधा पैदा करता है। चीन-पाकिस्तान आर्थिक गलियारा (CPEC) भारत की सुरक्षा और क्षेत्रीय संप्रभुता के लिए एक नई सामरिक चिंता का विषय है। सार्क (SAARC) जैसे क्षेत्रीय संगठनों की सफलता काफी हद तक भारत-पाकिस्तान संबंधों की स्थिति पर निर्भर करती है। भविष्य में भारत-पाकिस्तान संबंध इस बात पर निर्भर करेंगे कि कैसे दोनों राष्ट्र अपनी ऐतिहासिक कड़वाहट को पीछे छोड़ते हैं। सिंधु जल संधि एक ऐसा सफल अंतरराष्ट्रीय समझौता है जो तनाव के बावजूद दोनों देशों के बीच जल सहयोग को बनाए रखता है। द्विपक्षीय व्यापार और आर्थिक सहयोग के माध्यम से शांति स्थापित करने के प्रयास हमेशा से ही एक रणनीतिक विकल्प रहे हैं। शिमला समझौता और लाहौर घोषणा जैसे राजनयिक प्रयास संबंधों को सुधारने की दिशा में महत्वपूर्ण मील के पत्थर थे। दोनों देशों के बीच संबंधों की शुरुआत 1947 के विभाजन की दर्दनाक और ऐतिहासिक पृष्ठभूमि से जुड़ी हुई है। सार्क (SAARC) जैसे क्षेत्रीय संगठनों की सफलता काफी हद तक भारत-पाकिस्तान संबंधों की स्थिति पर निर्भर करती है।</w:t>
      </w:r>
    </w:p>
    <w:p>
      <w:r>
        <w:br w:type="page"/>
      </w:r>
    </w:p>
    <w:p>
      <w:pPr>
        <w:spacing w:line="420" w:lineRule="auto"/>
        <w:jc w:val="both"/>
      </w:pPr>
      <w:r>
        <w:rPr>
          <w:rFonts w:ascii="Poppins" w:hAnsi="Poppins"/>
          <w:sz w:val="28"/>
        </w:rPr>
        <w:t>करतारपुर कॉरिडोर जैसे धार्मिक और सांस्कृतिक गलियारे दोनों देशों के लोगों के बीच आपसी जुड़ाव का एक सकारात्मक मार्ग हैं। चीन-पाकिस्तान आर्थिक गलियारा (CPEC) भारत की सुरक्षा और क्षेत्रीय संप्रभुता के लिए एक नई सामरिक चिंता का विषय है। सिंधु जल संधि एक ऐसा सफल अंतरराष्ट्रीय समझौता है जो तनाव के बावजूद दोनों देशों के बीच जल सहयोग को बनाए रखता है। दक्षिण एशिया में स्थायी शांति केवल तभी संभव है जब आतंकवाद मुक्त वातावरण में सार्थक और द्विपक्षीय संवाद शुरू हो। सीमा पार से होने वाला आतंकवाद और घुसपैठ दोनों देशों के बीच आपसी विश्वास की कमी का एक बड़ा कारण है। भविष्य में भारत-पाकिस्तान संबंध इस बात पर निर्भर करेंगे कि कैसे दोनों राष्ट्र अपनी ऐतिहासिक कड़वाहट को पीछे छोड़ते हैं। आतंकवाद के विरुद्ध शून्य सहनशीलता (Zero Tolerance) भारत की पाकिस्तान के प्रति वर्तमान कूटनीतिक नीति का मुख्य आधार है। क्रिकेट डिप्लोमेसी और सांस्कृतिक आदान-प्रदान ने समय-समय पर दोनों देशों के बीच 'ट्रैक-टू' कूटनीति का महान कार्य किया है। भारत की 'नेबरहुड फर्स्ट' नीति में पाकिस्तान के साथ एक शांतिपूर्ण और सुरक्षित पड़ोस की आकांक्षा हमेशा निहित रही है। निष्कर्षतः, भारत और पाकिस्तान के बीच संबंधों का सुधार पूरे दक्षिण एशियाई क्षेत्र की स्थिरता और समृद्धि के लिए अनिवार्य है। करतारपुर कॉरिडोर जैसे धार्मिक और सांस्कृतिक गलियारे दोनों देशों के लोगों के बीच आपसी जुड़ाव का एक सकारात्मक मार्ग हैं।</w:t>
      </w:r>
    </w:p>
    <w:p>
      <w:r>
        <w:br w:type="page"/>
      </w:r>
    </w:p>
    <w:p>
      <w:pPr>
        <w:spacing w:line="420" w:lineRule="auto"/>
        <w:jc w:val="both"/>
      </w:pPr>
      <w:r>
        <w:rPr>
          <w:rFonts w:ascii="Poppins" w:hAnsi="Poppins"/>
          <w:sz w:val="28"/>
        </w:rPr>
        <w:t>सार्क (SAARC) जैसे क्षेत्रीय संगठनों की सफलता काफी हद तक भारत-पाकिस्तान संबंधों की स्थिति पर निर्भर करती है। चीन-पाकिस्तान आर्थिक गलियारा (CPEC) भारत की सुरक्षा और क्षेत्रीय संप्रभुता के लिए एक नई सामरिक चिंता का विषय है। निष्कर्षतः, भारत और पाकिस्तान के बीच संबंधों का सुधार पूरे दक्षिण एशियाई क्षेत्र की स्थिरता और समृद्धि के लिए अनिवार्य है। दोनों देशों के बीच संबंधों की शुरुआत 1947 के विभाजन की दर्दनाक और ऐतिहासिक पृष्ठभूमि से जुड़ी हुई है। शिमला समझौता और लाहौर घोषणा जैसे राजनयिक प्रयास संबंधों को सुधारने की दिशा में महत्वपूर्ण मील के पत्थर थे। कश्मीर मुद्दा भारत और पाकिस्तान के बीच तनाव का एक सबसे मुख्य, दीर्घकालिक और विवादित आधार बना हुआ है। भविष्य में भारत-पाकिस्तान संबंध इस बात पर निर्भर करेंगे कि कैसे दोनों राष्ट्र अपनी ऐतिहासिक कड़वाहट को पीछे छोड़ते हैं। भारत और पाकिस्तान के संबंध दक्षिण एशिया की भू-राजनीति में एक अत्यंत जटिल और चुनौतीपूर्ण विषय रहे हैं। भविष्य में भारत-पाकिस्तान संबंध इस बात पर निर्भर करेंगे कि कैसे दोनों राष्ट्र अपनी ऐतिहासिक कड़वाहट को पीछे छोड़ते हैं। दक्षिण एशिया में स्थायी शांति केवल तभी संभव है जब आतंकवाद मुक्त वातावरण में सार्थक और द्विपक्षीय संवाद शुरू हो। भारत की 'नेबरहुड फर्स्ट' नीति में पाकिस्तान के साथ एक शांतिपूर्ण और सुरक्षित पड़ोस की आकांक्षा हमेशा निहित रही है।</w:t>
      </w:r>
    </w:p>
    <w:p>
      <w:r>
        <w:br w:type="page"/>
      </w:r>
    </w:p>
    <w:p>
      <w:pPr>
        <w:spacing w:line="420" w:lineRule="auto"/>
        <w:jc w:val="both"/>
      </w:pPr>
      <w:r>
        <w:rPr>
          <w:rFonts w:ascii="Poppins" w:hAnsi="Poppins"/>
          <w:sz w:val="28"/>
        </w:rPr>
        <w:t>अंतरराष्ट्रीय मंचों पर पाकिस्तान द्वारा कश्मीर मुद्दे का अंतर्राष्ट्रीयकरण करना कूटनीतिक संवाद में बाधा पैदा करता है। करतारपुर कॉरिडोर जैसे धार्मिक और सांस्कृतिक गलियारे दोनों देशों के लोगों के बीच आपसी जुड़ाव का एक सकारात्मक मार्ग हैं। करतारपुर कॉरिडोर जैसे धार्मिक और सांस्कृतिक गलियारे दोनों देशों के लोगों के बीच आपसी जुड़ाव का एक सकारात्मक मार्ग हैं। द्विपक्षीय व्यापार और आर्थिक सहयोग के माध्यम से शांति स्थापित करने के प्रयास हमेशा से ही एक रणनीतिक विकल्प रहे हैं। चीन-पाकिस्तान आर्थिक गलियारा (CPEC) भारत की सुरक्षा और क्षेत्रीय संप्रभुता के लिए एक नई सामरिक चिंता का विषय है। परमाणु परीक्षणों के बाद दक्षिण एशिया में सामरिक संतुलन और सुरक्षा की चुनौतियां एक नए और गंभीर मोड़ पर पहुंच गई हैं। निष्कर्षतः, भारत और पाकिस्तान के बीच संबंधों का सुधार पूरे दक्षिण एशियाई क्षेत्र की स्थिरता और समृद्धि के लिए अनिवार्य है। शिमला समझौता और लाहौर घोषणा जैसे राजनयिक प्रयास संबंधों को सुधारने की दिशा में महत्वपूर्ण मील के पत्थर थे। दक्षिण एशिया में स्थायी शांति केवल तभी संभव है जब आतंकवाद मुक्त वातावरण में सार्थक और द्विपक्षीय संवाद शुरू हो। सिंधु जल संधि एक ऐसा सफल अंतरराष्ट्रीय समझौता है जो तनाव के बावजूद दोनों देशों के बीच जल सहयोग को बनाए रखता है। सार्क (SAARC) जैसे क्षेत्रीय संगठनों की सफलता काफी हद तक भारत-पाकिस्तान संबंधों की स्थिति पर निर्भर करती है।</w:t>
      </w:r>
    </w:p>
    <w:p>
      <w:r>
        <w:br w:type="page"/>
      </w:r>
    </w:p>
    <w:p>
      <w:pPr>
        <w:spacing w:line="420" w:lineRule="auto"/>
        <w:jc w:val="both"/>
      </w:pPr>
      <w:r>
        <w:rPr>
          <w:rFonts w:ascii="Poppins" w:hAnsi="Poppins"/>
          <w:sz w:val="28"/>
        </w:rPr>
        <w:t>दोनों देशों के पास विकास की अपार संभावनाएं हैं जिन्हें केवल शांतिपूर्ण सह-अस्तित्व के माध्यम से ही प्राप्त किया जा सकता है। निष्कर्षतः, भारत और पाकिस्तान के बीच संबंधों का सुधार पूरे दक्षिण एशियाई क्षेत्र की स्थिरता और समृद्धि के लिए अनिवार्य है। सीमा पार से होने वाला आतंकवाद और घुसपैठ दोनों देशों के बीच आपसी विश्वास की कमी का एक बड़ा कारण है। निष्कर्षतः, भारत और पाकिस्तान के बीच संबंधों का सुधार पूरे दक्षिण एशियाई क्षेत्र की स्थिरता और समृद्धि के लिए अनिवार्य है। सीमा पार से होने वाला आतंकवाद और घुसपैठ दोनों देशों के बीच आपसी विश्वास की कमी का एक बड़ा कारण है। भविष्य में भारत-पाकिस्तान संबंध इस बात पर निर्भर करेंगे कि कैसे दोनों राष्ट्र अपनी ऐतिहासिक कड़वाहट को पीछे छोड़ते हैं। भारत और पाकिस्तान के संबंध दक्षिण एशिया की भू-राजनीति में एक अत्यंत जटिल और चुनौतीपूर्ण विषय रहे हैं। सिंधु जल संधि एक ऐसा सफल अंतरराष्ट्रीय समझौता है जो तनाव के बावजूद दोनों देशों के बीच जल सहयोग को बनाए रखता है। सार्क (SAARC) जैसे क्षेत्रीय संगठनों की सफलता काफी हद तक भारत-पाकिस्तान संबंधों की स्थिति पर निर्भर करती है। 1965, 1971 और कारगिल जैसे युद्धों ने दोनों देशों के बीच कूटनीतिक संवाद की प्रक्रिया को बुरी तरह प्रभावित किया है। करतारपुर कॉरिडोर जैसे धार्मिक और सांस्कृतिक गलियारे दोनों देशों के लोगों के बीच आपसी जुड़ाव का एक सकारात्मक मार्ग हैं।</w:t>
      </w:r>
    </w:p>
    <w:p>
      <w:r>
        <w:br w:type="page"/>
      </w:r>
    </w:p>
    <w:p>
      <w:pPr>
        <w:spacing w:line="420" w:lineRule="auto"/>
        <w:jc w:val="both"/>
      </w:pPr>
      <w:r>
        <w:rPr>
          <w:rFonts w:ascii="Poppins" w:hAnsi="Poppins"/>
          <w:sz w:val="28"/>
        </w:rPr>
        <w:t>करतारपुर कॉरिडोर जैसे धार्मिक और सांस्कृतिक गलियारे दोनों देशों के लोगों के बीच आपसी जुड़ाव का एक सकारात्मक मार्ग हैं। दोनों देशों के पास विकास की अपार संभावनाएं हैं जिन्हें केवल शांतिपूर्ण सह-अस्तित्व के माध्यम से ही प्राप्त किया जा सकता है। चीन-पाकिस्तान आर्थिक गलियारा (CPEC) भारत की सुरक्षा और क्षेत्रीय संप्रभुता के लिए एक नई सामरिक चिंता का विषय है। आतंकवाद के विरुद्ध शून्य सहनशीलता (Zero Tolerance) भारत की पाकिस्तान के प्रति वर्तमान कूटनीतिक नीति का मुख्य आधार है। आतंकवाद के विरुद्ध शून्य सहनशीलता (Zero Tolerance) भारत की पाकिस्तान के प्रति वर्तमान कूटनीतिक नीति का मुख्य आधार है। द्विपक्षीय व्यापार और आर्थिक सहयोग के माध्यम से शांति स्थापित करने के प्रयास हमेशा से ही एक रणनीतिक विकल्प रहे हैं। भारत और पाकिस्तान के संबंध दक्षिण एशिया की भू-राजनीति में एक अत्यंत जटिल और चुनौतीपूर्ण विषय रहे हैं। भविष्य में भारत-पाकिस्तान संबंध इस बात पर निर्भर करेंगे कि कैसे दोनों राष्ट्र अपनी ऐतिहासिक कड़वाहट को पीछे छोड़ते हैं। करतारपुर कॉरिडोर जैसे धार्मिक और सांस्कृतिक गलियारे दोनों देशों के लोगों के बीच आपसी जुड़ाव का एक सकारात्मक मार्ग हैं। दक्षिण एशिया में स्थायी शांति केवल तभी संभव है जब आतंकवाद मुक्त वातावरण में सार्थक और द्विपक्षीय संवाद शुरू हो। निष्कर्षतः, भारत और पाकिस्तान के बीच संबंधों का सुधार पूरे दक्षिण एशियाई क्षेत्र की स्थिरता और समृद्धि के लिए अनिवार्य है।</w:t>
      </w:r>
    </w:p>
    <w:p>
      <w:r>
        <w:br w:type="page"/>
      </w:r>
    </w:p>
    <w:p>
      <w:pPr>
        <w:pStyle w:val="Heading1"/>
      </w:pPr>
      <w:r>
        <w:rPr>
          <w:rFonts w:ascii="Poppins" w:hAnsi="Poppins"/>
          <w:sz w:val="52"/>
        </w:rPr>
        <w:t>अध्याय 3: प्रमुख युद्ध एवं शांति समझौते: एक ऐतिहासिक विश्लेषण</w:t>
      </w:r>
    </w:p>
    <w:p>
      <w:pPr>
        <w:spacing w:line="420" w:lineRule="auto"/>
        <w:jc w:val="both"/>
      </w:pPr>
      <w:r>
        <w:rPr>
          <w:rFonts w:ascii="Poppins" w:hAnsi="Poppins"/>
          <w:sz w:val="28"/>
        </w:rPr>
        <w:t>सिंधु जल संधि एक ऐसा सफल अंतरराष्ट्रीय समझौता है जो तनाव के बावजूद दोनों देशों के बीच जल सहयोग को बनाए रखता है। परमाणु परीक्षणों के बाद दक्षिण एशिया में सामरिक संतुलन और सुरक्षा की चुनौतियां एक नए और गंभीर मोड़ पर पहुंच गई हैं। भविष्य में भारत-पाकिस्तान संबंध इस बात पर निर्भर करेंगे कि कैसे दोनों राष्ट्र अपनी ऐतिहासिक कड़वाहट को पीछे छोड़ते हैं। दोनों देशों के पास विकास की अपार संभावनाएं हैं जिन्हें केवल शांतिपूर्ण सह-अस्तित्व के माध्यम से ही प्राप्त किया जा सकता है। आतंकवाद के विरुद्ध शून्य सहनशीलता (Zero Tolerance) भारत की पाकिस्तान के प्रति वर्तमान कूटनीतिक नीति का मुख्य आधार है। भारत की 'नेबरहुड फर्स्ट' नीति में पाकिस्तान के साथ एक शांतिपूर्ण और सुरक्षित पड़ोस की आकांक्षा हमेशा निहित रही है। शिमला समझौता और लाहौर घोषणा जैसे राजनयिक प्रयास संबंधों को सुधारने की दिशा में महत्वपूर्ण मील के पत्थर थे। आतंकवाद के विरुद्ध शून्य सहनशीलता (Zero Tolerance) भारत की पाकिस्तान के प्रति वर्तमान कूटनीतिक नीति का मुख्य आधार है। अंतरराष्ट्रीय मंचों पर पाकिस्तान द्वारा कश्मीर मुद्दे का अंतर्राष्ट्रीयकरण करना कूटनीतिक संवाद में बाधा पैदा करता है। द्विपक्षीय व्यापार और आर्थिक सहयोग के माध्यम से शांति स्थापित करने के प्रयास हमेशा से ही एक रणनीतिक विकल्प रहे हैं। शिमला समझौता और लाहौर घोषणा जैसे राजनयिक प्रयास संबंधों को सुधारने की दिशा में महत्वपूर्ण मील के पत्थर थे।</w:t>
      </w:r>
    </w:p>
    <w:p>
      <w:r>
        <w:br w:type="page"/>
      </w:r>
    </w:p>
    <w:p>
      <w:pPr>
        <w:spacing w:line="420" w:lineRule="auto"/>
        <w:jc w:val="both"/>
      </w:pPr>
      <w:r>
        <w:rPr>
          <w:rFonts w:ascii="Poppins" w:hAnsi="Poppins"/>
          <w:sz w:val="28"/>
        </w:rPr>
        <w:t>चीन-पाकिस्तान आर्थिक गलियारा (CPEC) भारत की सुरक्षा और क्षेत्रीय संप्रभुता के लिए एक नई सामरिक चिंता का विषय है। कश्मीर मुद्दा भारत और पाकिस्तान के बीच तनाव का एक सबसे मुख्य, दीर्घकालिक और विवादित आधार बना हुआ है। भारत की 'नेबरहुड फर्स्ट' नीति में पाकिस्तान के साथ एक शांतिपूर्ण और सुरक्षित पड़ोस की आकांक्षा हमेशा निहित रही है। सार्क (SAARC) जैसे क्षेत्रीय संगठनों की सफलता काफी हद तक भारत-पाकिस्तान संबंधों की स्थिति पर निर्भर करती है। दोनों देशों के पास विकास की अपार संभावनाएं हैं जिन्हें केवल शांतिपूर्ण सह-अस्तित्व के माध्यम से ही प्राप्त किया जा सकता है। अंतरराष्ट्रीय मंचों पर पाकिस्तान द्वारा कश्मीर मुद्दे का अंतर्राष्ट्रीयकरण करना कूटनीतिक संवाद में बाधा पैदा करता है। आतंकवाद के विरुद्ध शून्य सहनशीलता (Zero Tolerance) भारत की पाकिस्तान के प्रति वर्तमान कूटनीतिक नीति का मुख्य आधार है। द्विपक्षीय व्यापार और आर्थिक सहयोग के माध्यम से शांति स्थापित करने के प्रयास हमेशा से ही एक रणनीतिक विकल्प रहे हैं। दोनों देशों के पास विकास की अपार संभावनाएं हैं जिन्हें केवल शांतिपूर्ण सह-अस्तित्व के माध्यम से ही प्राप्त किया जा सकता है। भविष्य में भारत-पाकिस्तान संबंध इस बात पर निर्भर करेंगे कि कैसे दोनों राष्ट्र अपनी ऐतिहासिक कड़वाहट को पीछे छोड़ते हैं। चीन-पाकिस्तान आर्थिक गलियारा (CPEC) भारत की सुरक्षा और क्षेत्रीय संप्रभुता के लिए एक नई सामरिक चिंता का विषय है।</w:t>
      </w:r>
    </w:p>
    <w:p>
      <w:r>
        <w:br w:type="page"/>
      </w:r>
    </w:p>
    <w:p>
      <w:pPr>
        <w:spacing w:line="420" w:lineRule="auto"/>
        <w:jc w:val="both"/>
      </w:pPr>
      <w:r>
        <w:rPr>
          <w:rFonts w:ascii="Poppins" w:hAnsi="Poppins"/>
          <w:sz w:val="28"/>
        </w:rPr>
        <w:t>दोनों देशों के बीच संबंधों की शुरुआत 1947 के विभाजन की दर्दनाक और ऐतिहासिक पृष्ठभूमि से जुड़ी हुई है। सिंधु जल संधि एक ऐसा सफल अंतरराष्ट्रीय समझौता है जो तनाव के बावजूद दोनों देशों के बीच जल सहयोग को बनाए रखता है। क्रिकेट डिप्लोमेसी और सांस्कृतिक आदान-प्रदान ने समय-समय पर दोनों देशों के बीच 'ट्रैक-टू' कूटनीति का महान कार्य किया है। शिमला समझौता और लाहौर घोषणा जैसे राजनयिक प्रयास संबंधों को सुधारने की दिशा में महत्वपूर्ण मील के पत्थर थे। दक्षिण एशिया में स्थायी शांति केवल तभी संभव है जब आतंकवाद मुक्त वातावरण में सार्थक और द्विपक्षीय संवाद शुरू हो। चीन-पाकिस्तान आर्थिक गलियारा (CPEC) भारत की सुरक्षा और क्षेत्रीय संप्रभुता के लिए एक नई सामरिक चिंता का विषय है। परमाणु परीक्षणों के बाद दक्षिण एशिया में सामरिक संतुलन और सुरक्षा की चुनौतियां एक नए और गंभीर मोड़ पर पहुंच गई हैं। भारत की 'नेबरहुड फर्स्ट' नीति में पाकिस्तान के साथ एक शांतिपूर्ण और सुरक्षित पड़ोस की आकांक्षा हमेशा निहित रही है। सार्क (SAARC) जैसे क्षेत्रीय संगठनों की सफलता काफी हद तक भारत-पाकिस्तान संबंधों की स्थिति पर निर्भर करती है। क्रिकेट डिप्लोमेसी और सांस्कृतिक आदान-प्रदान ने समय-समय पर दोनों देशों के बीच 'ट्रैक-टू' कूटनीति का महान कार्य किया है। दक्षिण एशिया में स्थायी शांति केवल तभी संभव है जब आतंकवाद मुक्त वातावरण में सार्थक और द्विपक्षीय संवाद शुरू हो।</w:t>
      </w:r>
    </w:p>
    <w:p>
      <w:r>
        <w:br w:type="page"/>
      </w:r>
    </w:p>
    <w:p>
      <w:pPr>
        <w:spacing w:line="420" w:lineRule="auto"/>
        <w:jc w:val="both"/>
      </w:pPr>
      <w:r>
        <w:rPr>
          <w:rFonts w:ascii="Poppins" w:hAnsi="Poppins"/>
          <w:sz w:val="28"/>
        </w:rPr>
        <w:t>शिमला समझौता और लाहौर घोषणा जैसे राजनयिक प्रयास संबंधों को सुधारने की दिशा में महत्वपूर्ण मील के पत्थर थे। अंतरराष्ट्रीय मंचों पर पाकिस्तान द्वारा कश्मीर मुद्दे का अंतर्राष्ट्रीयकरण करना कूटनीतिक संवाद में बाधा पैदा करता है। दक्षिण एशिया में स्थायी शांति केवल तभी संभव है जब आतंकवाद मुक्त वातावरण में सार्थक और द्विपक्षीय संवाद शुरू हो। द्विपक्षीय व्यापार और आर्थिक सहयोग के माध्यम से शांति स्थापित करने के प्रयास हमेशा से ही एक रणनीतिक विकल्प रहे हैं। कश्मीर मुद्दा भारत और पाकिस्तान के बीच तनाव का एक सबसे मुख्य, दीर्घकालिक और विवादित आधार बना हुआ है। भारत और पाकिस्तान के संबंध दक्षिण एशिया की भू-राजनीति में एक अत्यंत जटिल और चुनौतीपूर्ण विषय रहे हैं। दोनों देशों के बीच संबंधों की शुरुआत 1947 के विभाजन की दर्दनाक और ऐतिहासिक पृष्ठभूमि से जुड़ी हुई है। परमाणु परीक्षणों के बाद दक्षिण एशिया में सामरिक संतुलन और सुरक्षा की चुनौतियां एक नए और गंभीर मोड़ पर पहुंच गई हैं। भारत और पाकिस्तान के संबंध दक्षिण एशिया की भू-राजनीति में एक अत्यंत जटिल और चुनौतीपूर्ण विषय रहे हैं। क्रिकेट डिप्लोमेसी और सांस्कृतिक आदान-प्रदान ने समय-समय पर दोनों देशों के बीच 'ट्रैक-टू' कूटनीति का महान कार्य किया है। भविष्य में भारत-पाकिस्तान संबंध इस बात पर निर्भर करेंगे कि कैसे दोनों राष्ट्र अपनी ऐतिहासिक कड़वाहट को पीछे छोड़ते हैं।</w:t>
      </w:r>
    </w:p>
    <w:p>
      <w:r>
        <w:br w:type="page"/>
      </w:r>
    </w:p>
    <w:p>
      <w:pPr>
        <w:spacing w:line="420" w:lineRule="auto"/>
        <w:jc w:val="both"/>
      </w:pPr>
      <w:r>
        <w:rPr>
          <w:rFonts w:ascii="Poppins" w:hAnsi="Poppins"/>
          <w:sz w:val="28"/>
        </w:rPr>
        <w:t>द्विपक्षीय व्यापार और आर्थिक सहयोग के माध्यम से शांति स्थापित करने के प्रयास हमेशा से ही एक रणनीतिक विकल्प रहे हैं। क्रिकेट डिप्लोमेसी और सांस्कृतिक आदान-प्रदान ने समय-समय पर दोनों देशों के बीच 'ट्रैक-टू' कूटनीति का महान कार्य किया है। भविष्य में भारत-पाकिस्तान संबंध इस बात पर निर्भर करेंगे कि कैसे दोनों राष्ट्र अपनी ऐतिहासिक कड़वाहट को पीछे छोड़ते हैं। 1965, 1971 और कारगिल जैसे युद्धों ने दोनों देशों के बीच कूटनीतिक संवाद की प्रक्रिया को बुरी तरह प्रभावित किया है। कश्मीर मुद्दा भारत और पाकिस्तान के बीच तनाव का एक सबसे मुख्य, दीर्घकालिक और विवादित आधार बना हुआ है। क्रिकेट डिप्लोमेसी और सांस्कृतिक आदान-प्रदान ने समय-समय पर दोनों देशों के बीच 'ट्रैक-टू' कूटनीति का महान कार्य किया है। निष्कर्षतः, भारत और पाकिस्तान के बीच संबंधों का सुधार पूरे दक्षिण एशियाई क्षेत्र की स्थिरता और समृद्धि के लिए अनिवार्य है। कश्मीर मुद्दा भारत और पाकिस्तान के बीच तनाव का एक सबसे मुख्य, दीर्घकालिक और विवादित आधार बना हुआ है। सीमा पार से होने वाला आतंकवाद और घुसपैठ दोनों देशों के बीच आपसी विश्वास की कमी का एक बड़ा कारण है। निष्कर्षतः, भारत और पाकिस्तान के बीच संबंधों का सुधार पूरे दक्षिण एशियाई क्षेत्र की स्थिरता और समृद्धि के लिए अनिवार्य है। दक्षिण एशिया में स्थायी शांति केवल तभी संभव है जब आतंकवाद मुक्त वातावरण में सार्थक और द्विपक्षीय संवाद शुरू हो।</w:t>
      </w:r>
    </w:p>
    <w:p>
      <w:r>
        <w:br w:type="page"/>
      </w:r>
    </w:p>
    <w:p>
      <w:pPr>
        <w:spacing w:line="420" w:lineRule="auto"/>
        <w:jc w:val="both"/>
      </w:pPr>
      <w:r>
        <w:rPr>
          <w:rFonts w:ascii="Poppins" w:hAnsi="Poppins"/>
          <w:sz w:val="28"/>
        </w:rPr>
        <w:t>निष्कर्षतः, भारत और पाकिस्तान के बीच संबंधों का सुधार पूरे दक्षिण एशियाई क्षेत्र की स्थिरता और समृद्धि के लिए अनिवार्य है। भारत की 'नेबरहुड फर्स्ट' नीति में पाकिस्तान के साथ एक शांतिपूर्ण और सुरक्षित पड़ोस की आकांक्षा हमेशा निहित रही है। निष्कर्षतः, भारत और पाकिस्तान के बीच संबंधों का सुधार पूरे दक्षिण एशियाई क्षेत्र की स्थिरता और समृद्धि के लिए अनिवार्य है। चीन-पाकिस्तान आर्थिक गलियारा (CPEC) भारत की सुरक्षा और क्षेत्रीय संप्रभुता के लिए एक नई सामरिक चिंता का विषय है। अंतरराष्ट्रीय मंचों पर पाकिस्तान द्वारा कश्मीर मुद्दे का अंतर्राष्ट्रीयकरण करना कूटनीतिक संवाद में बाधा पैदा करता है। निष्कर्षतः, भारत और पाकिस्तान के बीच संबंधों का सुधार पूरे दक्षिण एशियाई क्षेत्र की स्थिरता और समृद्धि के लिए अनिवार्य है। कश्मीर मुद्दा भारत और पाकिस्तान के बीच तनाव का एक सबसे मुख्य, दीर्घकालिक और विवादित आधार बना हुआ है। करतारपुर कॉरिडोर जैसे धार्मिक और सांस्कृतिक गलियारे दोनों देशों के लोगों के बीच आपसी जुड़ाव का एक सकारात्मक मार्ग हैं। आतंकवाद के विरुद्ध शून्य सहनशीलता (Zero Tolerance) भारत की पाकिस्तान के प्रति वर्तमान कूटनीतिक नीति का मुख्य आधार है। 1965, 1971 और कारगिल जैसे युद्धों ने दोनों देशों के बीच कूटनीतिक संवाद की प्रक्रिया को बुरी तरह प्रभावित किया है। द्विपक्षीय व्यापार और आर्थिक सहयोग के माध्यम से शांति स्थापित करने के प्रयास हमेशा से ही एक रणनीतिक विकल्प रहे हैं।</w:t>
      </w:r>
    </w:p>
    <w:p>
      <w:r>
        <w:br w:type="page"/>
      </w:r>
    </w:p>
    <w:p>
      <w:pPr>
        <w:spacing w:line="420" w:lineRule="auto"/>
        <w:jc w:val="both"/>
      </w:pPr>
      <w:r>
        <w:rPr>
          <w:rFonts w:ascii="Poppins" w:hAnsi="Poppins"/>
          <w:sz w:val="28"/>
        </w:rPr>
        <w:t>भविष्य में भारत-पाकिस्तान संबंध इस बात पर निर्भर करेंगे कि कैसे दोनों राष्ट्र अपनी ऐतिहासिक कड़वाहट को पीछे छोड़ते हैं। दोनों देशों के बीच संबंधों की शुरुआत 1947 के विभाजन की दर्दनाक और ऐतिहासिक पृष्ठभूमि से जुड़ी हुई है। अंतरराष्ट्रीय मंचों पर पाकिस्तान द्वारा कश्मीर मुद्दे का अंतर्राष्ट्रीयकरण करना कूटनीतिक संवाद में बाधा पैदा करता है। द्विपक्षीय व्यापार और आर्थिक सहयोग के माध्यम से शांति स्थापित करने के प्रयास हमेशा से ही एक रणनीतिक विकल्प रहे हैं। सार्क (SAARC) जैसे क्षेत्रीय संगठनों की सफलता काफी हद तक भारत-पाकिस्तान संबंधों की स्थिति पर निर्भर करती है। कश्मीर मुद्दा भारत और पाकिस्तान के बीच तनाव का एक सबसे मुख्य, दीर्घकालिक और विवादित आधार बना हुआ है। सीमा पार से होने वाला आतंकवाद और घुसपैठ दोनों देशों के बीच आपसी विश्वास की कमी का एक बड़ा कारण है। निष्कर्षतः, भारत और पाकिस्तान के बीच संबंधों का सुधार पूरे दक्षिण एशियाई क्षेत्र की स्थिरता और समृद्धि के लिए अनिवार्य है। निष्कर्षतः, भारत और पाकिस्तान के बीच संबंधों का सुधार पूरे दक्षिण एशियाई क्षेत्र की स्थिरता और समृद्धि के लिए अनिवार्य है। आतंकवाद के विरुद्ध शून्य सहनशीलता (Zero Tolerance) भारत की पाकिस्तान के प्रति वर्तमान कूटनीतिक नीति का मुख्य आधार है। दक्षिण एशिया में स्थायी शांति केवल तभी संभव है जब आतंकवाद मुक्त वातावरण में सार्थक और द्विपक्षीय संवाद शुरू हो।</w:t>
      </w:r>
    </w:p>
    <w:p>
      <w:r>
        <w:br w:type="page"/>
      </w:r>
    </w:p>
    <w:p>
      <w:pPr>
        <w:spacing w:line="420" w:lineRule="auto"/>
        <w:jc w:val="both"/>
      </w:pPr>
      <w:r>
        <w:rPr>
          <w:rFonts w:ascii="Poppins" w:hAnsi="Poppins"/>
          <w:sz w:val="28"/>
        </w:rPr>
        <w:t>दोनों देशों के बीच संबंधों की शुरुआत 1947 के विभाजन की दर्दनाक और ऐतिहासिक पृष्ठभूमि से जुड़ी हुई है। द्विपक्षीय व्यापार और आर्थिक सहयोग के माध्यम से शांति स्थापित करने के प्रयास हमेशा से ही एक रणनीतिक विकल्प रहे हैं। क्रिकेट डिप्लोमेसी और सांस्कृतिक आदान-प्रदान ने समय-समय पर दोनों देशों के बीच 'ट्रैक-टू' कूटनीति का महान कार्य किया है। क्रिकेट डिप्लोमेसी और सांस्कृतिक आदान-प्रदान ने समय-समय पर दोनों देशों के बीच 'ट्रैक-टू' कूटनीति का महान कार्य किया है। दक्षिण एशिया में स्थायी शांति केवल तभी संभव है जब आतंकवाद मुक्त वातावरण में सार्थक और द्विपक्षीय संवाद शुरू हो। सीमा पार से होने वाला आतंकवाद और घुसपैठ दोनों देशों के बीच आपसी विश्वास की कमी का एक बड़ा कारण है। निष्कर्षतः, भारत और पाकिस्तान के बीच संबंधों का सुधार पूरे दक्षिण एशियाई क्षेत्र की स्थिरता और समृद्धि के लिए अनिवार्य है। परमाणु परीक्षणों के बाद दक्षिण एशिया में सामरिक संतुलन और सुरक्षा की चुनौतियां एक नए और गंभीर मोड़ पर पहुंच गई हैं। 1965, 1971 और कारगिल जैसे युद्धों ने दोनों देशों के बीच कूटनीतिक संवाद की प्रक्रिया को बुरी तरह प्रभावित किया है। निष्कर्षतः, भारत और पाकिस्तान के बीच संबंधों का सुधार पूरे दक्षिण एशियाई क्षेत्र की स्थिरता और समृद्धि के लिए अनिवार्य है। निष्कर्षतः, भारत और पाकिस्तान के बीच संबंधों का सुधार पूरे दक्षिण एशियाई क्षेत्र की स्थिरता और समृद्धि के लिए अनिवार्य है।</w:t>
      </w:r>
    </w:p>
    <w:p>
      <w:r>
        <w:br w:type="page"/>
      </w:r>
    </w:p>
    <w:p>
      <w:pPr>
        <w:pStyle w:val="Heading1"/>
      </w:pPr>
      <w:r>
        <w:rPr>
          <w:rFonts w:ascii="Poppins" w:hAnsi="Poppins"/>
          <w:sz w:val="52"/>
        </w:rPr>
        <w:t>अध्याय 4: सीमा पार आतंकवाद एवं सुरक्षा चुनौतियां</w:t>
      </w:r>
    </w:p>
    <w:p>
      <w:pPr>
        <w:spacing w:line="420" w:lineRule="auto"/>
        <w:jc w:val="both"/>
      </w:pPr>
      <w:r>
        <w:rPr>
          <w:rFonts w:ascii="Poppins" w:hAnsi="Poppins"/>
          <w:sz w:val="28"/>
        </w:rPr>
        <w:t>द्विपक्षीय व्यापार और आर्थिक सहयोग के माध्यम से शांति स्थापित करने के प्रयास हमेशा से ही एक रणनीतिक विकल्प रहे हैं। कश्मीर मुद्दा भारत और पाकिस्तान के बीच तनाव का एक सबसे मुख्य, दीर्घकालिक और विवादित आधार बना हुआ है। दोनों देशों के बीच संबंधों की शुरुआत 1947 के विभाजन की दर्दनाक और ऐतिहासिक पृष्ठभूमि से जुड़ी हुई है। सिंधु जल संधि एक ऐसा सफल अंतरराष्ट्रीय समझौता है जो तनाव के बावजूद दोनों देशों के बीच जल सहयोग को बनाए रखता है। सार्क (SAARC) जैसे क्षेत्रीय संगठनों की सफलता काफी हद तक भारत-पाकिस्तान संबंधों की स्थिति पर निर्भर करती है। सिंधु जल संधि एक ऐसा सफल अंतरराष्ट्रीय समझौता है जो तनाव के बावजूद दोनों देशों के बीच जल सहयोग को बनाए रखता है। अंतरराष्ट्रीय मंचों पर पाकिस्तान द्वारा कश्मीर मुद्दे का अंतर्राष्ट्रीयकरण करना कूटनीतिक संवाद में बाधा पैदा करता है। दोनों देशों के पास विकास की अपार संभावनाएं हैं जिन्हें केवल शांतिपूर्ण सह-अस्तित्व के माध्यम से ही प्राप्त किया जा सकता है। क्रिकेट डिप्लोमेसी और सांस्कृतिक आदान-प्रदान ने समय-समय पर दोनों देशों के बीच 'ट्रैक-टू' कूटनीति का महान कार्य किया है। सिंधु जल संधि एक ऐसा सफल अंतरराष्ट्रीय समझौता है जो तनाव के बावजूद दोनों देशों के बीच जल सहयोग को बनाए रखता है। चीन-पाकिस्तान आर्थिक गलियारा (CPEC) भारत की सुरक्षा और क्षेत्रीय संप्रभुता के लिए एक नई सामरिक चिंता का विषय है।</w:t>
      </w:r>
    </w:p>
    <w:p>
      <w:r>
        <w:br w:type="page"/>
      </w:r>
    </w:p>
    <w:p>
      <w:pPr>
        <w:spacing w:line="420" w:lineRule="auto"/>
        <w:jc w:val="both"/>
      </w:pPr>
      <w:r>
        <w:rPr>
          <w:rFonts w:ascii="Poppins" w:hAnsi="Poppins"/>
          <w:sz w:val="28"/>
        </w:rPr>
        <w:t>दोनों देशों के बीच संबंधों की शुरुआत 1947 के विभाजन की दर्दनाक और ऐतिहासिक पृष्ठभूमि से जुड़ी हुई है। भारत और पाकिस्तान के संबंध दक्षिण एशिया की भू-राजनीति में एक अत्यंत जटिल और चुनौतीपूर्ण विषय रहे हैं। निष्कर्षतः, भारत और पाकिस्तान के बीच संबंधों का सुधार पूरे दक्षिण एशियाई क्षेत्र की स्थिरता और समृद्धि के लिए अनिवार्य है। भारत और पाकिस्तान के संबंध दक्षिण एशिया की भू-राजनीति में एक अत्यंत जटिल और चुनौतीपूर्ण विषय रहे हैं। करतारपुर कॉरिडोर जैसे धार्मिक और सांस्कृतिक गलियारे दोनों देशों के लोगों के बीच आपसी जुड़ाव का एक सकारात्मक मार्ग हैं। दोनों देशों के पास विकास की अपार संभावनाएं हैं जिन्हें केवल शांतिपूर्ण सह-अस्तित्व के माध्यम से ही प्राप्त किया जा सकता है। परमाणु परीक्षणों के बाद दक्षिण एशिया में सामरिक संतुलन और सुरक्षा की चुनौतियां एक नए और गंभीर मोड़ पर पहुंच गई हैं। कश्मीर मुद्दा भारत और पाकिस्तान के बीच तनाव का एक सबसे मुख्य, दीर्घकालिक और विवादित आधार बना हुआ है। कश्मीर मुद्दा भारत और पाकिस्तान के बीच तनाव का एक सबसे मुख्य, दीर्घकालिक और विवादित आधार बना हुआ है। भविष्य में भारत-पाकिस्तान संबंध इस बात पर निर्भर करेंगे कि कैसे दोनों राष्ट्र अपनी ऐतिहासिक कड़वाहट को पीछे छोड़ते हैं। सीमा पार से होने वाला आतंकवाद और घुसपैठ दोनों देशों के बीच आपसी विश्वास की कमी का एक बड़ा कारण है।</w:t>
      </w:r>
    </w:p>
    <w:p>
      <w:r>
        <w:br w:type="page"/>
      </w:r>
    </w:p>
    <w:p>
      <w:pPr>
        <w:spacing w:line="420" w:lineRule="auto"/>
        <w:jc w:val="both"/>
      </w:pPr>
      <w:r>
        <w:rPr>
          <w:rFonts w:ascii="Poppins" w:hAnsi="Poppins"/>
          <w:sz w:val="28"/>
        </w:rPr>
        <w:t>भारत की 'नेबरहुड फर्स्ट' नीति में पाकिस्तान के साथ एक शांतिपूर्ण और सुरक्षित पड़ोस की आकांक्षा हमेशा निहित रही है। करतारपुर कॉरिडोर जैसे धार्मिक और सांस्कृतिक गलियारे दोनों देशों के लोगों के बीच आपसी जुड़ाव का एक सकारात्मक मार्ग हैं। 1965, 1971 और कारगिल जैसे युद्धों ने दोनों देशों के बीच कूटनीतिक संवाद की प्रक्रिया को बुरी तरह प्रभावित किया है। निष्कर्षतः, भारत और पाकिस्तान के बीच संबंधों का सुधार पूरे दक्षिण एशियाई क्षेत्र की स्थिरता और समृद्धि के लिए अनिवार्य है। दक्षिण एशिया में स्थायी शांति केवल तभी संभव है जब आतंकवाद मुक्त वातावरण में सार्थक और द्विपक्षीय संवाद शुरू हो। सिंधु जल संधि एक ऐसा सफल अंतरराष्ट्रीय समझौता है जो तनाव के बावजूद दोनों देशों के बीच जल सहयोग को बनाए रखता है। भविष्य में भारत-पाकिस्तान संबंध इस बात पर निर्भर करेंगे कि कैसे दोनों राष्ट्र अपनी ऐतिहासिक कड़वाहट को पीछे छोड़ते हैं। दक्षिण एशिया में स्थायी शांति केवल तभी संभव है जब आतंकवाद मुक्त वातावरण में सार्थक और द्विपक्षीय संवाद शुरू हो। अंतरराष्ट्रीय मंचों पर पाकिस्तान द्वारा कश्मीर मुद्दे का अंतर्राष्ट्रीयकरण करना कूटनीतिक संवाद में बाधा पैदा करता है। भारत और पाकिस्तान के संबंध दक्षिण एशिया की भू-राजनीति में एक अत्यंत जटिल और चुनौतीपूर्ण विषय रहे हैं। दोनों देशों के बीच संबंधों की शुरुआत 1947 के विभाजन की दर्दनाक और ऐतिहासिक पृष्ठभूमि से जुड़ी हुई है।</w:t>
      </w:r>
    </w:p>
    <w:p>
      <w:r>
        <w:br w:type="page"/>
      </w:r>
    </w:p>
    <w:p>
      <w:pPr>
        <w:spacing w:line="420" w:lineRule="auto"/>
        <w:jc w:val="both"/>
      </w:pPr>
      <w:r>
        <w:rPr>
          <w:rFonts w:ascii="Poppins" w:hAnsi="Poppins"/>
          <w:sz w:val="28"/>
        </w:rPr>
        <w:t>करतारपुर कॉरिडोर जैसे धार्मिक और सांस्कृतिक गलियारे दोनों देशों के लोगों के बीच आपसी जुड़ाव का एक सकारात्मक मार्ग हैं। द्विपक्षीय व्यापार और आर्थिक सहयोग के माध्यम से शांति स्थापित करने के प्रयास हमेशा से ही एक रणनीतिक विकल्प रहे हैं। कश्मीर मुद्दा भारत और पाकिस्तान के बीच तनाव का एक सबसे मुख्य, दीर्घकालिक और विवादित आधार बना हुआ है। सिंधु जल संधि एक ऐसा सफल अंतरराष्ट्रीय समझौता है जो तनाव के बावजूद दोनों देशों के बीच जल सहयोग को बनाए रखता है। चीन-पाकिस्तान आर्थिक गलियारा (CPEC) भारत की सुरक्षा और क्षेत्रीय संप्रभुता के लिए एक नई सामरिक चिंता का विषय है। सीमा पार से होने वाला आतंकवाद और घुसपैठ दोनों देशों के बीच आपसी विश्वास की कमी का एक बड़ा कारण है। निष्कर्षतः, भारत और पाकिस्तान के बीच संबंधों का सुधार पूरे दक्षिण एशियाई क्षेत्र की स्थिरता और समृद्धि के लिए अनिवार्य है। सिंधु जल संधि एक ऐसा सफल अंतरराष्ट्रीय समझौता है जो तनाव के बावजूद दोनों देशों के बीच जल सहयोग को बनाए रखता है। चीन-पाकिस्तान आर्थिक गलियारा (CPEC) भारत की सुरक्षा और क्षेत्रीय संप्रभुता के लिए एक नई सामरिक चिंता का विषय है। दोनों देशों के बीच संबंधों की शुरुआत 1947 के विभाजन की दर्दनाक और ऐतिहासिक पृष्ठभूमि से जुड़ी हुई है। करतारपुर कॉरिडोर जैसे धार्मिक और सांस्कृतिक गलियारे दोनों देशों के लोगों के बीच आपसी जुड़ाव का एक सकारात्मक मार्ग हैं।</w:t>
      </w:r>
    </w:p>
    <w:p>
      <w:r>
        <w:br w:type="page"/>
      </w:r>
    </w:p>
    <w:p>
      <w:pPr>
        <w:spacing w:line="420" w:lineRule="auto"/>
        <w:jc w:val="both"/>
      </w:pPr>
      <w:r>
        <w:rPr>
          <w:rFonts w:ascii="Poppins" w:hAnsi="Poppins"/>
          <w:sz w:val="28"/>
        </w:rPr>
        <w:t>निष्कर्षतः, भारत और पाकिस्तान के बीच संबंधों का सुधार पूरे दक्षिण एशियाई क्षेत्र की स्थिरता और समृद्धि के लिए अनिवार्य है। कश्मीर मुद्दा भारत और पाकिस्तान के बीच तनाव का एक सबसे मुख्य, दीर्घकालिक और विवादित आधार बना हुआ है। भारत की 'नेबरहुड फर्स्ट' नीति में पाकिस्तान के साथ एक शांतिपूर्ण और सुरक्षित पड़ोस की आकांक्षा हमेशा निहित रही है। क्रिकेट डिप्लोमेसी और सांस्कृतिक आदान-प्रदान ने समय-समय पर दोनों देशों के बीच 'ट्रैक-टू' कूटनीति का महान कार्य किया है। भारत की 'नेबरहुड फर्स्ट' नीति में पाकिस्तान के साथ एक शांतिपूर्ण और सुरक्षित पड़ोस की आकांक्षा हमेशा निहित रही है। परमाणु परीक्षणों के बाद दक्षिण एशिया में सामरिक संतुलन और सुरक्षा की चुनौतियां एक नए और गंभीर मोड़ पर पहुंच गई हैं। सिंधु जल संधि एक ऐसा सफल अंतरराष्ट्रीय समझौता है जो तनाव के बावजूद दोनों देशों के बीच जल सहयोग को बनाए रखता है। चीन-पाकिस्तान आर्थिक गलियारा (CPEC) भारत की सुरक्षा और क्षेत्रीय संप्रभुता के लिए एक नई सामरिक चिंता का विषय है। भारत और पाकिस्तान के संबंध दक्षिण एशिया की भू-राजनीति में एक अत्यंत जटिल और चुनौतीपूर्ण विषय रहे हैं। सार्क (SAARC) जैसे क्षेत्रीय संगठनों की सफलता काफी हद तक भारत-पाकिस्तान संबंधों की स्थिति पर निर्भर करती है। दोनों देशों के बीच संबंधों की शुरुआत 1947 के विभाजन की दर्दनाक और ऐतिहासिक पृष्ठभूमि से जुड़ी हुई है।</w:t>
      </w:r>
    </w:p>
    <w:p>
      <w:r>
        <w:br w:type="page"/>
      </w:r>
    </w:p>
    <w:p>
      <w:pPr>
        <w:spacing w:line="420" w:lineRule="auto"/>
        <w:jc w:val="both"/>
      </w:pPr>
      <w:r>
        <w:rPr>
          <w:rFonts w:ascii="Poppins" w:hAnsi="Poppins"/>
          <w:sz w:val="28"/>
        </w:rPr>
        <w:t>भारत की 'नेबरहुड फर्स्ट' नीति में पाकिस्तान के साथ एक शांतिपूर्ण और सुरक्षित पड़ोस की आकांक्षा हमेशा निहित रही है। द्विपक्षीय व्यापार और आर्थिक सहयोग के माध्यम से शांति स्थापित करने के प्रयास हमेशा से ही एक रणनीतिक विकल्प रहे हैं। दक्षिण एशिया में स्थायी शांति केवल तभी संभव है जब आतंकवाद मुक्त वातावरण में सार्थक और द्विपक्षीय संवाद शुरू हो। परमाणु परीक्षणों के बाद दक्षिण एशिया में सामरिक संतुलन और सुरक्षा की चुनौतियां एक नए और गंभीर मोड़ पर पहुंच गई हैं। द्विपक्षीय व्यापार और आर्थिक सहयोग के माध्यम से शांति स्थापित करने के प्रयास हमेशा से ही एक रणनीतिक विकल्प रहे हैं। शिमला समझौता और लाहौर घोषणा जैसे राजनयिक प्रयास संबंधों को सुधारने की दिशा में महत्वपूर्ण मील के पत्थर थे। दक्षिण एशिया में स्थायी शांति केवल तभी संभव है जब आतंकवाद मुक्त वातावरण में सार्थक और द्विपक्षीय संवाद शुरू हो। दक्षिण एशिया में स्थायी शांति केवल तभी संभव है जब आतंकवाद मुक्त वातावरण में सार्थक और द्विपक्षीय संवाद शुरू हो। चीन-पाकिस्तान आर्थिक गलियारा (CPEC) भारत की सुरक्षा और क्षेत्रीय संप्रभुता के लिए एक नई सामरिक चिंता का विषय है। करतारपुर कॉरिडोर जैसे धार्मिक और सांस्कृतिक गलियारे दोनों देशों के लोगों के बीच आपसी जुड़ाव का एक सकारात्मक मार्ग हैं। आतंकवाद के विरुद्ध शून्य सहनशीलता (Zero Tolerance) भारत की पाकिस्तान के प्रति वर्तमान कूटनीतिक नीति का मुख्य आधार है।</w:t>
      </w:r>
    </w:p>
    <w:p>
      <w:r>
        <w:br w:type="page"/>
      </w:r>
    </w:p>
    <w:p>
      <w:pPr>
        <w:spacing w:line="420" w:lineRule="auto"/>
        <w:jc w:val="both"/>
      </w:pPr>
      <w:r>
        <w:rPr>
          <w:rFonts w:ascii="Poppins" w:hAnsi="Poppins"/>
          <w:sz w:val="28"/>
        </w:rPr>
        <w:t>कश्मीर मुद्दा भारत और पाकिस्तान के बीच तनाव का एक सबसे मुख्य, दीर्घकालिक और विवादित आधार बना हुआ है। चीन-पाकिस्तान आर्थिक गलियारा (CPEC) भारत की सुरक्षा और क्षेत्रीय संप्रभुता के लिए एक नई सामरिक चिंता का विषय है। 1965, 1971 और कारगिल जैसे युद्धों ने दोनों देशों के बीच कूटनीतिक संवाद की प्रक्रिया को बुरी तरह प्रभावित किया है। शिमला समझौता और लाहौर घोषणा जैसे राजनयिक प्रयास संबंधों को सुधारने की दिशा में महत्वपूर्ण मील के पत्थर थे। दक्षिण एशिया में स्थायी शांति केवल तभी संभव है जब आतंकवाद मुक्त वातावरण में सार्थक और द्विपक्षीय संवाद शुरू हो। निष्कर्षतः, भारत और पाकिस्तान के बीच संबंधों का सुधार पूरे दक्षिण एशियाई क्षेत्र की स्थिरता और समृद्धि के लिए अनिवार्य है। निष्कर्षतः, भारत और पाकिस्तान के बीच संबंधों का सुधार पूरे दक्षिण एशियाई क्षेत्र की स्थिरता और समृद्धि के लिए अनिवार्य है। द्विपक्षीय व्यापार और आर्थिक सहयोग के माध्यम से शांति स्थापित करने के प्रयास हमेशा से ही एक रणनीतिक विकल्प रहे हैं। दोनों देशों के पास विकास की अपार संभावनाएं हैं जिन्हें केवल शांतिपूर्ण सह-अस्तित्व के माध्यम से ही प्राप्त किया जा सकता है। चीन-पाकिस्तान आर्थिक गलियारा (CPEC) भारत की सुरक्षा और क्षेत्रीय संप्रभुता के लिए एक नई सामरिक चिंता का विषय है। शिमला समझौता और लाहौर घोषणा जैसे राजनयिक प्रयास संबंधों को सुधारने की दिशा में महत्वपूर्ण मील के पत्थर थे।</w:t>
      </w:r>
    </w:p>
    <w:p>
      <w:r>
        <w:br w:type="page"/>
      </w:r>
    </w:p>
    <w:p>
      <w:pPr>
        <w:spacing w:line="420" w:lineRule="auto"/>
        <w:jc w:val="both"/>
      </w:pPr>
      <w:r>
        <w:rPr>
          <w:rFonts w:ascii="Poppins" w:hAnsi="Poppins"/>
          <w:sz w:val="28"/>
        </w:rPr>
        <w:t>करतारपुर कॉरिडोर जैसे धार्मिक और सांस्कृतिक गलियारे दोनों देशों के लोगों के बीच आपसी जुड़ाव का एक सकारात्मक मार्ग हैं। भारत की 'नेबरहुड फर्स्ट' नीति में पाकिस्तान के साथ एक शांतिपूर्ण और सुरक्षित पड़ोस की आकांक्षा हमेशा निहित रही है। 1965, 1971 और कारगिल जैसे युद्धों ने दोनों देशों के बीच कूटनीतिक संवाद की प्रक्रिया को बुरी तरह प्रभावित किया है। सिंधु जल संधि एक ऐसा सफल अंतरराष्ट्रीय समझौता है जो तनाव के बावजूद दोनों देशों के बीच जल सहयोग को बनाए रखता है। द्विपक्षीय व्यापार और आर्थिक सहयोग के माध्यम से शांति स्थापित करने के प्रयास हमेशा से ही एक रणनीतिक विकल्प रहे हैं। परमाणु परीक्षणों के बाद दक्षिण एशिया में सामरिक संतुलन और सुरक्षा की चुनौतियां एक नए और गंभीर मोड़ पर पहुंच गई हैं। 1965, 1971 और कारगिल जैसे युद्धों ने दोनों देशों के बीच कूटनीतिक संवाद की प्रक्रिया को बुरी तरह प्रभावित किया है। शिमला समझौता और लाहौर घोषणा जैसे राजनयिक प्रयास संबंधों को सुधारने की दिशा में महत्वपूर्ण मील के पत्थर थे। परमाणु परीक्षणों के बाद दक्षिण एशिया में सामरिक संतुलन और सुरक्षा की चुनौतियां एक नए और गंभीर मोड़ पर पहुंच गई हैं। चीन-पाकिस्तान आर्थिक गलियारा (CPEC) भारत की सुरक्षा और क्षेत्रीय संप्रभुता के लिए एक नई सामरिक चिंता का विषय है। कश्मीर मुद्दा भारत और पाकिस्तान के बीच तनाव का एक सबसे मुख्य, दीर्घकालिक और विवादित आधार बना हुआ है।</w:t>
      </w:r>
    </w:p>
    <w:p>
      <w:r>
        <w:br w:type="page"/>
      </w:r>
    </w:p>
    <w:p>
      <w:pPr>
        <w:pStyle w:val="Heading1"/>
      </w:pPr>
      <w:r>
        <w:rPr>
          <w:rFonts w:ascii="Poppins" w:hAnsi="Poppins"/>
          <w:sz w:val="52"/>
        </w:rPr>
        <w:t>अध्याय 5: सिंधु जल संधि एवं द्विपक्षीय आर्थिक सहयोग</w:t>
      </w:r>
    </w:p>
    <w:p>
      <w:pPr>
        <w:spacing w:line="420" w:lineRule="auto"/>
        <w:jc w:val="both"/>
      </w:pPr>
      <w:r>
        <w:rPr>
          <w:rFonts w:ascii="Poppins" w:hAnsi="Poppins"/>
          <w:sz w:val="28"/>
        </w:rPr>
        <w:t>शिमला समझौता और लाहौर घोषणा जैसे राजनयिक प्रयास संबंधों को सुधारने की दिशा में महत्वपूर्ण मील के पत्थर थे। दोनों देशों के बीच संबंधों की शुरुआत 1947 के विभाजन की दर्दनाक और ऐतिहासिक पृष्ठभूमि से जुड़ी हुई है। अंतरराष्ट्रीय मंचों पर पाकिस्तान द्वारा कश्मीर मुद्दे का अंतर्राष्ट्रीयकरण करना कूटनीतिक संवाद में बाधा पैदा करता है। शिमला समझौता और लाहौर घोषणा जैसे राजनयिक प्रयास संबंधों को सुधारने की दिशा में महत्वपूर्ण मील के पत्थर थे। सिंधु जल संधि एक ऐसा सफल अंतरराष्ट्रीय समझौता है जो तनाव के बावजूद दोनों देशों के बीच जल सहयोग को बनाए रखता है। सार्क (SAARC) जैसे क्षेत्रीय संगठनों की सफलता काफी हद तक भारत-पाकिस्तान संबंधों की स्थिति पर निर्भर करती है। करतारपुर कॉरिडोर जैसे धार्मिक और सांस्कृतिक गलियारे दोनों देशों के लोगों के बीच आपसी जुड़ाव का एक सकारात्मक मार्ग हैं। सीमा पार से होने वाला आतंकवाद और घुसपैठ दोनों देशों के बीच आपसी विश्वास की कमी का एक बड़ा कारण है। परमाणु परीक्षणों के बाद दक्षिण एशिया में सामरिक संतुलन और सुरक्षा की चुनौतियां एक नए और गंभीर मोड़ पर पहुंच गई हैं। 1965, 1971 और कारगिल जैसे युद्धों ने दोनों देशों के बीच कूटनीतिक संवाद की प्रक्रिया को बुरी तरह प्रभावित किया है। दोनों देशों के बीच संबंधों की शुरुआत 1947 के विभाजन की दर्दनाक और ऐतिहासिक पृष्ठभूमि से जुड़ी हुई है।</w:t>
      </w:r>
    </w:p>
    <w:p>
      <w:r>
        <w:br w:type="page"/>
      </w:r>
    </w:p>
    <w:p>
      <w:pPr>
        <w:spacing w:line="420" w:lineRule="auto"/>
        <w:jc w:val="both"/>
      </w:pPr>
      <w:r>
        <w:rPr>
          <w:rFonts w:ascii="Poppins" w:hAnsi="Poppins"/>
          <w:sz w:val="28"/>
        </w:rPr>
        <w:t>कश्मीर मुद्दा भारत और पाकिस्तान के बीच तनाव का एक सबसे मुख्य, दीर्घकालिक और विवादित आधार बना हुआ है। द्विपक्षीय व्यापार और आर्थिक सहयोग के माध्यम से शांति स्थापित करने के प्रयास हमेशा से ही एक रणनीतिक विकल्प रहे हैं। भविष्य में भारत-पाकिस्तान संबंध इस बात पर निर्भर करेंगे कि कैसे दोनों राष्ट्र अपनी ऐतिहासिक कड़वाहट को पीछे छोड़ते हैं। शिमला समझौता और लाहौर घोषणा जैसे राजनयिक प्रयास संबंधों को सुधारने की दिशा में महत्वपूर्ण मील के पत्थर थे। निष्कर्षतः, भारत और पाकिस्तान के बीच संबंधों का सुधार पूरे दक्षिण एशियाई क्षेत्र की स्थिरता और समृद्धि के लिए अनिवार्य है। सीमा पार से होने वाला आतंकवाद और घुसपैठ दोनों देशों के बीच आपसी विश्वास की कमी का एक बड़ा कारण है। दक्षिण एशिया में स्थायी शांति केवल तभी संभव है जब आतंकवाद मुक्त वातावरण में सार्थक और द्विपक्षीय संवाद शुरू हो। आतंकवाद के विरुद्ध शून्य सहनशीलता (Zero Tolerance) भारत की पाकिस्तान के प्रति वर्तमान कूटनीतिक नीति का मुख्य आधार है। आतंकवाद के विरुद्ध शून्य सहनशीलता (Zero Tolerance) भारत की पाकिस्तान के प्रति वर्तमान कूटनीतिक नीति का मुख्य आधार है। सार्क (SAARC) जैसे क्षेत्रीय संगठनों की सफलता काफी हद तक भारत-पाकिस्तान संबंधों की स्थिति पर निर्भर करती है। सार्क (SAARC) जैसे क्षेत्रीय संगठनों की सफलता काफी हद तक भारत-पाकिस्तान संबंधों की स्थिति पर निर्भर करती है।</w:t>
      </w:r>
    </w:p>
    <w:p>
      <w:r>
        <w:br w:type="page"/>
      </w:r>
    </w:p>
    <w:p>
      <w:pPr>
        <w:spacing w:line="420" w:lineRule="auto"/>
        <w:jc w:val="both"/>
      </w:pPr>
      <w:r>
        <w:rPr>
          <w:rFonts w:ascii="Poppins" w:hAnsi="Poppins"/>
          <w:sz w:val="28"/>
        </w:rPr>
        <w:t>भविष्य में भारत-पाकिस्तान संबंध इस बात पर निर्भर करेंगे कि कैसे दोनों राष्ट्र अपनी ऐतिहासिक कड़वाहट को पीछे छोड़ते हैं। द्विपक्षीय व्यापार और आर्थिक सहयोग के माध्यम से शांति स्थापित करने के प्रयास हमेशा से ही एक रणनीतिक विकल्प रहे हैं। भारत की 'नेबरहुड फर्स्ट' नीति में पाकिस्तान के साथ एक शांतिपूर्ण और सुरक्षित पड़ोस की आकांक्षा हमेशा निहित रही है। सार्क (SAARC) जैसे क्षेत्रीय संगठनों की सफलता काफी हद तक भारत-पाकिस्तान संबंधों की स्थिति पर निर्भर करती है। सीमा पार से होने वाला आतंकवाद और घुसपैठ दोनों देशों के बीच आपसी विश्वास की कमी का एक बड़ा कारण है। निष्कर्षतः, भारत और पाकिस्तान के बीच संबंधों का सुधार पूरे दक्षिण एशियाई क्षेत्र की स्थिरता और समृद्धि के लिए अनिवार्य है। दोनों देशों के पास विकास की अपार संभावनाएं हैं जिन्हें केवल शांतिपूर्ण सह-अस्तित्व के माध्यम से ही प्राप्त किया जा सकता है। परमाणु परीक्षणों के बाद दक्षिण एशिया में सामरिक संतुलन और सुरक्षा की चुनौतियां एक नए और गंभीर मोड़ पर पहुंच गई हैं। सिंधु जल संधि एक ऐसा सफल अंतरराष्ट्रीय समझौता है जो तनाव के बावजूद दोनों देशों के बीच जल सहयोग को बनाए रखता है। सीमा पार से होने वाला आतंकवाद और घुसपैठ दोनों देशों के बीच आपसी विश्वास की कमी का एक बड़ा कारण है। द्विपक्षीय व्यापार और आर्थिक सहयोग के माध्यम से शांति स्थापित करने के प्रयास हमेशा से ही एक रणनीतिक विकल्प रहे हैं।</w:t>
      </w:r>
    </w:p>
    <w:p>
      <w:r>
        <w:br w:type="page"/>
      </w:r>
    </w:p>
    <w:p>
      <w:pPr>
        <w:spacing w:line="420" w:lineRule="auto"/>
        <w:jc w:val="both"/>
      </w:pPr>
      <w:r>
        <w:rPr>
          <w:rFonts w:ascii="Poppins" w:hAnsi="Poppins"/>
          <w:sz w:val="28"/>
        </w:rPr>
        <w:t>क्रिकेट डिप्लोमेसी और सांस्कृतिक आदान-प्रदान ने समय-समय पर दोनों देशों के बीच 'ट्रैक-टू' कूटनीति का महान कार्य किया है। सिंधु जल संधि एक ऐसा सफल अंतरराष्ट्रीय समझौता है जो तनाव के बावजूद दोनों देशों के बीच जल सहयोग को बनाए रखता है। द्विपक्षीय व्यापार और आर्थिक सहयोग के माध्यम से शांति स्थापित करने के प्रयास हमेशा से ही एक रणनीतिक विकल्प रहे हैं। क्रिकेट डिप्लोमेसी और सांस्कृतिक आदान-प्रदान ने समय-समय पर दोनों देशों के बीच 'ट्रैक-टू' कूटनीति का महान कार्य किया है। सार्क (SAARC) जैसे क्षेत्रीय संगठनों की सफलता काफी हद तक भारत-पाकिस्तान संबंधों की स्थिति पर निर्भर करती है। सार्क (SAARC) जैसे क्षेत्रीय संगठनों की सफलता काफी हद तक भारत-पाकिस्तान संबंधों की स्थिति पर निर्भर करती है। द्विपक्षीय व्यापार और आर्थिक सहयोग के माध्यम से शांति स्थापित करने के प्रयास हमेशा से ही एक रणनीतिक विकल्प रहे हैं। दोनों देशों के बीच संबंधों की शुरुआत 1947 के विभाजन की दर्दनाक और ऐतिहासिक पृष्ठभूमि से जुड़ी हुई है। सीमा पार से होने वाला आतंकवाद और घुसपैठ दोनों देशों के बीच आपसी विश्वास की कमी का एक बड़ा कारण है। भारत और पाकिस्तान के संबंध दक्षिण एशिया की भू-राजनीति में एक अत्यंत जटिल और चुनौतीपूर्ण विषय रहे हैं। भविष्य में भारत-पाकिस्तान संबंध इस बात पर निर्भर करेंगे कि कैसे दोनों राष्ट्र अपनी ऐतिहासिक कड़वाहट को पीछे छोड़ते हैं।</w:t>
      </w:r>
    </w:p>
    <w:p>
      <w:r>
        <w:br w:type="page"/>
      </w:r>
    </w:p>
    <w:p>
      <w:pPr>
        <w:spacing w:line="420" w:lineRule="auto"/>
        <w:jc w:val="both"/>
      </w:pPr>
      <w:r>
        <w:rPr>
          <w:rFonts w:ascii="Poppins" w:hAnsi="Poppins"/>
          <w:sz w:val="28"/>
        </w:rPr>
        <w:t>भारत और पाकिस्तान के संबंध दक्षिण एशिया की भू-राजनीति में एक अत्यंत जटिल और चुनौतीपूर्ण विषय रहे हैं। 1965, 1971 और कारगिल जैसे युद्धों ने दोनों देशों के बीच कूटनीतिक संवाद की प्रक्रिया को बुरी तरह प्रभावित किया है। 1965, 1971 और कारगिल जैसे युद्धों ने दोनों देशों के बीच कूटनीतिक संवाद की प्रक्रिया को बुरी तरह प्रभावित किया है। निष्कर्षतः, भारत और पाकिस्तान के बीच संबंधों का सुधार पूरे दक्षिण एशियाई क्षेत्र की स्थिरता और समृद्धि के लिए अनिवार्य है। अंतरराष्ट्रीय मंचों पर पाकिस्तान द्वारा कश्मीर मुद्दे का अंतर्राष्ट्रीयकरण करना कूटनीतिक संवाद में बाधा पैदा करता है। क्रिकेट डिप्लोमेसी और सांस्कृतिक आदान-प्रदान ने समय-समय पर दोनों देशों के बीच 'ट्रैक-टू' कूटनीति का महान कार्य किया है। अंतरराष्ट्रीय मंचों पर पाकिस्तान द्वारा कश्मीर मुद्दे का अंतर्राष्ट्रीयकरण करना कूटनीतिक संवाद में बाधा पैदा करता है। कश्मीर मुद्दा भारत और पाकिस्तान के बीच तनाव का एक सबसे मुख्य, दीर्घकालिक और विवादित आधार बना हुआ है। सीमा पार से होने वाला आतंकवाद और घुसपैठ दोनों देशों के बीच आपसी विश्वास की कमी का एक बड़ा कारण है। निष्कर्षतः, भारत और पाकिस्तान के बीच संबंधों का सुधार पूरे दक्षिण एशियाई क्षेत्र की स्थिरता और समृद्धि के लिए अनिवार्य है। चीन-पाकिस्तान आर्थिक गलियारा (CPEC) भारत की सुरक्षा और क्षेत्रीय संप्रभुता के लिए एक नई सामरिक चिंता का विषय है।</w:t>
      </w:r>
    </w:p>
    <w:p>
      <w:r>
        <w:br w:type="page"/>
      </w:r>
    </w:p>
    <w:p>
      <w:pPr>
        <w:spacing w:line="420" w:lineRule="auto"/>
        <w:jc w:val="both"/>
      </w:pPr>
      <w:r>
        <w:rPr>
          <w:rFonts w:ascii="Poppins" w:hAnsi="Poppins"/>
          <w:sz w:val="28"/>
        </w:rPr>
        <w:t>1965, 1971 और कारगिल जैसे युद्धों ने दोनों देशों के बीच कूटनीतिक संवाद की प्रक्रिया को बुरी तरह प्रभावित किया है। करतारपुर कॉरिडोर जैसे धार्मिक और सांस्कृतिक गलियारे दोनों देशों के लोगों के बीच आपसी जुड़ाव का एक सकारात्मक मार्ग हैं। चीन-पाकिस्तान आर्थिक गलियारा (CPEC) भारत की सुरक्षा और क्षेत्रीय संप्रभुता के लिए एक नई सामरिक चिंता का विषय है। चीन-पाकिस्तान आर्थिक गलियारा (CPEC) भारत की सुरक्षा और क्षेत्रीय संप्रभुता के लिए एक नई सामरिक चिंता का विषय है। अंतरराष्ट्रीय मंचों पर पाकिस्तान द्वारा कश्मीर मुद्दे का अंतर्राष्ट्रीयकरण करना कूटनीतिक संवाद में बाधा पैदा करता है। भारत की 'नेबरहुड फर्स्ट' नीति में पाकिस्तान के साथ एक शांतिपूर्ण और सुरक्षित पड़ोस की आकांक्षा हमेशा निहित रही है। दक्षिण एशिया में स्थायी शांति केवल तभी संभव है जब आतंकवाद मुक्त वातावरण में सार्थक और द्विपक्षीय संवाद शुरू हो। आतंकवाद के विरुद्ध शून्य सहनशीलता (Zero Tolerance) भारत की पाकिस्तान के प्रति वर्तमान कूटनीतिक नीति का मुख्य आधार है। शिमला समझौता और लाहौर घोषणा जैसे राजनयिक प्रयास संबंधों को सुधारने की दिशा में महत्वपूर्ण मील के पत्थर थे। अंतरराष्ट्रीय मंचों पर पाकिस्तान द्वारा कश्मीर मुद्दे का अंतर्राष्ट्रीयकरण करना कूटनीतिक संवाद में बाधा पैदा करता है। परमाणु परीक्षणों के बाद दक्षिण एशिया में सामरिक संतुलन और सुरक्षा की चुनौतियां एक नए और गंभीर मोड़ पर पहुंच गई हैं।</w:t>
      </w:r>
    </w:p>
    <w:p>
      <w:r>
        <w:br w:type="page"/>
      </w:r>
    </w:p>
    <w:p>
      <w:pPr>
        <w:spacing w:line="420" w:lineRule="auto"/>
        <w:jc w:val="both"/>
      </w:pPr>
      <w:r>
        <w:rPr>
          <w:rFonts w:ascii="Poppins" w:hAnsi="Poppins"/>
          <w:sz w:val="28"/>
        </w:rPr>
        <w:t>भारत और पाकिस्तान के संबंध दक्षिण एशिया की भू-राजनीति में एक अत्यंत जटिल और चुनौतीपूर्ण विषय रहे हैं। सीमा पार से होने वाला आतंकवाद और घुसपैठ दोनों देशों के बीच आपसी विश्वास की कमी का एक बड़ा कारण है। कश्मीर मुद्दा भारत और पाकिस्तान के बीच तनाव का एक सबसे मुख्य, दीर्घकालिक और विवादित आधार बना हुआ है। दक्षिण एशिया में स्थायी शांति केवल तभी संभव है जब आतंकवाद मुक्त वातावरण में सार्थक और द्विपक्षीय संवाद शुरू हो। चीन-पाकिस्तान आर्थिक गलियारा (CPEC) भारत की सुरक्षा और क्षेत्रीय संप्रभुता के लिए एक नई सामरिक चिंता का विषय है। करतारपुर कॉरिडोर जैसे धार्मिक और सांस्कृतिक गलियारे दोनों देशों के लोगों के बीच आपसी जुड़ाव का एक सकारात्मक मार्ग हैं। निष्कर्षतः, भारत और पाकिस्तान के बीच संबंधों का सुधार पूरे दक्षिण एशियाई क्षेत्र की स्थिरता और समृद्धि के लिए अनिवार्य है। भविष्य में भारत-पाकिस्तान संबंध इस बात पर निर्भर करेंगे कि कैसे दोनों राष्ट्र अपनी ऐतिहासिक कड़वाहट को पीछे छोड़ते हैं। कश्मीर मुद्दा भारत और पाकिस्तान के बीच तनाव का एक सबसे मुख्य, दीर्घकालिक और विवादित आधार बना हुआ है। चीन-पाकिस्तान आर्थिक गलियारा (CPEC) भारत की सुरक्षा और क्षेत्रीय संप्रभुता के लिए एक नई सामरिक चिंता का विषय है। दोनों देशों के बीच संबंधों की शुरुआत 1947 के विभाजन की दर्दनाक और ऐतिहासिक पृष्ठभूमि से जुड़ी हुई है।</w:t>
      </w:r>
    </w:p>
    <w:p>
      <w:r>
        <w:br w:type="page"/>
      </w:r>
    </w:p>
    <w:p>
      <w:pPr>
        <w:spacing w:line="420" w:lineRule="auto"/>
        <w:jc w:val="both"/>
      </w:pPr>
      <w:r>
        <w:rPr>
          <w:rFonts w:ascii="Poppins" w:hAnsi="Poppins"/>
          <w:sz w:val="28"/>
        </w:rPr>
        <w:t>परमाणु परीक्षणों के बाद दक्षिण एशिया में सामरिक संतुलन और सुरक्षा की चुनौतियां एक नए और गंभीर मोड़ पर पहुंच गई हैं। सिंधु जल संधि एक ऐसा सफल अंतरराष्ट्रीय समझौता है जो तनाव के बावजूद दोनों देशों के बीच जल सहयोग को बनाए रखता है। दक्षिण एशिया में स्थायी शांति केवल तभी संभव है जब आतंकवाद मुक्त वातावरण में सार्थक और द्विपक्षीय संवाद शुरू हो। भारत की 'नेबरहुड फर्स्ट' नीति में पाकिस्तान के साथ एक शांतिपूर्ण और सुरक्षित पड़ोस की आकांक्षा हमेशा निहित रही है। दोनों देशों के पास विकास की अपार संभावनाएं हैं जिन्हें केवल शांतिपूर्ण सह-अस्तित्व के माध्यम से ही प्राप्त किया जा सकता है। निष्कर्षतः, भारत और पाकिस्तान के बीच संबंधों का सुधार पूरे दक्षिण एशियाई क्षेत्र की स्थिरता और समृद्धि के लिए अनिवार्य है। सार्क (SAARC) जैसे क्षेत्रीय संगठनों की सफलता काफी हद तक भारत-पाकिस्तान संबंधों की स्थिति पर निर्भर करती है। 1965, 1971 और कारगिल जैसे युद्धों ने दोनों देशों के बीच कूटनीतिक संवाद की प्रक्रिया को बुरी तरह प्रभावित किया है। क्रिकेट डिप्लोमेसी और सांस्कृतिक आदान-प्रदान ने समय-समय पर दोनों देशों के बीच 'ट्रैक-टू' कूटनीति का महान कार्य किया है। अंतरराष्ट्रीय मंचों पर पाकिस्तान द्वारा कश्मीर मुद्दे का अंतर्राष्ट्रीयकरण करना कूटनीतिक संवाद में बाधा पैदा करता है। भविष्य में भारत-पाकिस्तान संबंध इस बात पर निर्भर करेंगे कि कैसे दोनों राष्ट्र अपनी ऐतिहासिक कड़वाहट को पीछे छोड़ते हैं।</w:t>
      </w:r>
    </w:p>
    <w:p>
      <w:r>
        <w:br w:type="page"/>
      </w:r>
    </w:p>
    <w:p>
      <w:pPr>
        <w:pStyle w:val="Heading1"/>
      </w:pPr>
      <w:r>
        <w:rPr>
          <w:rFonts w:ascii="Poppins" w:hAnsi="Poppins"/>
          <w:sz w:val="52"/>
        </w:rPr>
        <w:t>अध्याय 6: सांस्कृतिक संबंध, क्रिकेट कूटनीति एवं जन-संपर्क</w:t>
      </w:r>
    </w:p>
    <w:p>
      <w:pPr>
        <w:spacing w:line="420" w:lineRule="auto"/>
        <w:jc w:val="both"/>
      </w:pPr>
      <w:r>
        <w:rPr>
          <w:rFonts w:ascii="Poppins" w:hAnsi="Poppins"/>
          <w:sz w:val="28"/>
        </w:rPr>
        <w:t>दोनों देशों के बीच संबंधों की शुरुआत 1947 के विभाजन की दर्दनाक और ऐतिहासिक पृष्ठभूमि से जुड़ी हुई है। भारत की 'नेबरहुड फर्स्ट' नीति में पाकिस्तान के साथ एक शांतिपूर्ण और सुरक्षित पड़ोस की आकांक्षा हमेशा निहित रही है। परमाणु परीक्षणों के बाद दक्षिण एशिया में सामरिक संतुलन और सुरक्षा की चुनौतियां एक नए और गंभीर मोड़ पर पहुंच गई हैं। दक्षिण एशिया में स्थायी शांति केवल तभी संभव है जब आतंकवाद मुक्त वातावरण में सार्थक और द्विपक्षीय संवाद शुरू हो। सिंधु जल संधि एक ऐसा सफल अंतरराष्ट्रीय समझौता है जो तनाव के बावजूद दोनों देशों के बीच जल सहयोग को बनाए रखता है। सार्क (SAARC) जैसे क्षेत्रीय संगठनों की सफलता काफी हद तक भारत-पाकिस्तान संबंधों की स्थिति पर निर्भर करती है। आतंकवाद के विरुद्ध शून्य सहनशीलता (Zero Tolerance) भारत की पाकिस्तान के प्रति वर्तमान कूटनीतिक नीति का मुख्य आधार है। सिंधु जल संधि एक ऐसा सफल अंतरराष्ट्रीय समझौता है जो तनाव के बावजूद दोनों देशों के बीच जल सहयोग को बनाए रखता है। निष्कर्षतः, भारत और पाकिस्तान के बीच संबंधों का सुधार पूरे दक्षिण एशियाई क्षेत्र की स्थिरता और समृद्धि के लिए अनिवार्य है। दोनों देशों के पास विकास की अपार संभावनाएं हैं जिन्हें केवल शांतिपूर्ण सह-अस्तित्व के माध्यम से ही प्राप्त किया जा सकता है। दक्षिण एशिया में स्थायी शांति केवल तभी संभव है जब आतंकवाद मुक्त वातावरण में सार्थक और द्विपक्षीय संवाद शुरू हो।</w:t>
      </w:r>
    </w:p>
    <w:p>
      <w:r>
        <w:br w:type="page"/>
      </w:r>
    </w:p>
    <w:p>
      <w:pPr>
        <w:spacing w:line="420" w:lineRule="auto"/>
        <w:jc w:val="both"/>
      </w:pPr>
      <w:r>
        <w:rPr>
          <w:rFonts w:ascii="Poppins" w:hAnsi="Poppins"/>
          <w:sz w:val="28"/>
        </w:rPr>
        <w:t>सार्क (SAARC) जैसे क्षेत्रीय संगठनों की सफलता काफी हद तक भारत-पाकिस्तान संबंधों की स्थिति पर निर्भर करती है। क्रिकेट डिप्लोमेसी और सांस्कृतिक आदान-प्रदान ने समय-समय पर दोनों देशों के बीच 'ट्रैक-टू' कूटनीति का महान कार्य किया है। दोनों देशों के बीच संबंधों की शुरुआत 1947 के विभाजन की दर्दनाक और ऐतिहासिक पृष्ठभूमि से जुड़ी हुई है। सीमा पार से होने वाला आतंकवाद और घुसपैठ दोनों देशों के बीच आपसी विश्वास की कमी का एक बड़ा कारण है। शिमला समझौता और लाहौर घोषणा जैसे राजनयिक प्रयास संबंधों को सुधारने की दिशा में महत्वपूर्ण मील के पत्थर थे। सीमा पार से होने वाला आतंकवाद और घुसपैठ दोनों देशों के बीच आपसी विश्वास की कमी का एक बड़ा कारण है। भारत की 'नेबरहुड फर्स्ट' नीति में पाकिस्तान के साथ एक शांतिपूर्ण और सुरक्षित पड़ोस की आकांक्षा हमेशा निहित रही है। भारत की 'नेबरहुड फर्स्ट' नीति में पाकिस्तान के साथ एक शांतिपूर्ण और सुरक्षित पड़ोस की आकांक्षा हमेशा निहित रही है। दक्षिण एशिया में स्थायी शांति केवल तभी संभव है जब आतंकवाद मुक्त वातावरण में सार्थक और द्विपक्षीय संवाद शुरू हो। चीन-पाकिस्तान आर्थिक गलियारा (CPEC) भारत की सुरक्षा और क्षेत्रीय संप्रभुता के लिए एक नई सामरिक चिंता का विषय है। शिमला समझौता और लाहौर घोषणा जैसे राजनयिक प्रयास संबंधों को सुधारने की दिशा में महत्वपूर्ण मील के पत्थर थे।</w:t>
      </w:r>
    </w:p>
    <w:p>
      <w:r>
        <w:br w:type="page"/>
      </w:r>
    </w:p>
    <w:p>
      <w:pPr>
        <w:spacing w:line="420" w:lineRule="auto"/>
        <w:jc w:val="both"/>
      </w:pPr>
      <w:r>
        <w:rPr>
          <w:rFonts w:ascii="Poppins" w:hAnsi="Poppins"/>
          <w:sz w:val="28"/>
        </w:rPr>
        <w:t>निष्कर्षतः, भारत और पाकिस्तान के बीच संबंधों का सुधार पूरे दक्षिण एशियाई क्षेत्र की स्थिरता और समृद्धि के लिए अनिवार्य है। भारत और पाकिस्तान के संबंध दक्षिण एशिया की भू-राजनीति में एक अत्यंत जटिल और चुनौतीपूर्ण विषय रहे हैं। अंतरराष्ट्रीय मंचों पर पाकिस्तान द्वारा कश्मीर मुद्दे का अंतर्राष्ट्रीयकरण करना कूटनीतिक संवाद में बाधा पैदा करता है। करतारपुर कॉरिडोर जैसे धार्मिक और सांस्कृतिक गलियारे दोनों देशों के लोगों के बीच आपसी जुड़ाव का एक सकारात्मक मार्ग हैं। दक्षिण एशिया में स्थायी शांति केवल तभी संभव है जब आतंकवाद मुक्त वातावरण में सार्थक और द्विपक्षीय संवाद शुरू हो। दोनों देशों के बीच संबंधों की शुरुआत 1947 के विभाजन की दर्दनाक और ऐतिहासिक पृष्ठभूमि से जुड़ी हुई है। चीन-पाकिस्तान आर्थिक गलियारा (CPEC) भारत की सुरक्षा और क्षेत्रीय संप्रभुता के लिए एक नई सामरिक चिंता का विषय है। सार्क (SAARC) जैसे क्षेत्रीय संगठनों की सफलता काफी हद तक भारत-पाकिस्तान संबंधों की स्थिति पर निर्भर करती है। सिंधु जल संधि एक ऐसा सफल अंतरराष्ट्रीय समझौता है जो तनाव के बावजूद दोनों देशों के बीच जल सहयोग को बनाए रखता है। द्विपक्षीय व्यापार और आर्थिक सहयोग के माध्यम से शांति स्थापित करने के प्रयास हमेशा से ही एक रणनीतिक विकल्प रहे हैं। आतंकवाद के विरुद्ध शून्य सहनशीलता (Zero Tolerance) भारत की पाकिस्तान के प्रति वर्तमान कूटनीतिक नीति का मुख्य आधार है।</w:t>
      </w:r>
    </w:p>
    <w:p>
      <w:r>
        <w:br w:type="page"/>
      </w:r>
    </w:p>
    <w:p>
      <w:pPr>
        <w:spacing w:line="420" w:lineRule="auto"/>
        <w:jc w:val="both"/>
      </w:pPr>
      <w:r>
        <w:rPr>
          <w:rFonts w:ascii="Poppins" w:hAnsi="Poppins"/>
          <w:sz w:val="28"/>
        </w:rPr>
        <w:t>निष्कर्षतः, भारत और पाकिस्तान के बीच संबंधों का सुधार पूरे दक्षिण एशियाई क्षेत्र की स्थिरता और समृद्धि के लिए अनिवार्य है। भविष्य में भारत-पाकिस्तान संबंध इस बात पर निर्भर करेंगे कि कैसे दोनों राष्ट्र अपनी ऐतिहासिक कड़वाहट को पीछे छोड़ते हैं। अंतरराष्ट्रीय मंचों पर पाकिस्तान द्वारा कश्मीर मुद्दे का अंतर्राष्ट्रीयकरण करना कूटनीतिक संवाद में बाधा पैदा करता है। दक्षिण एशिया में स्थायी शांति केवल तभी संभव है जब आतंकवाद मुक्त वातावरण में सार्थक और द्विपक्षीय संवाद शुरू हो। भारत और पाकिस्तान के संबंध दक्षिण एशिया की भू-राजनीति में एक अत्यंत जटिल और चुनौतीपूर्ण विषय रहे हैं। निष्कर्षतः, भारत और पाकिस्तान के बीच संबंधों का सुधार पूरे दक्षिण एशियाई क्षेत्र की स्थिरता और समृद्धि के लिए अनिवार्य है। दक्षिण एशिया में स्थायी शांति केवल तभी संभव है जब आतंकवाद मुक्त वातावरण में सार्थक और द्विपक्षीय संवाद शुरू हो। आतंकवाद के विरुद्ध शून्य सहनशीलता (Zero Tolerance) भारत की पाकिस्तान के प्रति वर्तमान कूटनीतिक नीति का मुख्य आधार है। दोनों देशों के बीच संबंधों की शुरुआत 1947 के विभाजन की दर्दनाक और ऐतिहासिक पृष्ठभूमि से जुड़ी हुई है। आतंकवाद के विरुद्ध शून्य सहनशीलता (Zero Tolerance) भारत की पाकिस्तान के प्रति वर्तमान कूटनीतिक नीति का मुख्य आधार है। अंतरराष्ट्रीय मंचों पर पाकिस्तान द्वारा कश्मीर मुद्दे का अंतर्राष्ट्रीयकरण करना कूटनीतिक संवाद में बाधा पैदा करता है।</w:t>
      </w:r>
    </w:p>
    <w:p>
      <w:r>
        <w:br w:type="page"/>
      </w:r>
    </w:p>
    <w:p>
      <w:pPr>
        <w:spacing w:line="420" w:lineRule="auto"/>
        <w:jc w:val="both"/>
      </w:pPr>
      <w:r>
        <w:rPr>
          <w:rFonts w:ascii="Poppins" w:hAnsi="Poppins"/>
          <w:sz w:val="28"/>
        </w:rPr>
        <w:t>भारत की 'नेबरहुड फर्स्ट' नीति में पाकिस्तान के साथ एक शांतिपूर्ण और सुरक्षित पड़ोस की आकांक्षा हमेशा निहित रही है। कश्मीर मुद्दा भारत और पाकिस्तान के बीच तनाव का एक सबसे मुख्य, दीर्घकालिक और विवादित आधार बना हुआ है। कश्मीर मुद्दा भारत और पाकिस्तान के बीच तनाव का एक सबसे मुख्य, दीर्घकालिक और विवादित आधार बना हुआ है। सार्क (SAARC) जैसे क्षेत्रीय संगठनों की सफलता काफी हद तक भारत-पाकिस्तान संबंधों की स्थिति पर निर्भर करती है। सिंधु जल संधि एक ऐसा सफल अंतरराष्ट्रीय समझौता है जो तनाव के बावजूद दोनों देशों के बीच जल सहयोग को बनाए रखता है। करतारपुर कॉरिडोर जैसे धार्मिक और सांस्कृतिक गलियारे दोनों देशों के लोगों के बीच आपसी जुड़ाव का एक सकारात्मक मार्ग हैं। सार्क (SAARC) जैसे क्षेत्रीय संगठनों की सफलता काफी हद तक भारत-पाकिस्तान संबंधों की स्थिति पर निर्भर करती है। सार्क (SAARC) जैसे क्षेत्रीय संगठनों की सफलता काफी हद तक भारत-पाकिस्तान संबंधों की स्थिति पर निर्भर करती है। भारत और पाकिस्तान के संबंध दक्षिण एशिया की भू-राजनीति में एक अत्यंत जटिल और चुनौतीपूर्ण विषय रहे हैं। भारत और पाकिस्तान के संबंध दक्षिण एशिया की भू-राजनीति में एक अत्यंत जटिल और चुनौतीपूर्ण विषय रहे हैं। दोनों देशों के बीच संबंधों की शुरुआत 1947 के विभाजन की दर्दनाक और ऐतिहासिक पृष्ठभूमि से जुड़ी हुई है।</w:t>
      </w:r>
    </w:p>
    <w:p>
      <w:r>
        <w:br w:type="page"/>
      </w:r>
    </w:p>
    <w:p>
      <w:pPr>
        <w:spacing w:line="420" w:lineRule="auto"/>
        <w:jc w:val="both"/>
      </w:pPr>
      <w:r>
        <w:rPr>
          <w:rFonts w:ascii="Poppins" w:hAnsi="Poppins"/>
          <w:sz w:val="28"/>
        </w:rPr>
        <w:t>दोनों देशों के पास विकास की अपार संभावनाएं हैं जिन्हें केवल शांतिपूर्ण सह-अस्तित्व के माध्यम से ही प्राप्त किया जा सकता है। सीमा पार से होने वाला आतंकवाद और घुसपैठ दोनों देशों के बीच आपसी विश्वास की कमी का एक बड़ा कारण है। आतंकवाद के विरुद्ध शून्य सहनशीलता (Zero Tolerance) भारत की पाकिस्तान के प्रति वर्तमान कूटनीतिक नीति का मुख्य आधार है। सार्क (SAARC) जैसे क्षेत्रीय संगठनों की सफलता काफी हद तक भारत-पाकिस्तान संबंधों की स्थिति पर निर्भर करती है। चीन-पाकिस्तान आर्थिक गलियारा (CPEC) भारत की सुरक्षा और क्षेत्रीय संप्रभुता के लिए एक नई सामरिक चिंता का विषय है। द्विपक्षीय व्यापार और आर्थिक सहयोग के माध्यम से शांति स्थापित करने के प्रयास हमेशा से ही एक रणनीतिक विकल्प रहे हैं। निष्कर्षतः, भारत और पाकिस्तान के बीच संबंधों का सुधार पूरे दक्षिण एशियाई क्षेत्र की स्थिरता और समृद्धि के लिए अनिवार्य है। करतारपुर कॉरिडोर जैसे धार्मिक और सांस्कृतिक गलियारे दोनों देशों के लोगों के बीच आपसी जुड़ाव का एक सकारात्मक मार्ग हैं। अंतरराष्ट्रीय मंचों पर पाकिस्तान द्वारा कश्मीर मुद्दे का अंतर्राष्ट्रीयकरण करना कूटनीतिक संवाद में बाधा पैदा करता है। भारत की 'नेबरहुड फर्स्ट' नीति में पाकिस्तान के साथ एक शांतिपूर्ण और सुरक्षित पड़ोस की आकांक्षा हमेशा निहित रही है। सार्क (SAARC) जैसे क्षेत्रीय संगठनों की सफलता काफी हद तक भारत-पाकिस्तान संबंधों की स्थिति पर निर्भर करती है।</w:t>
      </w:r>
    </w:p>
    <w:p>
      <w:r>
        <w:br w:type="page"/>
      </w:r>
    </w:p>
    <w:p>
      <w:pPr>
        <w:spacing w:line="420" w:lineRule="auto"/>
        <w:jc w:val="both"/>
      </w:pPr>
      <w:r>
        <w:rPr>
          <w:rFonts w:ascii="Poppins" w:hAnsi="Poppins"/>
          <w:sz w:val="28"/>
        </w:rPr>
        <w:t>करतारपुर कॉरिडोर जैसे धार्मिक और सांस्कृतिक गलियारे दोनों देशों के लोगों के बीच आपसी जुड़ाव का एक सकारात्मक मार्ग हैं। करतारपुर कॉरिडोर जैसे धार्मिक और सांस्कृतिक गलियारे दोनों देशों के लोगों के बीच आपसी जुड़ाव का एक सकारात्मक मार्ग हैं। चीन-पाकिस्तान आर्थिक गलियारा (CPEC) भारत की सुरक्षा और क्षेत्रीय संप्रभुता के लिए एक नई सामरिक चिंता का विषय है। अंतरराष्ट्रीय मंचों पर पाकिस्तान द्वारा कश्मीर मुद्दे का अंतर्राष्ट्रीयकरण करना कूटनीतिक संवाद में बाधा पैदा करता है। निष्कर्षतः, भारत और पाकिस्तान के बीच संबंधों का सुधार पूरे दक्षिण एशियाई क्षेत्र की स्थिरता और समृद्धि के लिए अनिवार्य है। 1965, 1971 और कारगिल जैसे युद्धों ने दोनों देशों के बीच कूटनीतिक संवाद की प्रक्रिया को बुरी तरह प्रभावित किया है। द्विपक्षीय व्यापार और आर्थिक सहयोग के माध्यम से शांति स्थापित करने के प्रयास हमेशा से ही एक रणनीतिक विकल्प रहे हैं। क्रिकेट डिप्लोमेसी और सांस्कृतिक आदान-प्रदान ने समय-समय पर दोनों देशों के बीच 'ट्रैक-टू' कूटनीति का महान कार्य किया है। सीमा पार से होने वाला आतंकवाद और घुसपैठ दोनों देशों के बीच आपसी विश्वास की कमी का एक बड़ा कारण है। 1965, 1971 और कारगिल जैसे युद्धों ने दोनों देशों के बीच कूटनीतिक संवाद की प्रक्रिया को बुरी तरह प्रभावित किया है। चीन-पाकिस्तान आर्थिक गलियारा (CPEC) भारत की सुरक्षा और क्षेत्रीय संप्रभुता के लिए एक नई सामरिक चिंता का विषय है।</w:t>
      </w:r>
    </w:p>
    <w:p>
      <w:r>
        <w:br w:type="page"/>
      </w:r>
    </w:p>
    <w:p>
      <w:pPr>
        <w:spacing w:line="420" w:lineRule="auto"/>
        <w:jc w:val="both"/>
      </w:pPr>
      <w:r>
        <w:rPr>
          <w:rFonts w:ascii="Poppins" w:hAnsi="Poppins"/>
          <w:sz w:val="28"/>
        </w:rPr>
        <w:t>सिंधु जल संधि एक ऐसा सफल अंतरराष्ट्रीय समझौता है जो तनाव के बावजूद दोनों देशों के बीच जल सहयोग को बनाए रखता है। चीन-पाकिस्तान आर्थिक गलियारा (CPEC) भारत की सुरक्षा और क्षेत्रीय संप्रभुता के लिए एक नई सामरिक चिंता का विषय है। सीमा पार से होने वाला आतंकवाद और घुसपैठ दोनों देशों के बीच आपसी विश्वास की कमी का एक बड़ा कारण है। सीमा पार से होने वाला आतंकवाद और घुसपैठ दोनों देशों के बीच आपसी विश्वास की कमी का एक बड़ा कारण है। 1965, 1971 और कारगिल जैसे युद्धों ने दोनों देशों के बीच कूटनीतिक संवाद की प्रक्रिया को बुरी तरह प्रभावित किया है। करतारपुर कॉरिडोर जैसे धार्मिक और सांस्कृतिक गलियारे दोनों देशों के लोगों के बीच आपसी जुड़ाव का एक सकारात्मक मार्ग हैं। अंतरराष्ट्रीय मंचों पर पाकिस्तान द्वारा कश्मीर मुद्दे का अंतर्राष्ट्रीयकरण करना कूटनीतिक संवाद में बाधा पैदा करता है। सिंधु जल संधि एक ऐसा सफल अंतरराष्ट्रीय समझौता है जो तनाव के बावजूद दोनों देशों के बीच जल सहयोग को बनाए रखता है। चीन-पाकिस्तान आर्थिक गलियारा (CPEC) भारत की सुरक्षा और क्षेत्रीय संप्रभुता के लिए एक नई सामरिक चिंता का विषय है। कश्मीर मुद्दा भारत और पाकिस्तान के बीच तनाव का एक सबसे मुख्य, दीर्घकालिक और विवादित आधार बना हुआ है। द्विपक्षीय व्यापार और आर्थिक सहयोग के माध्यम से शांति स्थापित करने के प्रयास हमेशा से ही एक रणनीतिक विकल्प रहे हैं।</w:t>
      </w:r>
    </w:p>
    <w:p>
      <w:r>
        <w:br w:type="page"/>
      </w:r>
    </w:p>
    <w:p>
      <w:pPr>
        <w:pStyle w:val="Heading1"/>
      </w:pPr>
      <w:r>
        <w:rPr>
          <w:rFonts w:ascii="Poppins" w:hAnsi="Poppins"/>
          <w:sz w:val="52"/>
        </w:rPr>
        <w:t>अध्याय 7: निष्कर्ष: दक्षिण एशिया में स्थायी शांति का मार्ग</w:t>
      </w:r>
    </w:p>
    <w:p>
      <w:pPr>
        <w:spacing w:line="420" w:lineRule="auto"/>
        <w:jc w:val="both"/>
      </w:pPr>
      <w:r>
        <w:rPr>
          <w:rFonts w:ascii="Poppins" w:hAnsi="Poppins"/>
          <w:sz w:val="28"/>
        </w:rPr>
        <w:t>आतंकवाद के विरुद्ध शून्य सहनशीलता (Zero Tolerance) भारत की पाकिस्तान के प्रति वर्तमान कूटनीतिक नीति का मुख्य आधार है। 1965, 1971 और कारगिल जैसे युद्धों ने दोनों देशों के बीच कूटनीतिक संवाद की प्रक्रिया को बुरी तरह प्रभावित किया है। चीन-पाकिस्तान आर्थिक गलियारा (CPEC) भारत की सुरक्षा और क्षेत्रीय संप्रभुता के लिए एक नई सामरिक चिंता का विषय है। दोनों देशों के बीच संबंधों की शुरुआत 1947 के विभाजन की दर्दनाक और ऐतिहासिक पृष्ठभूमि से जुड़ी हुई है। क्रिकेट डिप्लोमेसी और सांस्कृतिक आदान-प्रदान ने समय-समय पर दोनों देशों के बीच 'ट्रैक-टू' कूटनीति का महान कार्य किया है। भविष्य में भारत-पाकिस्तान संबंध इस बात पर निर्भर करेंगे कि कैसे दोनों राष्ट्र अपनी ऐतिहासिक कड़वाहट को पीछे छोड़ते हैं। दक्षिण एशिया में स्थायी शांति केवल तभी संभव है जब आतंकवाद मुक्त वातावरण में सार्थक और द्विपक्षीय संवाद शुरू हो। 1965, 1971 और कारगिल जैसे युद्धों ने दोनों देशों के बीच कूटनीतिक संवाद की प्रक्रिया को बुरी तरह प्रभावित किया है। कश्मीर मुद्दा भारत और पाकिस्तान के बीच तनाव का एक सबसे मुख्य, दीर्घकालिक और विवादित आधार बना हुआ है। आतंकवाद के विरुद्ध शून्य सहनशीलता (Zero Tolerance) भारत की पाकिस्तान के प्रति वर्तमान कूटनीतिक नीति का मुख्य आधार है। सीमा पार से होने वाला आतंकवाद और घुसपैठ दोनों देशों के बीच आपसी विश्वास की कमी का एक बड़ा कारण है।</w:t>
      </w:r>
    </w:p>
    <w:p>
      <w:r>
        <w:br w:type="page"/>
      </w:r>
    </w:p>
    <w:p>
      <w:pPr>
        <w:spacing w:line="420" w:lineRule="auto"/>
        <w:jc w:val="both"/>
      </w:pPr>
      <w:r>
        <w:rPr>
          <w:rFonts w:ascii="Poppins" w:hAnsi="Poppins"/>
          <w:sz w:val="28"/>
        </w:rPr>
        <w:t>निष्कर्षतः, भारत और पाकिस्तान के बीच संबंधों का सुधार पूरे दक्षिण एशियाई क्षेत्र की स्थिरता और समृद्धि के लिए अनिवार्य है। दोनों देशों के बीच संबंधों की शुरुआत 1947 के विभाजन की दर्दनाक और ऐतिहासिक पृष्ठभूमि से जुड़ी हुई है। भारत और पाकिस्तान के संबंध दक्षिण एशिया की भू-राजनीति में एक अत्यंत जटिल और चुनौतीपूर्ण विषय रहे हैं। दोनों देशों के पास विकास की अपार संभावनाएं हैं जिन्हें केवल शांतिपूर्ण सह-अस्तित्व के माध्यम से ही प्राप्त किया जा सकता है। भारत की 'नेबरहुड फर्स्ट' नीति में पाकिस्तान के साथ एक शांतिपूर्ण और सुरक्षित पड़ोस की आकांक्षा हमेशा निहित रही है। कश्मीर मुद्दा भारत और पाकिस्तान के बीच तनाव का एक सबसे मुख्य, दीर्घकालिक और विवादित आधार बना हुआ है। भारत की 'नेबरहुड फर्स्ट' नीति में पाकिस्तान के साथ एक शांतिपूर्ण और सुरक्षित पड़ोस की आकांक्षा हमेशा निहित रही है। करतारपुर कॉरिडोर जैसे धार्मिक और सांस्कृतिक गलियारे दोनों देशों के लोगों के बीच आपसी जुड़ाव का एक सकारात्मक मार्ग हैं। करतारपुर कॉरिडोर जैसे धार्मिक और सांस्कृतिक गलियारे दोनों देशों के लोगों के बीच आपसी जुड़ाव का एक सकारात्मक मार्ग हैं। अंतरराष्ट्रीय मंचों पर पाकिस्तान द्वारा कश्मीर मुद्दे का अंतर्राष्ट्रीयकरण करना कूटनीतिक संवाद में बाधा पैदा करता है। चीन-पाकिस्तान आर्थिक गलियारा (CPEC) भारत की सुरक्षा और क्षेत्रीय संप्रभुता के लिए एक नई सामरिक चिंता का विषय है।</w:t>
      </w:r>
    </w:p>
    <w:p>
      <w:r>
        <w:br w:type="page"/>
      </w:r>
    </w:p>
    <w:p>
      <w:pPr>
        <w:spacing w:line="420" w:lineRule="auto"/>
        <w:jc w:val="both"/>
      </w:pPr>
      <w:r>
        <w:rPr>
          <w:rFonts w:ascii="Poppins" w:hAnsi="Poppins"/>
          <w:sz w:val="28"/>
        </w:rPr>
        <w:t>भारत की 'नेबरहुड फर्स्ट' नीति में पाकिस्तान के साथ एक शांतिपूर्ण और सुरक्षित पड़ोस की आकांक्षा हमेशा निहित रही है। चीन-पाकिस्तान आर्थिक गलियारा (CPEC) भारत की सुरक्षा और क्षेत्रीय संप्रभुता के लिए एक नई सामरिक चिंता का विषय है। क्रिकेट डिप्लोमेसी और सांस्कृतिक आदान-प्रदान ने समय-समय पर दोनों देशों के बीच 'ट्रैक-टू' कूटनीति का महान कार्य किया है। निष्कर्षतः, भारत और पाकिस्तान के बीच संबंधों का सुधार पूरे दक्षिण एशियाई क्षेत्र की स्थिरता और समृद्धि के लिए अनिवार्य है। करतारपुर कॉरिडोर जैसे धार्मिक और सांस्कृतिक गलियारे दोनों देशों के लोगों के बीच आपसी जुड़ाव का एक सकारात्मक मार्ग हैं। भविष्य में भारत-पाकिस्तान संबंध इस बात पर निर्भर करेंगे कि कैसे दोनों राष्ट्र अपनी ऐतिहासिक कड़वाहट को पीछे छोड़ते हैं। क्रिकेट डिप्लोमेसी और सांस्कृतिक आदान-प्रदान ने समय-समय पर दोनों देशों के बीच 'ट्रैक-टू' कूटनीति का महान कार्य किया है। भारत की 'नेबरहुड फर्स्ट' नीति में पाकिस्तान के साथ एक शांतिपूर्ण और सुरक्षित पड़ोस की आकांक्षा हमेशा निहित रही है। 1965, 1971 और कारगिल जैसे युद्धों ने दोनों देशों के बीच कूटनीतिक संवाद की प्रक्रिया को बुरी तरह प्रभावित किया है। परमाणु परीक्षणों के बाद दक्षिण एशिया में सामरिक संतुलन और सुरक्षा की चुनौतियां एक नए और गंभीर मोड़ पर पहुंच गई हैं। कश्मीर मुद्दा भारत और पाकिस्तान के बीच तनाव का एक सबसे मुख्य, दीर्घकालिक और विवादित आधार बना हुआ है।</w:t>
      </w:r>
    </w:p>
    <w:p>
      <w:r>
        <w:br w:type="page"/>
      </w:r>
    </w:p>
    <w:p>
      <w:pPr>
        <w:spacing w:line="420" w:lineRule="auto"/>
        <w:jc w:val="both"/>
      </w:pPr>
      <w:r>
        <w:rPr>
          <w:rFonts w:ascii="Poppins" w:hAnsi="Poppins"/>
          <w:sz w:val="28"/>
        </w:rPr>
        <w:t>1965, 1971 और कारगिल जैसे युद्धों ने दोनों देशों के बीच कूटनीतिक संवाद की प्रक्रिया को बुरी तरह प्रभावित किया है। करतारपुर कॉरिडोर जैसे धार्मिक और सांस्कृतिक गलियारे दोनों देशों के लोगों के बीच आपसी जुड़ाव का एक सकारात्मक मार्ग हैं। भारत की 'नेबरहुड फर्स्ट' नीति में पाकिस्तान के साथ एक शांतिपूर्ण और सुरक्षित पड़ोस की आकांक्षा हमेशा निहित रही है। दोनों देशों के पास विकास की अपार संभावनाएं हैं जिन्हें केवल शांतिपूर्ण सह-अस्तित्व के माध्यम से ही प्राप्त किया जा सकता है। शिमला समझौता और लाहौर घोषणा जैसे राजनयिक प्रयास संबंधों को सुधारने की दिशा में महत्वपूर्ण मील के पत्थर थे। 1965, 1971 और कारगिल जैसे युद्धों ने दोनों देशों के बीच कूटनीतिक संवाद की प्रक्रिया को बुरी तरह प्रभावित किया है। आतंकवाद के विरुद्ध शून्य सहनशीलता (Zero Tolerance) भारत की पाकिस्तान के प्रति वर्तमान कूटनीतिक नीति का मुख्य आधार है। भारत और पाकिस्तान के संबंध दक्षिण एशिया की भू-राजनीति में एक अत्यंत जटिल और चुनौतीपूर्ण विषय रहे हैं। दक्षिण एशिया में स्थायी शांति केवल तभी संभव है जब आतंकवाद मुक्त वातावरण में सार्थक और द्विपक्षीय संवाद शुरू हो। अंतरराष्ट्रीय मंचों पर पाकिस्तान द्वारा कश्मीर मुद्दे का अंतर्राष्ट्रीयकरण करना कूटनीतिक संवाद में बाधा पैदा करता है। आतंकवाद के विरुद्ध शून्य सहनशीलता (Zero Tolerance) भारत की पाकिस्तान के प्रति वर्तमान कूटनीतिक नीति का मुख्य आधार है।</w:t>
      </w:r>
    </w:p>
    <w:p>
      <w:r>
        <w:br w:type="page"/>
      </w:r>
    </w:p>
    <w:p>
      <w:pPr>
        <w:spacing w:line="420" w:lineRule="auto"/>
        <w:jc w:val="both"/>
      </w:pPr>
      <w:r>
        <w:rPr>
          <w:rFonts w:ascii="Poppins" w:hAnsi="Poppins"/>
          <w:sz w:val="28"/>
        </w:rPr>
        <w:t>निष्कर्षतः, भारत और पाकिस्तान के बीच संबंधों का सुधार पूरे दक्षिण एशियाई क्षेत्र की स्थिरता और समृद्धि के लिए अनिवार्य है। चीन-पाकिस्तान आर्थिक गलियारा (CPEC) भारत की सुरक्षा और क्षेत्रीय संप्रभुता के लिए एक नई सामरिक चिंता का विषय है। द्विपक्षीय व्यापार और आर्थिक सहयोग के माध्यम से शांति स्थापित करने के प्रयास हमेशा से ही एक रणनीतिक विकल्प रहे हैं। शिमला समझौता और लाहौर घोषणा जैसे राजनयिक प्रयास संबंधों को सुधारने की दिशा में महत्वपूर्ण मील के पत्थर थे। दक्षिण एशिया में स्थायी शांति केवल तभी संभव है जब आतंकवाद मुक्त वातावरण में सार्थक और द्विपक्षीय संवाद शुरू हो। क्रिकेट डिप्लोमेसी और सांस्कृतिक आदान-प्रदान ने समय-समय पर दोनों देशों के बीच 'ट्रैक-टू' कूटनीति का महान कार्य किया है। भविष्य में भारत-पाकिस्तान संबंध इस बात पर निर्भर करेंगे कि कैसे दोनों राष्ट्र अपनी ऐतिहासिक कड़वाहट को पीछे छोड़ते हैं। सिंधु जल संधि एक ऐसा सफल अंतरराष्ट्रीय समझौता है जो तनाव के बावजूद दोनों देशों के बीच जल सहयोग को बनाए रखता है। दोनों देशों के बीच संबंधों की शुरुआत 1947 के विभाजन की दर्दनाक और ऐतिहासिक पृष्ठभूमि से जुड़ी हुई है। कश्मीर मुद्दा भारत और पाकिस्तान के बीच तनाव का एक सबसे मुख्य, दीर्घकालिक और विवादित आधार बना हुआ है। शिमला समझौता और लाहौर घोषणा जैसे राजनयिक प्रयास संबंधों को सुधारने की दिशा में महत्वपूर्ण मील के पत्थर थे।</w:t>
      </w:r>
    </w:p>
    <w:p>
      <w:r>
        <w:br w:type="page"/>
      </w:r>
    </w:p>
    <w:p>
      <w:pPr>
        <w:spacing w:line="420" w:lineRule="auto"/>
        <w:jc w:val="both"/>
      </w:pPr>
      <w:r>
        <w:rPr>
          <w:rFonts w:ascii="Poppins" w:hAnsi="Poppins"/>
          <w:sz w:val="28"/>
        </w:rPr>
        <w:t>क्रिकेट डिप्लोमेसी और सांस्कृतिक आदान-प्रदान ने समय-समय पर दोनों देशों के बीच 'ट्रैक-टू' कूटनीति का महान कार्य किया है। कश्मीर मुद्दा भारत और पाकिस्तान के बीच तनाव का एक सबसे मुख्य, दीर्घकालिक और विवादित आधार बना हुआ है। परमाणु परीक्षणों के बाद दक्षिण एशिया में सामरिक संतुलन और सुरक्षा की चुनौतियां एक नए और गंभीर मोड़ पर पहुंच गई हैं। दोनों देशों के पास विकास की अपार संभावनाएं हैं जिन्हें केवल शांतिपूर्ण सह-अस्तित्व के माध्यम से ही प्राप्त किया जा सकता है। कश्मीर मुद्दा भारत और पाकिस्तान के बीच तनाव का एक सबसे मुख्य, दीर्घकालिक और विवादित आधार बना हुआ है। दोनों देशों के पास विकास की अपार संभावनाएं हैं जिन्हें केवल शांतिपूर्ण सह-अस्तित्व के माध्यम से ही प्राप्त किया जा सकता है। आतंकवाद के विरुद्ध शून्य सहनशीलता (Zero Tolerance) भारत की पाकिस्तान के प्रति वर्तमान कूटनीतिक नीति का मुख्य आधार है। दोनों देशों के पास विकास की अपार संभावनाएं हैं जिन्हें केवल शांतिपूर्ण सह-अस्तित्व के माध्यम से ही प्राप्त किया जा सकता है। क्रिकेट डिप्लोमेसी और सांस्कृतिक आदान-प्रदान ने समय-समय पर दोनों देशों के बीच 'ट्रैक-टू' कूटनीति का महान कार्य किया है। सीमा पार से होने वाला आतंकवाद और घुसपैठ दोनों देशों के बीच आपसी विश्वास की कमी का एक बड़ा कारण है। भविष्य में भारत-पाकिस्तान संबंध इस बात पर निर्भर करेंगे कि कैसे दोनों राष्ट्र अपनी ऐतिहासिक कड़वाहट को पीछे छोड़ते हैं।</w:t>
      </w:r>
    </w:p>
    <w:p>
      <w:r>
        <w:br w:type="page"/>
      </w:r>
    </w:p>
    <w:p>
      <w:pPr>
        <w:spacing w:line="420" w:lineRule="auto"/>
        <w:jc w:val="both"/>
      </w:pPr>
      <w:r>
        <w:rPr>
          <w:rFonts w:ascii="Poppins" w:hAnsi="Poppins"/>
          <w:sz w:val="28"/>
        </w:rPr>
        <w:t>अंतरराष्ट्रीय मंचों पर पाकिस्तान द्वारा कश्मीर मुद्दे का अंतर्राष्ट्रीयकरण करना कूटनीतिक संवाद में बाधा पैदा करता है। निष्कर्षतः, भारत और पाकिस्तान के बीच संबंधों का सुधार पूरे दक्षिण एशियाई क्षेत्र की स्थिरता और समृद्धि के लिए अनिवार्य है। भारत और पाकिस्तान के संबंध दक्षिण एशिया की भू-राजनीति में एक अत्यंत जटिल और चुनौतीपूर्ण विषय रहे हैं। 1965, 1971 और कारगिल जैसे युद्धों ने दोनों देशों के बीच कूटनीतिक संवाद की प्रक्रिया को बुरी तरह प्रभावित किया है। सार्क (SAARC) जैसे क्षेत्रीय संगठनों की सफलता काफी हद तक भारत-पाकिस्तान संबंधों की स्थिति पर निर्भर करती है। क्रिकेट डिप्लोमेसी और सांस्कृतिक आदान-प्रदान ने समय-समय पर दोनों देशों के बीच 'ट्रैक-टू' कूटनीति का महान कार्य किया है। निष्कर्षतः, भारत और पाकिस्तान के बीच संबंधों का सुधार पूरे दक्षिण एशियाई क्षेत्र की स्थिरता और समृद्धि के लिए अनिवार्य है। निष्कर्षतः, भारत और पाकिस्तान के बीच संबंधों का सुधार पूरे दक्षिण एशियाई क्षेत्र की स्थिरता और समृद्धि के लिए अनिवार्य है। निष्कर्षतः, भारत और पाकिस्तान के बीच संबंधों का सुधार पूरे दक्षिण एशियाई क्षेत्र की स्थिरता और समृद्धि के लिए अनिवार्य है। शिमला समझौता और लाहौर घोषणा जैसे राजनयिक प्रयास संबंधों को सुधारने की दिशा में महत्वपूर्ण मील के पत्थर थे। सिंधु जल संधि एक ऐसा सफल अंतरराष्ट्रीय समझौता है जो तनाव के बावजूद दोनों देशों के बीच जल सहयोग को बनाए रखता है।</w:t>
      </w:r>
    </w:p>
    <w:p>
      <w:r>
        <w:br w:type="page"/>
      </w:r>
    </w:p>
    <w:p>
      <w:pPr>
        <w:spacing w:line="420" w:lineRule="auto"/>
        <w:jc w:val="both"/>
      </w:pPr>
      <w:r>
        <w:rPr>
          <w:rFonts w:ascii="Poppins" w:hAnsi="Poppins"/>
          <w:sz w:val="28"/>
        </w:rPr>
        <w:t>शिमला समझौता और लाहौर घोषणा जैसे राजनयिक प्रयास संबंधों को सुधारने की दिशा में महत्वपूर्ण मील के पत्थर थे। अंतरराष्ट्रीय मंचों पर पाकिस्तान द्वारा कश्मीर मुद्दे का अंतर्राष्ट्रीयकरण करना कूटनीतिक संवाद में बाधा पैदा करता है। शिमला समझौता और लाहौर घोषणा जैसे राजनयिक प्रयास संबंधों को सुधारने की दिशा में महत्वपूर्ण मील के पत्थर थे। सार्क (SAARC) जैसे क्षेत्रीय संगठनों की सफलता काफी हद तक भारत-पाकिस्तान संबंधों की स्थिति पर निर्भर करती है। सीमा पार से होने वाला आतंकवाद और घुसपैठ दोनों देशों के बीच आपसी विश्वास की कमी का एक बड़ा कारण है। द्विपक्षीय व्यापार और आर्थिक सहयोग के माध्यम से शांति स्थापित करने के प्रयास हमेशा से ही एक रणनीतिक विकल्प रहे हैं। कश्मीर मुद्दा भारत और पाकिस्तान के बीच तनाव का एक सबसे मुख्य, दीर्घकालिक और विवादित आधार बना हुआ है। दक्षिण एशिया में स्थायी शांति केवल तभी संभव है जब आतंकवाद मुक्त वातावरण में सार्थक और द्विपक्षीय संवाद शुरू हो। परमाणु परीक्षणों के बाद दक्षिण एशिया में सामरिक संतुलन और सुरक्षा की चुनौतियां एक नए और गंभीर मोड़ पर पहुंच गई हैं। आतंकवाद के विरुद्ध शून्य सहनशीलता (Zero Tolerance) भारत की पाकिस्तान के प्रति वर्तमान कूटनीतिक नीति का मुख्य आधार है। अंतरराष्ट्रीय मंचों पर पाकिस्तान द्वारा कश्मीर मुद्दे का अंतर्राष्ट्रीयकरण करना कूटनीतिक संवाद में बाधा पैदा करता है।</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दोनों देशों के बीच संबंधों की शुरुआत 1947 के विभाजन की दर्दनाक और ऐतिहासिक पृष्ठभूमि से जुड़ी हुई है। भारत की 'नेबरहुड फर्स्ट' नीति में पाकिस्तान के साथ एक शांतिपूर्ण और सुरक्षित पड़ोस की आकांक्षा हमेशा निहित रही है। क्रिकेट डिप्लोमेसी और सांस्कृतिक आदान-प्रदान ने समय-समय पर दोनों देशों के बीच 'ट्रैक-टू' कूटनीति का महान कार्य किया है। चीन-पाकिस्तान आर्थिक गलियारा (CPEC) भारत की सुरक्षा और क्षेत्रीय संप्रभुता के लिए एक नई सामरिक चिंता का विषय है। दक्षिण एशिया में स्थायी शांति केवल तभी संभव है जब आतंकवाद मुक्त वातावरण में सार्थक और द्विपक्षीय संवाद शुरू हो। भारत की 'नेबरहुड फर्स्ट' नीति में पाकिस्तान के साथ एक शांतिपूर्ण और सुरक्षित पड़ोस की आकांक्षा हमेशा निहित रही है। आतंकवाद के विरुद्ध शून्य सहनशीलता (Zero Tolerance) भारत की पाकिस्तान के प्रति वर्तमान कूटनीतिक नीति का मुख्य आधार है। भारत की 'नेबरहुड फर्स्ट' नीति में पाकिस्तान के साथ एक शांतिपूर्ण और सुरक्षित पड़ोस की आकांक्षा हमेशा निहित रही है। भारत और पाकिस्तान के संबंध दक्षिण एशिया की भू-राजनीति में एक अत्यंत जटिल और चुनौतीपूर्ण विषय रहे हैं। द्विपक्षीय व्यापार और आर्थिक सहयोग के माध्यम से शांति स्थापित करने के प्रयास हमेशा से ही एक रणनीतिक विकल्प रहे हैं। निष्कर्षतः, भारत और पाकिस्तान के बीच संबंधों का सुधार पूरे दक्षिण एशियाई क्षेत्र की स्थिरता और समृद्धि के लिए अनिवार्य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क्रिकेट डिप्लोमेसी और सांस्कृतिक आदान-प्रदान ने समय-समय पर दोनों देशों के बीच 'ट्रैक-टू' कूटनीति का महान कार्य किया है। सार्क (SAARC) जैसे क्षेत्रीय संगठनों की सफलता काफी हद तक भारत-पाकिस्तान संबंधों की स्थिति पर निर्भर करती है। द्विपक्षीय व्यापार और आर्थिक सहयोग के माध्यम से शांति स्थापित करने के प्रयास हमेशा से ही एक रणनीतिक विकल्प रहे हैं। दोनों देशों के पास विकास की अपार संभावनाएं हैं जिन्हें केवल शांतिपूर्ण सह-अस्तित्व के माध्यम से ही प्राप्त किया जा सकता है। भारत और पाकिस्तान के संबंध दक्षिण एशिया की भू-राजनीति में एक अत्यंत जटिल और चुनौतीपूर्ण विषय रहे हैं। सार्क (SAARC) जैसे क्षेत्रीय संगठनों की सफलता काफी हद तक भारत-पाकिस्तान संबंधों की स्थिति पर निर्भर करती है। सीमा पार से होने वाला आतंकवाद और घुसपैठ दोनों देशों के बीच आपसी विश्वास की कमी का एक बड़ा कारण है। दोनों देशों के बीच संबंधों की शुरुआत 1947 के विभाजन की दर्दनाक और ऐतिहासिक पृष्ठभूमि से जुड़ी हुई है। द्विपक्षीय व्यापार और आर्थिक सहयोग के माध्यम से शांति स्थापित करने के प्रयास हमेशा से ही एक रणनीतिक विकल्प रहे हैं। द्विपक्षीय व्यापार और आर्थिक सहयोग के माध्यम से शांति स्थापित करने के प्रयास हमेशा से ही एक रणनीतिक विकल्प रहे हैं। दोनों देशों के पास विकास की अपार संभावनाएं हैं जिन्हें केवल शांतिपूर्ण सह-अस्तित्व के माध्यम से ही प्राप्त किया जा सकता है।</w:t>
      </w:r>
    </w:p>
    <w:p>
      <w:r>
        <w:br w:type="page"/>
      </w:r>
    </w:p>
    <w:p>
      <w:pPr>
        <w:pStyle w:val="Heading1"/>
      </w:pPr>
      <w:r>
        <w:rPr>
          <w:rFonts w:ascii="Poppins" w:hAnsi="Poppins"/>
          <w:sz w:val="52"/>
        </w:rPr>
        <w:t>निष्कर्ष</w:t>
      </w:r>
    </w:p>
    <w:p>
      <w:pPr>
        <w:spacing w:line="420" w:lineRule="auto"/>
        <w:jc w:val="both"/>
      </w:pPr>
      <w:r>
        <w:rPr>
          <w:rFonts w:ascii="Poppins" w:hAnsi="Poppins"/>
          <w:sz w:val="28"/>
        </w:rPr>
        <w:t>चीन-पाकिस्तान आर्थिक गलियारा (CPEC) भारत की सुरक्षा और क्षेत्रीय संप्रभुता के लिए एक नई सामरिक चिंता का विषय है। शिमला समझौता और लाहौर घोषणा जैसे राजनयिक प्रयास संबंधों को सुधारने की दिशा में महत्वपूर्ण मील के पत्थर थे। भारत की 'नेबरहुड फर्स्ट' नीति में पाकिस्तान के साथ एक शांतिपूर्ण और सुरक्षित पड़ोस की आकांक्षा हमेशा निहित रही है। सिंधु जल संधि एक ऐसा सफल अंतरराष्ट्रीय समझौता है जो तनाव के बावजूद दोनों देशों के बीच जल सहयोग को बनाए रखता है। सीमा पार से होने वाला आतंकवाद और घुसपैठ दोनों देशों के बीच आपसी विश्वास की कमी का एक बड़ा कारण है। परमाणु परीक्षणों के बाद दक्षिण एशिया में सामरिक संतुलन और सुरक्षा की चुनौतियां एक नए और गंभीर मोड़ पर पहुंच गई हैं। 1965, 1971 और कारगिल जैसे युद्धों ने दोनों देशों के बीच कूटनीतिक संवाद की प्रक्रिया को बुरी तरह प्रभावित किया है। करतारपुर कॉरिडोर जैसे धार्मिक और सांस्कृतिक गलियारे दोनों देशों के लोगों के बीच आपसी जुड़ाव का एक सकारात्मक मार्ग हैं। आतंकवाद के विरुद्ध शून्य सहनशीलता (Zero Tolerance) भारत की पाकिस्तान के प्रति वर्तमान कूटनीतिक नीति का मुख्य आधार है। सीमा पार से होने वाला आतंकवाद और घुसपैठ दोनों देशों के बीच आपसी विश्वास की कमी का एक बड़ा कारण है। करतारपुर कॉरिडोर जैसे धार्मिक और सांस्कृतिक गलियारे दोनों देशों के लोगों के बीच आपसी जुड़ाव का एक सकारात्मक मार्ग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