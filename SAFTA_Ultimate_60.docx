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br/>
        <w:br/>
      </w:r>
    </w:p>
    <w:p>
      <w:pPr>
        <w:jc w:val="center"/>
      </w:pPr>
      <w:r>
        <w:rPr>
          <w:rFonts w:ascii="Poppins" w:hAnsi="Poppins"/>
          <w:b/>
          <w:sz w:val="72"/>
        </w:rPr>
        <w:t>SAFTA समझौता के संदर्भ में विश्लेषण: दक्षिण एशियाई क्षेत्रीय व्यापार और आर्थिक एकीकरण</w:t>
      </w:r>
    </w:p>
    <w:p>
      <w:r>
        <w:br w:type="page"/>
      </w:r>
    </w:p>
    <w:p>
      <w:pPr>
        <w:pStyle w:val="Heading1"/>
        <w:jc w:val="center"/>
      </w:pPr>
      <w:r>
        <w:t>विषय सूची</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क्र.सं.</w:t>
            </w:r>
          </w:p>
        </w:tc>
        <w:tc>
          <w:tcPr>
            <w:tcW w:type="dxa" w:w="2160"/>
          </w:tcPr>
          <w:p>
            <w:r>
              <w:t>अध्याय</w:t>
            </w:r>
          </w:p>
        </w:tc>
        <w:tc>
          <w:tcPr>
            <w:tcW w:type="dxa" w:w="2160"/>
          </w:tcPr>
          <w:p>
            <w:r>
              <w:t>विषय</w:t>
            </w:r>
          </w:p>
        </w:tc>
        <w:tc>
          <w:tcPr>
            <w:tcW w:type="dxa" w:w="2160"/>
          </w:tcPr>
          <w:p>
            <w:r>
              <w:t>पृष्ठ</w:t>
            </w:r>
          </w:p>
        </w:tc>
      </w:tr>
      <w:tr>
        <w:tc>
          <w:tcPr>
            <w:tcW w:type="dxa" w:w="2160"/>
          </w:tcPr>
          <w:p>
            <w:r>
              <w:t>1</w:t>
            </w:r>
          </w:p>
        </w:tc>
        <w:tc>
          <w:tcPr>
            <w:tcW w:type="dxa" w:w="2160"/>
          </w:tcPr>
          <w:p>
            <w:r>
              <w:t>-</w:t>
            </w:r>
          </w:p>
        </w:tc>
        <w:tc>
          <w:tcPr>
            <w:tcW w:type="dxa" w:w="2160"/>
          </w:tcPr>
          <w:p>
            <w:r>
              <w:t>सारांश</w:t>
            </w:r>
          </w:p>
        </w:tc>
        <w:tc>
          <w:tcPr>
            <w:tcW w:type="dxa" w:w="2160"/>
          </w:tcPr>
          <w:p>
            <w:r>
              <w:t>3</w:t>
            </w:r>
          </w:p>
        </w:tc>
      </w:tr>
      <w:tr>
        <w:tc>
          <w:tcPr>
            <w:tcW w:type="dxa" w:w="2160"/>
          </w:tcPr>
          <w:p>
            <w:r>
              <w:t>2</w:t>
            </w:r>
          </w:p>
        </w:tc>
        <w:tc>
          <w:tcPr>
            <w:tcW w:type="dxa" w:w="2160"/>
          </w:tcPr>
          <w:p>
            <w:r>
              <w:t>1</w:t>
            </w:r>
          </w:p>
        </w:tc>
        <w:tc>
          <w:tcPr>
            <w:tcW w:type="dxa" w:w="2160"/>
          </w:tcPr>
          <w:p>
            <w:r>
              <w:t>परिचय: SAFTA समझौते की अवधारणा एवं उद्देश्य</w:t>
            </w:r>
          </w:p>
        </w:tc>
        <w:tc>
          <w:tcPr>
            <w:tcW w:type="dxa" w:w="2160"/>
          </w:tcPr>
          <w:p>
            <w:r>
              <w:t>4</w:t>
            </w:r>
          </w:p>
        </w:tc>
      </w:tr>
      <w:tr>
        <w:tc>
          <w:tcPr>
            <w:tcW w:type="dxa" w:w="2160"/>
          </w:tcPr>
          <w:p>
            <w:r>
              <w:t>3</w:t>
            </w:r>
          </w:p>
        </w:tc>
        <w:tc>
          <w:tcPr>
            <w:tcW w:type="dxa" w:w="2160"/>
          </w:tcPr>
          <w:p>
            <w:r>
              <w:t>2</w:t>
            </w:r>
          </w:p>
        </w:tc>
        <w:tc>
          <w:tcPr>
            <w:tcW w:type="dxa" w:w="2160"/>
          </w:tcPr>
          <w:p>
            <w:r>
              <w:t>दक्षिण एशिया में व्यापारिक परिदृश्य: एक ऐतिहासिक परिप्रेक्ष्य</w:t>
            </w:r>
          </w:p>
        </w:tc>
        <w:tc>
          <w:tcPr>
            <w:tcW w:type="dxa" w:w="2160"/>
          </w:tcPr>
          <w:p>
            <w:r>
              <w:t>11</w:t>
            </w:r>
          </w:p>
        </w:tc>
      </w:tr>
      <w:tr>
        <w:tc>
          <w:tcPr>
            <w:tcW w:type="dxa" w:w="2160"/>
          </w:tcPr>
          <w:p>
            <w:r>
              <w:t>4</w:t>
            </w:r>
          </w:p>
        </w:tc>
        <w:tc>
          <w:tcPr>
            <w:tcW w:type="dxa" w:w="2160"/>
          </w:tcPr>
          <w:p>
            <w:r>
              <w:t>3</w:t>
            </w:r>
          </w:p>
        </w:tc>
        <w:tc>
          <w:tcPr>
            <w:tcW w:type="dxa" w:w="2160"/>
          </w:tcPr>
          <w:p>
            <w:r>
              <w:t>SAFTA की संरचना, नियम एवं कार्यान्वयन प्रक्रिया</w:t>
            </w:r>
          </w:p>
        </w:tc>
        <w:tc>
          <w:tcPr>
            <w:tcW w:type="dxa" w:w="2160"/>
          </w:tcPr>
          <w:p>
            <w:r>
              <w:t>18</w:t>
            </w:r>
          </w:p>
        </w:tc>
      </w:tr>
      <w:tr>
        <w:tc>
          <w:tcPr>
            <w:tcW w:type="dxa" w:w="2160"/>
          </w:tcPr>
          <w:p>
            <w:r>
              <w:t>5</w:t>
            </w:r>
          </w:p>
        </w:tc>
        <w:tc>
          <w:tcPr>
            <w:tcW w:type="dxa" w:w="2160"/>
          </w:tcPr>
          <w:p>
            <w:r>
              <w:t>4</w:t>
            </w:r>
          </w:p>
        </w:tc>
        <w:tc>
          <w:tcPr>
            <w:tcW w:type="dxa" w:w="2160"/>
          </w:tcPr>
          <w:p>
            <w:r>
              <w:t>भारत की भूमिका एवं क्षेत्रीय आर्थिक प्रभाव</w:t>
            </w:r>
          </w:p>
        </w:tc>
        <w:tc>
          <w:tcPr>
            <w:tcW w:type="dxa" w:w="2160"/>
          </w:tcPr>
          <w:p>
            <w:r>
              <w:t>26</w:t>
            </w:r>
          </w:p>
        </w:tc>
      </w:tr>
      <w:tr>
        <w:tc>
          <w:tcPr>
            <w:tcW w:type="dxa" w:w="2160"/>
          </w:tcPr>
          <w:p>
            <w:r>
              <w:t>6</w:t>
            </w:r>
          </w:p>
        </w:tc>
        <w:tc>
          <w:tcPr>
            <w:tcW w:type="dxa" w:w="2160"/>
          </w:tcPr>
          <w:p>
            <w:r>
              <w:t>5</w:t>
            </w:r>
          </w:p>
        </w:tc>
        <w:tc>
          <w:tcPr>
            <w:tcW w:type="dxa" w:w="2160"/>
          </w:tcPr>
          <w:p>
            <w:r>
              <w:t>चुनौतियां एवं बाधाएं: टैरिफ एवं गैर-टैरिफ मुद्दे</w:t>
            </w:r>
          </w:p>
        </w:tc>
        <w:tc>
          <w:tcPr>
            <w:tcW w:type="dxa" w:w="2160"/>
          </w:tcPr>
          <w:p>
            <w:r>
              <w:t>34</w:t>
            </w:r>
          </w:p>
        </w:tc>
      </w:tr>
      <w:tr>
        <w:tc>
          <w:tcPr>
            <w:tcW w:type="dxa" w:w="2160"/>
          </w:tcPr>
          <w:p>
            <w:r>
              <w:t>7</w:t>
            </w:r>
          </w:p>
        </w:tc>
        <w:tc>
          <w:tcPr>
            <w:tcW w:type="dxa" w:w="2160"/>
          </w:tcPr>
          <w:p>
            <w:r>
              <w:t>6</w:t>
            </w:r>
          </w:p>
        </w:tc>
        <w:tc>
          <w:tcPr>
            <w:tcW w:type="dxa" w:w="2160"/>
          </w:tcPr>
          <w:p>
            <w:r>
              <w:t>कनेक्टिविटी, बुनियादी ढांचा एवं व्यापार सुविधा</w:t>
            </w:r>
          </w:p>
        </w:tc>
        <w:tc>
          <w:tcPr>
            <w:tcW w:type="dxa" w:w="2160"/>
          </w:tcPr>
          <w:p>
            <w:r>
              <w:t>42</w:t>
            </w:r>
          </w:p>
        </w:tc>
      </w:tr>
      <w:tr>
        <w:tc>
          <w:tcPr>
            <w:tcW w:type="dxa" w:w="2160"/>
          </w:tcPr>
          <w:p>
            <w:r>
              <w:t>8</w:t>
            </w:r>
          </w:p>
        </w:tc>
        <w:tc>
          <w:tcPr>
            <w:tcW w:type="dxa" w:w="2160"/>
          </w:tcPr>
          <w:p>
            <w:r>
              <w:t>7</w:t>
            </w:r>
          </w:p>
        </w:tc>
        <w:tc>
          <w:tcPr>
            <w:tcW w:type="dxa" w:w="2160"/>
          </w:tcPr>
          <w:p>
            <w:r>
              <w:t>निष्कर्ष: SAFTA का भविष्य एवं आर्थिक एकीकरण का मार्ग</w:t>
            </w:r>
          </w:p>
        </w:tc>
        <w:tc>
          <w:tcPr>
            <w:tcW w:type="dxa" w:w="2160"/>
          </w:tcPr>
          <w:p>
            <w:r>
              <w:t>50</w:t>
            </w:r>
          </w:p>
        </w:tc>
      </w:tr>
      <w:tr>
        <w:tc>
          <w:tcPr>
            <w:tcW w:type="dxa" w:w="2160"/>
          </w:tcPr>
          <w:p>
            <w:r>
              <w:t>9</w:t>
            </w:r>
          </w:p>
        </w:tc>
        <w:tc>
          <w:tcPr>
            <w:tcW w:type="dxa" w:w="2160"/>
          </w:tcPr>
          <w:p>
            <w:r>
              <w:t>-</w:t>
            </w:r>
          </w:p>
        </w:tc>
        <w:tc>
          <w:tcPr>
            <w:tcW w:type="dxa" w:w="2160"/>
          </w:tcPr>
          <w:p>
            <w:r>
              <w:t>शोध का उद्देश्य</w:t>
            </w:r>
          </w:p>
        </w:tc>
        <w:tc>
          <w:tcPr>
            <w:tcW w:type="dxa" w:w="2160"/>
          </w:tcPr>
          <w:p>
            <w:r>
              <w:t>58</w:t>
            </w:r>
          </w:p>
        </w:tc>
      </w:tr>
      <w:tr>
        <w:tc>
          <w:tcPr>
            <w:tcW w:type="dxa" w:w="2160"/>
          </w:tcPr>
          <w:p>
            <w:r>
              <w:t>10</w:t>
            </w:r>
          </w:p>
        </w:tc>
        <w:tc>
          <w:tcPr>
            <w:tcW w:type="dxa" w:w="2160"/>
          </w:tcPr>
          <w:p>
            <w:r>
              <w:t>-</w:t>
            </w:r>
          </w:p>
        </w:tc>
        <w:tc>
          <w:tcPr>
            <w:tcW w:type="dxa" w:w="2160"/>
          </w:tcPr>
          <w:p>
            <w:r>
              <w:t>शोध का महत्व</w:t>
            </w:r>
          </w:p>
        </w:tc>
        <w:tc>
          <w:tcPr>
            <w:tcW w:type="dxa" w:w="2160"/>
          </w:tcPr>
          <w:p>
            <w:r>
              <w:t>59</w:t>
            </w:r>
          </w:p>
        </w:tc>
      </w:tr>
      <w:tr>
        <w:tc>
          <w:tcPr>
            <w:tcW w:type="dxa" w:w="2160"/>
          </w:tcPr>
          <w:p>
            <w:r>
              <w:t>11</w:t>
            </w:r>
          </w:p>
        </w:tc>
        <w:tc>
          <w:tcPr>
            <w:tcW w:type="dxa" w:w="2160"/>
          </w:tcPr>
          <w:p>
            <w:r>
              <w:t>-</w:t>
            </w:r>
          </w:p>
        </w:tc>
        <w:tc>
          <w:tcPr>
            <w:tcW w:type="dxa" w:w="2160"/>
          </w:tcPr>
          <w:p>
            <w:r>
              <w:t>निष्कर्ष</w:t>
            </w:r>
          </w:p>
        </w:tc>
        <w:tc>
          <w:tcPr>
            <w:tcW w:type="dxa" w:w="2160"/>
          </w:tcPr>
          <w:p>
            <w:r>
              <w:t>60</w:t>
            </w:r>
          </w:p>
        </w:tc>
      </w:tr>
    </w:tbl>
    <w:p>
      <w:r>
        <w:br w:type="page"/>
      </w:r>
    </w:p>
    <w:p>
      <w:pPr>
        <w:pStyle w:val="Heading1"/>
      </w:pPr>
      <w:r>
        <w:rPr>
          <w:rFonts w:ascii="Poppins" w:hAnsi="Poppins"/>
          <w:sz w:val="52"/>
        </w:rPr>
        <w:t>सारांश</w:t>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SAFTA के कार्यान्वयन में संवेदनशील वस्तुओं की सूची (Sensitive List) और गैर-टैरिफ बाधाएं व्यापारिक विकास के मार्ग में मुख्य चुनौतियां हैं। SAFTA के कार्यान्वयन में संवेदनशील वस्तुओं की सूची (Sensitive List) और गैर-टैरिफ बाधाएं व्यापारिक विकास के मार्ग में मुख्य चुनौतियां हैं। निष्कर्षतः, SAFTA समझौता दक्षिण एशिया के सर्वांगीण विकास और क्षेत्रीय आर्थिक सहयोग का एक बहुत ही शक्तिशाली और एकमात्र व्यावहारिक मार्ग है। समझौते के नियमों में लचीलापन और विवाद निपटान तंत्र की प्रभावशीलता SAFTA को एक दीर्घकालिक और सफल व्यापारिक ढांचा प्रदान करती है। डिजिटल व्यापार और ई-कॉमर्स के बढ़ते प्रभाव ने SAFTA के अंतर्गत नए व्यापारिक नियमों और आधुनिक ढांचे की आवश्यकता को पूरी दुनिया में उभारा है। समझौते के नियमों में लचीलापन और विवाद निपटान तंत्र की प्रभावशीलता SAFTA को एक दीर्घकालिक और सफल व्यापारिक ढांचा प्रदान करती है। दक्षिण एशियाई क्षेत्र में गरीबी उन्मूलन और आर्थिक समृद्धि के लिए अंतर-क्षेत्रीय व्यापार का बढ़ना आज के समय में अत्यंत अनिवार्य है। इस समझौते की सफलता क्षेत्रीय आपूर्ति श्रृंखलाओं को मजबूत करने और दक्षिण एशिया को एक वैश्विक आर्थिक केंद्र बनाने पर टिकी है। निष्कर्षतः, SAFTA समझौता दक्षिण एशिया के सर्वांगीण विकास और क्षेत्रीय आर्थिक सहयोग का एक बहुत ही शक्तिशाली और एकमात्र व्यावहारिक मार्ग है। दक्षिण एशियाई देशों के बीच सेवाओं के व्यापार (Trade in Services) को शामिल करना SAFTA के भविष्य के विस्तार के लिए एक मुख्य रणनीतिक लक्ष्य है।</w:t>
      </w:r>
    </w:p>
    <w:p>
      <w:r>
        <w:br w:type="page"/>
      </w:r>
    </w:p>
    <w:p>
      <w:pPr>
        <w:pStyle w:val="Heading1"/>
      </w:pPr>
      <w:r>
        <w:rPr>
          <w:rFonts w:ascii="Poppins" w:hAnsi="Poppins"/>
          <w:sz w:val="52"/>
        </w:rPr>
        <w:t>अध्याय 1: परिचय: SAFTA समझौते की अवधारणा एवं उद्देश्य</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afta_agreement_analysis_1777999674457.png"/>
                    <pic:cNvPicPr/>
                  </pic:nvPicPr>
                  <pic:blipFill>
                    <a:blip r:embed="rId9"/>
                    <a:stretch>
                      <a:fillRect/>
                    </a:stretch>
                  </pic:blipFill>
                  <pic:spPr>
                    <a:xfrm>
                      <a:off x="0" y="0"/>
                      <a:ext cx="5486400" cy="5486400"/>
                    </a:xfrm>
                    <a:prstGeom prst="rect"/>
                  </pic:spPr>
                </pic:pic>
              </a:graphicData>
            </a:graphic>
          </wp:inline>
        </w:drawing>
      </w:r>
    </w:p>
    <w:p>
      <w:pPr>
        <w:spacing w:line="420" w:lineRule="auto"/>
        <w:jc w:val="both"/>
      </w:pPr>
      <w:r>
        <w:rPr>
          <w:rFonts w:ascii="Poppins" w:hAnsi="Poppins"/>
          <w:sz w:val="28"/>
        </w:rPr>
        <w:t>SAFTA के कार्यान्वयन में संवेदनशील वस्तुओं की सूची (Sensitive List) और गैर-टैरिफ बाधाएं व्यापारिक विकास के मार्ग में मुख्य चुनौतियां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इस समझौते की सफलता क्षेत्रीय आपूर्ति श्रृंखलाओं को मजबूत करने और दक्षिण एशिया को एक वैश्विक आर्थिक केंद्र बनाने पर टिकी है। दक्षिण एशियाई क्षेत्र में गरीबी उन्मूलन और आर्थिक समृद्धि के लिए अंतर-क्षेत्रीय व्यापार का बढ़ना आज के समय में अत्यंत अनिवार्य है। आर्थिक प्रतिबंधों और भू-राजनीतिक तनावों का SAFTA पर प्रभाव क्षेत्रीय स्थिरता और विकास के लिए एक बड़ी, चुनौतीपूर्ण और गंभीर चिंता है। दक्षिण एशियाई देशों के बीच सेवाओं के व्यापार (Trade in Services) को शामिल करना SAFTA के भविष्य के विस्तार के लिए एक मुख्य रणनीतिक लक्ष्य है। परिवहन बुनियादी ढांचे और कनेक्टिविटी में सुधार SAFTA के लाभों को जमीनी स्तर तक पहुंचाने के लिए एक बहुत ही अनिवार्य और प्राथमिक शर्त है। निष्कर्षतः, SAFTA समझौता दक्षिण एशिया के सर्वांगीण विकास और क्षेत्रीय आर्थिक सहयोग का एक बहुत ही शक्तिशाली और एकमात्र व्यावहारिक मार्ग है। भविष्य में SAFTA की सफलता सदस्य देशों की राजनीतिक इच्छाशक्ति और सामूहिक आर्थिक हितों के प्रति उनकी प्रतिबद्धता पर पूरी तरह निर्भर करेगी। दक्षिण एशियाई क्षेत्र में गरीबी उन्मूलन और आर्थिक समृद्धि के लिए अंतर-क्षेत्रीय व्यापार का बढ़ना आज के समय में अत्यंत अनिवार्य है। दक्षिण एशियाई देशों के बीच सेवाओं के व्यापार (Trade in Services) को शामिल करना SAFTA के भविष्य के विस्तार के लिए एक मुख्य रणनीतिक लक्ष्य है। इस समझौते का मुख्य उद्देश्य सार्क (SAARC) सदस्य देशों के बीच व्यापारिक बाधाओं को कम करना और मुक्त व्यापार को बढ़ावा देना है।</w:t>
      </w:r>
    </w:p>
    <w:p>
      <w:r>
        <w:br w:type="page"/>
      </w:r>
    </w:p>
    <w:p>
      <w:pPr>
        <w:spacing w:line="420" w:lineRule="auto"/>
        <w:jc w:val="both"/>
      </w:pPr>
      <w:r>
        <w:rPr>
          <w:rFonts w:ascii="Poppins" w:hAnsi="Poppins"/>
          <w:sz w:val="28"/>
        </w:rPr>
        <w:t>SAFTA समझौता न केवल आर्थिक लाभ प्रदान करता है, बल्कि यह सदस्य देशों के बीच आपसी विश्वास और शांतिपूर्ण संबंधों का आधार भी बनाता है। भारत जैसे बड़े बाजार वाले देश की भूमिका SAFTA की सफलता और छोटे सदस्य राष्ट्रों के हितों की रक्षा में अत्यंत रणनीतिक और महत्वपूर्ण है। आर्थिक प्रतिबंधों और भू-राजनीतिक तनावों का SAFTA पर प्रभाव क्षेत्रीय स्थिरता और विकास के लिए एक बड़ी, चुनौतीपूर्ण और गंभीर चिंता है। कृषि और विनिर्माण क्षेत्र में व्यापारिक प्रतिस्पर्धा को बढ़ाना SAFTA के माध्यम से क्षेत्रीय विकास की एक नई और आधुनिक दिशा तय करता है। SAFTA का मुख्य विजन एक न्यायपूर्ण, समावेशी और समृद्ध दक्षिण एशियाई आर्थिक समुदाय का निर्माण करना है जो पूरी तरह से आत्मनिर्भर हो। निष्कर्षतः, SAFTA समझौता दक्षिण एशिया के सर्वांगीण विकास और क्षेत्रीय आर्थिक सहयोग का एक बहुत ही शक्तिशाली और एकमात्र व्यावहारिक मार्ग है। आर्थिक एकीकरण के माध्यम से दक्षिण एशियाई राष्ट्र अपनी सामूहिक कूटनीतिक शक्ति को वैश्विक व्यापारिक मंचों पर मजबूती से रख सकते हैं। SAFTA के कार्यान्वयन में संवेदनशील वस्तुओं की सूची (Sensitive List) और गैर-टैरिफ बाधाएं व्यापारिक विकास के मार्ग में मुख्य चुनौतियां हैं। डिजिटल व्यापार और ई-कॉमर्स के बढ़ते प्रभाव ने SAFTA के अंतर्गत नए व्यापारिक नियमों और आधुनिक ढांचे की आवश्यकता को पूरी दुनिया में उभारा है। समझौते के नियमों में लचीलापन और विवाद निपटान तंत्र की प्रभावशीलता SAFTA को एक दीर्घकालिक और सफल व्यापारिक ढांचा प्रदान करती है। भविष्य में SAFTA की सफलता सदस्य देशों की राजनीतिक इच्छाशक्ति और सामूहिक आर्थिक हितों के प्रति उनकी प्रतिबद्धता पर पूरी तरह निर्भर करेगी।</w:t>
      </w:r>
    </w:p>
    <w:p>
      <w:r>
        <w:br w:type="page"/>
      </w:r>
    </w:p>
    <w:p>
      <w:pPr>
        <w:spacing w:line="420" w:lineRule="auto"/>
        <w:jc w:val="both"/>
      </w:pPr>
      <w:r>
        <w:rPr>
          <w:rFonts w:ascii="Poppins" w:hAnsi="Poppins"/>
          <w:sz w:val="28"/>
        </w:rPr>
        <w:t>इस समझौते का मुख्य उद्देश्य सार्क (SAARC) सदस्य देशों के बीच व्यापारिक बाधाओं को कम करना और मुक्त व्यापार को बढ़ावा देना है। कृषि और विनिर्माण क्षेत्र में व्यापारिक प्रतिस्पर्धा को बढ़ाना SAFTA के माध्यम से क्षेत्रीय विकास की एक नई और आधुनिक दिशा तय करता है। SAFTA समझौता न केवल आर्थिक लाभ प्रदान करता है, बल्कि यह सदस्य देशों के बीच आपसी विश्वास और शांतिपूर्ण संबंधों का आधार भी बनाता है। आर्थिक प्रतिबंधों और भू-राजनीतिक तनावों का SAFTA पर प्रभाव क्षेत्रीय स्थिरता और विकास के लिए एक बड़ी, चुनौतीपूर्ण और गंभीर चिंता है। भारत जैसे बड़े बाजार वाले देश की भूमिका SAFTA की सफलता और छोटे सदस्य राष्ट्रों के हितों की रक्षा में अत्यंत रणनीतिक और महत्वपूर्ण है। आर्थिक एकीकरण के माध्यम से दक्षिण एशियाई राष्ट्र अपनी सामूहिक कूटनीतिक शक्ति को वैश्विक व्यापारिक मंचों पर मजबूती से रख सकते हैं। क्षेत्रीय व्यापारिक ब्लॉक के रूप में SAFTA की तुलना यूरोपीय संघ या आसियान (ASEAN) जैसे सफल संगठनों से करना एक महत्वपूर्ण शैक्षणिक विषय है। भारत जैसे बड़े बाजार वाले देश की भूमिका SAFTA की सफलता और छोटे सदस्य राष्ट्रों के हितों की रक्षा में अत्यंत रणनीतिक और महत्वपूर्ण है। निष्कर्षतः, SAFTA समझौता दक्षिण एशिया के सर्वांगीण विकास और क्षेत्रीय आर्थिक सहयोग का एक बहुत ही शक्तिशाली और एकमात्र व्यावहारिक मार्ग है। SAFTA का मुख्य विजन एक न्यायपूर्ण, समावेशी और समृद्ध दक्षिण एशियाई आर्थिक समुदाय का निर्माण करना है जो पूरी तरह से आत्मनिर्भर हो। आर्थिक प्रतिबंधों और भू-राजनीतिक तनावों का SAFTA पर प्रभाव क्षेत्रीय स्थिरता और विकास के लिए एक बड़ी, चुनौतीपूर्ण और गंभीर चिंता है।</w:t>
      </w:r>
    </w:p>
    <w:p>
      <w:r>
        <w:br w:type="page"/>
      </w:r>
    </w:p>
    <w:p>
      <w:pPr>
        <w:spacing w:line="420" w:lineRule="auto"/>
        <w:jc w:val="both"/>
      </w:pPr>
      <w:r>
        <w:rPr>
          <w:rFonts w:ascii="Poppins" w:hAnsi="Poppins"/>
          <w:sz w:val="28"/>
        </w:rPr>
        <w:t>आर्थिक एकीकरण के माध्यम से दक्षिण एशियाई राष्ट्र अपनी सामूहिक कूटनीतिक शक्ति को वैश्विक व्यापारिक मंचों पर मजबूती से रख सकते हैं। डिजिटल व्यापार और ई-कॉमर्स के बढ़ते प्रभाव ने SAFTA के अंतर्गत नए व्यापारिक नियमों और आधुनिक ढांचे की आवश्यकता को पूरी दुनिया में उभारा है। इस समझौते का मुख्य उद्देश्य सार्क (SAARC) सदस्य देशों के बीच व्यापारिक बाधाओं को कम करना और मुक्त व्यापार को बढ़ावा देना है। इस समझौते की सफलता क्षेत्रीय आपूर्ति श्रृंखलाओं को मजबूत करने और दक्षिण एशिया को एक वैश्विक आर्थिक केंद्र बनाने पर टिकी है। SAFTA समझौते के माध्यम से सदस्य देशों ने आयात शुल्क में चरणबद्ध तरीके से कटौती करने और व्यापार को उदार बनाने की प्रतिबद्धता जताई है। इस समझौते की सफलता क्षेत्रीय आपूर्ति श्रृंखलाओं को मजबूत करने और दक्षिण एशिया को एक वैश्विक आर्थिक केंद्र बनाने पर टिकी है। कृषि और विनिर्माण क्षेत्र में व्यापारिक प्रतिस्पर्धा को बढ़ाना SAFTA के माध्यम से क्षेत्रीय विकास की एक नई और आधुनिक दिशा तय करता है। कृषि और विनिर्माण क्षेत्र में व्यापारिक प्रतिस्पर्धा को बढ़ाना SAFTA के माध्यम से क्षेत्रीय विकास की एक नई और आधुनिक दिशा तय करता है। आर्थिक प्रतिबंधों और भू-राजनीतिक तनावों का SAFTA पर प्रभाव क्षेत्रीय स्थिरता और विकास के लिए एक बड़ी, चुनौतीपूर्ण और गंभीर चिंता है। दक्षिण एशियाई देशों के बीच सेवाओं के व्यापार (Trade in Services) को शामिल करना SAFTA के भविष्य के विस्तार के लिए एक मुख्य रणनीतिक लक्ष्य है। SAFTA समझौते के माध्यम से सदस्य देशों ने आयात शुल्क में चरणबद्ध तरीके से कटौती करने और व्यापार को उदार बनाने की प्रतिबद्धता जताई है।</w:t>
      </w:r>
    </w:p>
    <w:p>
      <w:r>
        <w:br w:type="page"/>
      </w:r>
    </w:p>
    <w:p>
      <w:pPr>
        <w:spacing w:line="420" w:lineRule="auto"/>
        <w:jc w:val="both"/>
      </w:pPr>
      <w:r>
        <w:rPr>
          <w:rFonts w:ascii="Poppins" w:hAnsi="Poppins"/>
          <w:sz w:val="28"/>
        </w:rPr>
        <w:t>निष्कर्षतः, SAFTA समझौता दक्षिण एशिया के सर्वांगीण विकास और क्षेत्रीय आर्थिक सहयोग का एक बहुत ही शक्तिशाली और एकमात्र व्यावहारिक मार्ग है। SAFTA (South Asian Free Trade Area) समझौता दक्षिण एशियाई देशों के बीच आर्थिक एकीकरण की दिशा में एक बहुत ही महत्वपूर्ण कदम है। समझौते के नियमों में लचीलापन और विवाद निपटान तंत्र की प्रभावशीलता SAFTA को एक दीर्घकालिक और सफल व्यापारिक ढांचा प्रदान करती है। परिवहन बुनियादी ढांचे और कनेक्टिविटी में सुधार SAFTA के लाभों को जमीनी स्तर तक पहुंचाने के लिए एक बहुत ही अनिवार्य और प्राथमिक शर्त है। आर्थिक प्रतिबंधों और भू-राजनीतिक तनावों का SAFTA पर प्रभाव क्षेत्रीय स्थिरता और विकास के लिए एक बड़ी, चुनौतीपूर्ण और गंभीर चिंता है। इस समझौते का मुख्य उद्देश्य सार्क (SAARC) सदस्य देशों के बीच व्यापारिक बाधाओं को कम करना और मुक्त व्यापार को बढ़ावा देना है। दक्षिण एशियाई देशों के बीच सेवाओं के व्यापार (Trade in Services) को शामिल करना SAFTA के भविष्य के विस्तार के लिए एक मुख्य रणनीतिक लक्ष्य है। आर्थिक एकीकरण के माध्यम से दक्षिण एशियाई राष्ट्र अपनी सामूहिक कूटनीतिक शक्ति को वैश्विक व्यापारिक मंचों पर मजबूती से रख सकते हैं। भारत जैसे बड़े बाजार वाले देश की भूमिका SAFTA की सफलता और छोटे सदस्य राष्ट्रों के हितों की रक्षा में अत्यंत रणनीतिक और महत्वपूर्ण है। समझौते के अंतर्गत व्यापार सुविधा उपायों (Trade Facilitation Measures) ने सीमा शुल्क प्रक्रियाओं को सरल और अधिक पारदर्शी बनाने में मदद की है। क्षेत्रीय व्यापारिक ब्लॉक के रूप में SAFTA की तुलना यूरोपीय संघ या आसियान (ASEAN) जैसे सफल संगठनों से करना एक महत्वपूर्ण शैक्षणिक विषय है।</w:t>
      </w:r>
    </w:p>
    <w:p>
      <w:r>
        <w:br w:type="page"/>
      </w:r>
    </w:p>
    <w:p>
      <w:pPr>
        <w:spacing w:line="420" w:lineRule="auto"/>
        <w:jc w:val="both"/>
      </w:pPr>
      <w:r>
        <w:rPr>
          <w:rFonts w:ascii="Poppins" w:hAnsi="Poppins"/>
          <w:sz w:val="28"/>
        </w:rPr>
        <w:t>निष्कर्षतः, SAFTA समझौता दक्षिण एशिया के सर्वांगीण विकास और क्षेत्रीय आर्थिक सहयोग का एक बहुत ही शक्तिशाली और एकमात्र व्यावहारिक मार्ग है। भविष्य में SAFTA की सफलता सदस्य देशों की राजनीतिक इच्छाशक्ति और सामूहिक आर्थिक हितों के प्रति उनकी प्रतिबद्धता पर पूरी तरह निर्भर करेगी। समझौते के नियमों में लचीलापन और विवाद निपटान तंत्र की प्रभावशीलता SAFTA को एक दीर्घकालिक और सफल व्यापारिक ढांचा प्रदान करती है। आर्थिक प्रतिबंधों और भू-राजनीतिक तनावों का SAFTA पर प्रभाव क्षेत्रीय स्थिरता और विकास के लिए एक बड़ी, चुनौतीपूर्ण और गंभीर चिंता है। SAFTA (South Asian Free Trade Area) समझौता दक्षिण एशियाई देशों के बीच आर्थिक एकीकरण की दिशा में एक बहुत ही महत्वपूर्ण कदम है। निष्कर्षतः, SAFTA समझौता दक्षिण एशिया के सर्वांगीण विकास और क्षेत्रीय आर्थिक सहयोग का एक बहुत ही शक्तिशाली और एकमात्र व्यावहारिक मार्ग है। आर्थिक प्रतिबंधों और भू-राजनीतिक तनावों का SAFTA पर प्रभाव क्षेत्रीय स्थिरता और विकास के लिए एक बड़ी, चुनौतीपूर्ण और गंभीर चिंता है। क्षेत्रीय व्यापारिक ब्लॉक के रूप में SAFTA की तुलना यूरोपीय संघ या आसियान (ASEAN) जैसे सफल संगठनों से करना एक महत्वपूर्ण शैक्षणिक विषय है। इस समझौते का मुख्य उद्देश्य सार्क (SAARC) सदस्य देशों के बीच व्यापारिक बाधाओं को कम करना और मुक्त व्यापार को बढ़ावा देना है। क्षेत्रीय व्यापारिक ब्लॉक के रूप में SAFTA की तुलना यूरोपीय संघ या आसियान (ASEAN) जैसे सफल संगठनों से करना एक महत्वपूर्ण शैक्षणिक विषय है। समझौते के नियमों में लचीलापन और विवाद निपटान तंत्र की प्रभावशीलता SAFTA को एक दीर्घकालिक और सफल व्यापारिक ढांचा प्रदान करती है।</w:t>
      </w:r>
    </w:p>
    <w:p>
      <w:r>
        <w:br w:type="page"/>
      </w:r>
    </w:p>
    <w:p>
      <w:pPr>
        <w:pStyle w:val="Heading1"/>
      </w:pPr>
      <w:r>
        <w:rPr>
          <w:rFonts w:ascii="Poppins" w:hAnsi="Poppins"/>
          <w:sz w:val="52"/>
        </w:rPr>
        <w:t>अध्याय 2: दक्षिण एशिया में व्यापारिक परिदृश्य: एक ऐतिहासिक परिप्रेक्ष्य</w:t>
      </w:r>
    </w:p>
    <w:p>
      <w:pPr>
        <w:spacing w:line="420" w:lineRule="auto"/>
        <w:jc w:val="both"/>
      </w:pPr>
      <w:r>
        <w:rPr>
          <w:rFonts w:ascii="Poppins" w:hAnsi="Poppins"/>
          <w:sz w:val="28"/>
        </w:rPr>
        <w:t>कृषि और विनिर्माण क्षेत्र में व्यापारिक प्रतिस्पर्धा को बढ़ाना SAFTA के माध्यम से क्षेत्रीय विकास की एक नई और आधुनिक दिशा तय करता है। दक्षिण एशियाई क्षेत्र में गरीबी उन्मूलन और आर्थिक समृद्धि के लिए अंतर-क्षेत्रीय व्यापार का बढ़ना आज के समय में अत्यंत अनिवार्य है। दक्षिण एशियाई क्षेत्र में गरीबी उन्मूलन और आर्थिक समृद्धि के लिए अंतर-क्षेत्रीय व्यापार का बढ़ना आज के समय में अत्यंत अनिवार्य है। आर्थिक एकीकरण के माध्यम से दक्षिण एशियाई राष्ट्र अपनी सामूहिक कूटनीतिक शक्ति को वैश्विक व्यापारिक मंचों पर मजबूती से रख सकते हैं। भारत जैसे बड़े बाजार वाले देश की भूमिका SAFTA की सफलता और छोटे सदस्य राष्ट्रों के हितों की रक्षा में अत्यंत रणनीतिक और महत्वपूर्ण है। परिवहन बुनियादी ढांचे और कनेक्टिविटी में सुधार SAFTA के लाभों को जमीनी स्तर तक पहुंचाने के लिए एक बहुत ही अनिवार्य और प्राथमिक शर्त है। आर्थिक एकीकरण के माध्यम से दक्षिण एशियाई राष्ट्र अपनी सामूहिक कूटनीतिक शक्ति को वैश्विक व्यापारिक मंचों पर मजबूती से रख सकते हैं। आर्थिक एकीकरण के माध्यम से दक्षिण एशियाई राष्ट्र अपनी सामूहिक कूटनीतिक शक्ति को वैश्विक व्यापारिक मंचों पर मजबूती से रख सकते हैं। SAFTA (South Asian Free Trade Area) समझौता दक्षिण एशियाई देशों के बीच आर्थिक एकीकरण की दिशा में एक बहुत ही महत्वपूर्ण कदम है। SAFTA (South Asian Free Trade Area) समझौता दक्षिण एशियाई देशों के बीच आर्थिक एकीकरण की दिशा में एक बहुत ही महत्वपूर्ण कदम है। इस समझौते का मुख्य उद्देश्य सार्क (SAARC) सदस्य देशों के बीच व्यापारिक बाधाओं को कम करना और मुक्त व्यापार को बढ़ावा देना है।</w:t>
      </w:r>
    </w:p>
    <w:p>
      <w:r>
        <w:br w:type="page"/>
      </w:r>
    </w:p>
    <w:p>
      <w:pPr>
        <w:spacing w:line="420" w:lineRule="auto"/>
        <w:jc w:val="both"/>
      </w:pPr>
      <w:r>
        <w:rPr>
          <w:rFonts w:ascii="Poppins" w:hAnsi="Poppins"/>
          <w:sz w:val="28"/>
        </w:rPr>
        <w:t>SAFTA का मुख्य विजन एक न्यायपूर्ण, समावेशी और समृद्ध दक्षिण एशियाई आर्थिक समुदाय का निर्माण करना है जो पूरी तरह से आत्मनिर्भर हो। इस समझौते की सफलता क्षेत्रीय आपूर्ति श्रृंखलाओं को मजबूत करने और दक्षिण एशिया को एक वैश्विक आर्थिक केंद्र बनाने पर टिकी है। क्षेत्रीय व्यापारिक ब्लॉक के रूप में SAFTA की तुलना यूरोपीय संघ या आसियान (ASEAN) जैसे सफल संगठनों से करना एक महत्वपूर्ण शैक्षणिक विषय है। आर्थिक एकीकरण के माध्यम से दक्षिण एशियाई राष्ट्र अपनी सामूहिक कूटनीतिक शक्ति को वैश्विक व्यापारिक मंचों पर मजबूती से रख सकते हैं। दक्षिण एशियाई देशों के बीच सेवाओं के व्यापार (Trade in Services) को शामिल करना SAFTA के भविष्य के विस्तार के लिए एक मुख्य रणनीतिक लक्ष्य है। समझौते के अंतर्गत व्यापार सुविधा उपायों (Trade Facilitation Measures) ने सीमा शुल्क प्रक्रियाओं को सरल और अधिक पारदर्शी बनाने में मदद की है। निष्कर्षतः, SAFTA समझौता दक्षिण एशिया के सर्वांगीण विकास और क्षेत्रीय आर्थिक सहयोग का एक बहुत ही शक्तिशाली और एकमात्र व्यावहारिक मार्ग है। परिवहन बुनियादी ढांचे और कनेक्टिविटी में सुधार SAFTA के लाभों को जमीनी स्तर तक पहुंचाने के लिए एक बहुत ही अनिवार्य और प्राथमिक शर्त है। समझौते के नियमों में लचीलापन और विवाद निपटान तंत्र की प्रभावशीलता SAFTA को एक दीर्घकालिक और सफल व्यापारिक ढांचा प्रदान करती है। कृषि और विनिर्माण क्षेत्र में व्यापारिक प्रतिस्पर्धा को बढ़ाना SAFTA के माध्यम से क्षेत्रीय विकास की एक नई और आधुनिक दिशा तय करता है। आर्थिक एकीकरण के माध्यम से दक्षिण एशियाई राष्ट्र अपनी सामूहिक कूटनीतिक शक्ति को वैश्विक व्यापारिक मंचों पर मजबूती से रख सकते हैं।</w:t>
      </w:r>
    </w:p>
    <w:p>
      <w:r>
        <w:br w:type="page"/>
      </w:r>
    </w:p>
    <w:p>
      <w:pPr>
        <w:spacing w:line="420" w:lineRule="auto"/>
        <w:jc w:val="both"/>
      </w:pPr>
      <w:r>
        <w:rPr>
          <w:rFonts w:ascii="Poppins" w:hAnsi="Poppins"/>
          <w:sz w:val="28"/>
        </w:rPr>
        <w:t>परिवहन बुनियादी ढांचे और कनेक्टिविटी में सुधार SAFTA के लाभों को जमीनी स्तर तक पहुंचाने के लिए एक बहुत ही अनिवार्य और प्राथमिक शर्त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 निष्कर्षतः, SAFTA समझौता दक्षिण एशिया के सर्वांगीण विकास और क्षेत्रीय आर्थिक सहयोग का एक बहुत ही शक्तिशाली और एकमात्र व्यावहारिक मार्ग है। SAFTA के कार्यान्वयन में संवेदनशील वस्तुओं की सूची (Sensitive List) और गैर-टैरिफ बाधाएं व्यापारिक विकास के मार्ग में मुख्य चुनौतियां हैं। समझौते के अंतर्गत व्यापार सुविधा उपायों (Trade Facilitation Measures) ने सीमा शुल्क प्रक्रियाओं को सरल और अधिक पारदर्शी बनाने में मदद की है। डिजिटल व्यापार और ई-कॉमर्स के बढ़ते प्रभाव ने SAFTA के अंतर्गत नए व्यापारिक नियमों और आधुनिक ढांचे की आवश्यकता को पूरी दुनिया में उभारा है। इस समझौते की सफलता क्षेत्रीय आपूर्ति श्रृंखलाओं को मजबूत करने और दक्षिण एशिया को एक वैश्विक आर्थिक केंद्र बनाने पर टिकी है। SAFTA के कार्यान्वयन में संवेदनशील वस्तुओं की सूची (Sensitive List) और गैर-टैरिफ बाधाएं व्यापारिक विकास के मार्ग में मुख्य चुनौतियां हैं। दक्षिण एशियाई देशों के बीच सेवाओं के व्यापार (Trade in Services) को शामिल करना SAFTA के भविष्य के विस्तार के लिए एक मुख्य रणनीतिक लक्ष्य है।</w:t>
      </w:r>
    </w:p>
    <w:p>
      <w:r>
        <w:br w:type="page"/>
      </w:r>
    </w:p>
    <w:p>
      <w:pPr>
        <w:spacing w:line="420" w:lineRule="auto"/>
        <w:jc w:val="both"/>
      </w:pPr>
      <w:r>
        <w:rPr>
          <w:rFonts w:ascii="Poppins" w:hAnsi="Poppins"/>
          <w:sz w:val="28"/>
        </w:rPr>
        <w:t>भारत जैसे बड़े बाजार वाले देश की भूमिका SAFTA की सफलता और छोटे सदस्य राष्ट्रों के हितों की रक्षा में अत्यंत रणनीतिक और महत्वपूर्ण है। दक्षिण एशियाई देशों के बीच सेवाओं के व्यापार (Trade in Services) को शामिल करना SAFTA के भविष्य के विस्तार के लिए एक मुख्य रणनीतिक लक्ष्य है। इस समझौते की सफलता क्षेत्रीय आपूर्ति श्रृंखलाओं को मजबूत करने और दक्षिण एशिया को एक वैश्विक आर्थिक केंद्र बनाने पर टिकी है। इस समझौते की सफलता क्षेत्रीय आपूर्ति श्रृंखलाओं को मजबूत करने और दक्षिण एशिया को एक वैश्विक आर्थिक केंद्र बनाने पर टिकी है। SAFTA के कार्यान्वयन में संवेदनशील वस्तुओं की सूची (Sensitive List) और गैर-टैरिफ बाधाएं व्यापारिक विकास के मार्ग में मुख्य चुनौतियां हैं। परिवहन बुनियादी ढांचे और कनेक्टिविटी में सुधार SAFTA के लाभों को जमीनी स्तर तक पहुंचाने के लिए एक बहुत ही अनिवार्य और प्राथमिक शर्त है। समझौते के नियमों में लचीलापन और विवाद निपटान तंत्र की प्रभावशीलता SAFTA को एक दीर्घकालिक और सफल व्यापारिक ढांचा प्रदान करती है। भारत जैसे बड़े बाजार वाले देश की भूमिका SAFTA की सफलता और छोटे सदस्य राष्ट्रों के हितों की रक्षा में अत्यंत रणनीतिक और महत्वपूर्ण है। दक्षिण एशियाई देशों के बीच सेवाओं के व्यापार (Trade in Services) को शामिल करना SAFTA के भविष्य के विस्तार के लिए एक मुख्य रणनीतिक लक्ष्य है। दक्षिण एशियाई क्षेत्र में गरीबी उन्मूलन और आर्थिक समृद्धि के लिए अंतर-क्षेत्रीय व्यापार का बढ़ना आज के समय में अत्यंत अनिवार्य है। समझौते के अंतर्गत व्यापार सुविधा उपायों (Trade Facilitation Measures) ने सीमा शुल्क प्रक्रियाओं को सरल और अधिक पारदर्शी बनाने में मदद की है।</w:t>
      </w:r>
    </w:p>
    <w:p>
      <w:r>
        <w:br w:type="page"/>
      </w:r>
    </w:p>
    <w:p>
      <w:pPr>
        <w:spacing w:line="420" w:lineRule="auto"/>
        <w:jc w:val="both"/>
      </w:pPr>
      <w:r>
        <w:rPr>
          <w:rFonts w:ascii="Poppins" w:hAnsi="Poppins"/>
          <w:sz w:val="28"/>
        </w:rPr>
        <w:t>क्षेत्रीय व्यापारिक ब्लॉक के रूप में SAFTA की तुलना यूरोपीय संघ या आसियान (ASEAN) जैसे सफल संगठनों से करना एक महत्वपूर्ण शैक्षणिक विषय है। SAFTA के कार्यान्वयन में संवेदनशील वस्तुओं की सूची (Sensitive List) और गैर-टैरिफ बाधाएं व्यापारिक विकास के मार्ग में मुख्य चुनौतियां हैं। दक्षिण एशियाई देशों के बीच सेवाओं के व्यापार (Trade in Services) को शामिल करना SAFTA के भविष्य के विस्तार के लिए एक मुख्य रणनीतिक लक्ष्य है। इस समझौते का मुख्य उद्देश्य सार्क (SAARC) सदस्य देशों के बीच व्यापारिक बाधाओं को कम करना और मुक्त व्यापार को बढ़ावा देना है। डिजिटल व्यापार और ई-कॉमर्स के बढ़ते प्रभाव ने SAFTA के अंतर्गत नए व्यापारिक नियमों और आधुनिक ढांचे की आवश्यकता को पूरी दुनिया में उभारा है। भविष्य में SAFTA की सफलता सदस्य देशों की राजनीतिक इच्छाशक्ति और सामूहिक आर्थिक हितों के प्रति उनकी प्रतिबद्धता पर पूरी तरह निर्भर करेगी। आर्थिक प्रतिबंधों और भू-राजनीतिक तनावों का SAFTA पर प्रभाव क्षेत्रीय स्थिरता और विकास के लिए एक बड़ी, चुनौतीपूर्ण और गंभीर चिंता है। SAFTA के कार्यान्वयन में संवेदनशील वस्तुओं की सूची (Sensitive List) और गैर-टैरिफ बाधाएं व्यापारिक विकास के मार्ग में मुख्य चुनौतियां हैं। दक्षिण एशियाई क्षेत्र में गरीबी उन्मूलन और आर्थिक समृद्धि के लिए अंतर-क्षेत्रीय व्यापार का बढ़ना आज के समय में अत्यंत अनिवार्य है। क्षेत्रीय व्यापारिक ब्लॉक के रूप में SAFTA की तुलना यूरोपीय संघ या आसियान (ASEAN) जैसे सफल संगठनों से करना एक महत्वपूर्ण शैक्षणिक विषय है। इस समझौते की सफलता क्षेत्रीय आपूर्ति श्रृंखलाओं को मजबूत करने और दक्षिण एशिया को एक वैश्विक आर्थिक केंद्र बनाने पर टिकी है।</w:t>
      </w:r>
    </w:p>
    <w:p>
      <w:r>
        <w:br w:type="page"/>
      </w:r>
    </w:p>
    <w:p>
      <w:pPr>
        <w:spacing w:line="420" w:lineRule="auto"/>
        <w:jc w:val="both"/>
      </w:pPr>
      <w:r>
        <w:rPr>
          <w:rFonts w:ascii="Poppins" w:hAnsi="Poppins"/>
          <w:sz w:val="28"/>
        </w:rPr>
        <w:t>निष्कर्षतः, SAFTA समझौता दक्षिण एशिया के सर्वांगीण विकास और क्षेत्रीय आर्थिक सहयोग का एक बहुत ही शक्तिशाली और एकमात्र व्यावहारिक मार्ग है। इस समझौते का मुख्य उद्देश्य सार्क (SAARC) सदस्य देशों के बीच व्यापारिक बाधाओं को कम करना और मुक्त व्यापार को बढ़ावा देना है। SAFTA (South Asian Free Trade Area) समझौता दक्षिण एशियाई देशों के बीच आर्थिक एकीकरण की दिशा में एक बहुत ही महत्वपूर्ण कदम है। SAFTA का मुख्य विजन एक न्यायपूर्ण, समावेशी और समृद्ध दक्षिण एशियाई आर्थिक समुदाय का निर्माण करना है जो पूरी तरह से आत्मनिर्भर हो। कृषि और विनिर्माण क्षेत्र में व्यापारिक प्रतिस्पर्धा को बढ़ाना SAFTA के माध्यम से क्षेत्रीय विकास की एक नई और आधुनिक दिशा तय करता है। दक्षिण एशियाई क्षेत्र में गरीबी उन्मूलन और आर्थिक समृद्धि के लिए अंतर-क्षेत्रीय व्यापार का बढ़ना आज के समय में अत्यंत अनिवार्य है। कृषि और विनिर्माण क्षेत्र में व्यापारिक प्रतिस्पर्धा को बढ़ाना SAFTA के माध्यम से क्षेत्रीय विकास की एक नई और आधुनिक दिशा तय करता है। परिवहन बुनियादी ढांचे और कनेक्टिविटी में सुधार SAFTA के लाभों को जमीनी स्तर तक पहुंचाने के लिए एक बहुत ही अनिवार्य और प्राथमिक शर्त है। परिवहन बुनियादी ढांचे और कनेक्टिविटी में सुधार SAFTA के लाभों को जमीनी स्तर तक पहुंचाने के लिए एक बहुत ही अनिवार्य और प्राथमिक शर्त है। समझौते के नियमों में लचीलापन और विवाद निपटान तंत्र की प्रभावशीलता SAFTA को एक दीर्घकालिक और सफल व्यापारिक ढांचा प्रदान करती है। दक्षिण एशियाई देशों के बीच सेवाओं के व्यापार (Trade in Services) को शामिल करना SAFTA के भविष्य के विस्तार के लिए एक मुख्य रणनीतिक लक्ष्य है।</w:t>
      </w:r>
    </w:p>
    <w:p>
      <w:r>
        <w:br w:type="page"/>
      </w:r>
    </w:p>
    <w:p>
      <w:pPr>
        <w:spacing w:line="420" w:lineRule="auto"/>
        <w:jc w:val="both"/>
      </w:pPr>
      <w:r>
        <w:rPr>
          <w:rFonts w:ascii="Poppins" w:hAnsi="Poppins"/>
          <w:sz w:val="28"/>
        </w:rPr>
        <w:t>कृषि और विनिर्माण क्षेत्र में व्यापारिक प्रतिस्पर्धा को बढ़ाना SAFTA के माध्यम से क्षेत्रीय विकास की एक नई और आधुनिक दिशा तय करता है। दक्षिण एशियाई देशों के बीच सेवाओं के व्यापार (Trade in Services) को शामिल करना SAFTA के भविष्य के विस्तार के लिए एक मुख्य रणनीतिक लक्ष्य है। डिजिटल व्यापार और ई-कॉमर्स के बढ़ते प्रभाव ने SAFTA के अंतर्गत नए व्यापारिक नियमों और आधुनिक ढांचे की आवश्यकता को पूरी दुनिया में उभारा है। निष्कर्षतः, SAFTA समझौता दक्षिण एशिया के सर्वांगीण विकास और क्षेत्रीय आर्थिक सहयोग का एक बहुत ही शक्तिशाली और एकमात्र व्यावहारिक मार्ग है। परिवहन बुनियादी ढांचे और कनेक्टिविटी में सुधार SAFTA के लाभों को जमीनी स्तर तक पहुंचाने के लिए एक बहुत ही अनिवार्य और प्राथमिक शर्त है। भविष्य में SAFTA की सफलता सदस्य देशों की राजनीतिक इच्छाशक्ति और सामूहिक आर्थिक हितों के प्रति उनकी प्रतिबद्धता पर पूरी तरह निर्भर करेगी। डिजिटल व्यापार और ई-कॉमर्स के बढ़ते प्रभाव ने SAFTA के अंतर्गत नए व्यापारिक नियमों और आधुनिक ढांचे की आवश्यकता को पूरी दुनिया में उभारा है। कृषि और विनिर्माण क्षेत्र में व्यापारिक प्रतिस्पर्धा को बढ़ाना SAFTA के माध्यम से क्षेत्रीय विकास की एक नई और आधुनिक दिशा तय करता है। SAFTA के कार्यान्वयन में संवेदनशील वस्तुओं की सूची (Sensitive List) और गैर-टैरिफ बाधाएं व्यापारिक विकास के मार्ग में मुख्य चुनौतियां हैं। SAFTA समझौता न केवल आर्थिक लाभ प्रदान करता है, बल्कि यह सदस्य देशों के बीच आपसी विश्वास और शांतिपूर्ण संबंधों का आधार भी बनाता है। दक्षिण एशियाई क्षेत्र में गरीबी उन्मूलन और आर्थिक समृद्धि के लिए अंतर-क्षेत्रीय व्यापार का बढ़ना आज के समय में अत्यंत अनिवार्य है।</w:t>
      </w:r>
    </w:p>
    <w:p>
      <w:r>
        <w:br w:type="page"/>
      </w:r>
    </w:p>
    <w:p>
      <w:pPr>
        <w:pStyle w:val="Heading1"/>
      </w:pPr>
      <w:r>
        <w:rPr>
          <w:rFonts w:ascii="Poppins" w:hAnsi="Poppins"/>
          <w:sz w:val="52"/>
        </w:rPr>
        <w:t>अध्याय 3: SAFTA की संरचना, नियम एवं कार्यान्वयन प्रक्रिया</w:t>
      </w:r>
    </w:p>
    <w:p>
      <w:pPr>
        <w:spacing w:line="420" w:lineRule="auto"/>
        <w:jc w:val="both"/>
      </w:pPr>
      <w:r>
        <w:rPr>
          <w:rFonts w:ascii="Poppins" w:hAnsi="Poppins"/>
          <w:sz w:val="28"/>
        </w:rPr>
        <w:t>SAFTA के कार्यान्वयन में संवेदनशील वस्तुओं की सूची (Sensitive List) और गैर-टैरिफ बाधाएं व्यापारिक विकास के मार्ग में मुख्य चुनौतियां हैं। परिवहन बुनियादी ढांचे और कनेक्टिविटी में सुधार SAFTA के लाभों को जमीनी स्तर तक पहुंचाने के लिए एक बहुत ही अनिवार्य और प्राथमिक शर्त है। कृषि और विनिर्माण क्षेत्र में व्यापारिक प्रतिस्पर्धा को बढ़ाना SAFTA के माध्यम से क्षेत्रीय विकास की एक नई और आधुनिक दिशा तय करता है। SAFTA का मुख्य विजन एक न्यायपूर्ण, समावेशी और समृद्ध दक्षिण एशियाई आर्थिक समुदाय का निर्माण करना है जो पूरी तरह से आत्मनिर्भर हो। SAFTA समझौते के माध्यम से सदस्य देशों ने आयात शुल्क में चरणबद्ध तरीके से कटौती करने और व्यापार को उदार बनाने की प्रतिबद्धता जताई है। SAFTA के कार्यान्वयन में संवेदनशील वस्तुओं की सूची (Sensitive List) और गैर-टैरिफ बाधाएं व्यापारिक विकास के मार्ग में मुख्य चुनौतियां हैं। क्षेत्रीय व्यापारिक ब्लॉक के रूप में SAFTA की तुलना यूरोपीय संघ या आसियान (ASEAN) जैसे सफल संगठनों से करना एक महत्वपूर्ण शैक्षणिक विषय है। SAFTA (South Asian Free Trade Area) समझौता दक्षिण एशियाई देशों के बीच आर्थिक एकीकरण की दिशा में एक बहुत ही महत्वपूर्ण कदम है। आर्थिक प्रतिबंधों और भू-राजनीतिक तनावों का SAFTA पर प्रभाव क्षेत्रीय स्थिरता और विकास के लिए एक बड़ी, चुनौतीपूर्ण और गंभीर चिंता है। समझौते के नियमों में लचीलापन और विवाद निपटान तंत्र की प्रभावशीलता SAFTA को एक दीर्घकालिक और सफल व्यापारिक ढांचा प्रदान करती है। क्षेत्रीय व्यापारिक ब्लॉक के रूप में SAFTA की तुलना यूरोपीय संघ या आसियान (ASEAN) जैसे सफल संगठनों से करना एक महत्वपूर्ण शैक्षणिक विषय है।</w:t>
      </w:r>
    </w:p>
    <w:p>
      <w:r>
        <w:br w:type="page"/>
      </w:r>
    </w:p>
    <w:p>
      <w:pPr>
        <w:spacing w:line="420" w:lineRule="auto"/>
        <w:jc w:val="both"/>
      </w:pPr>
      <w:r>
        <w:rPr>
          <w:rFonts w:ascii="Poppins" w:hAnsi="Poppins"/>
          <w:sz w:val="28"/>
        </w:rPr>
        <w:t>निष्कर्षतः, SAFTA समझौता दक्षिण एशिया के सर्वांगीण विकास और क्षेत्रीय आर्थिक सहयोग का एक बहुत ही शक्तिशाली और एकमात्र व्यावहारिक मार्ग है। दक्षिण एशियाई देशों के बीच सेवाओं के व्यापार (Trade in Services) को शामिल करना SAFTA के भविष्य के विस्तार के लिए एक मुख्य रणनीतिक लक्ष्य है। समझौते के अंतर्गत व्यापार सुविधा उपायों (Trade Facilitation Measures) ने सीमा शुल्क प्रक्रियाओं को सरल और अधिक पारदर्शी बनाने में मदद की है। SAFTA समझौते के माध्यम से सदस्य देशों ने आयात शुल्क में चरणबद्ध तरीके से कटौती करने और व्यापार को उदार बनाने की प्रतिबद्धता जताई है। आर्थिक प्रतिबंधों और भू-राजनीतिक तनावों का SAFTA पर प्रभाव क्षेत्रीय स्थिरता और विकास के लिए एक बड़ी, चुनौतीपूर्ण और गंभीर चिंता है। डिजिटल व्यापार और ई-कॉमर्स के बढ़ते प्रभाव ने SAFTA के अंतर्गत नए व्यापारिक नियमों और आधुनिक ढांचे की आवश्यकता को पूरी दुनिया में उभारा है। भविष्य में SAFTA की सफलता सदस्य देशों की राजनीतिक इच्छाशक्ति और सामूहिक आर्थिक हितों के प्रति उनकी प्रतिबद्धता पर पूरी तरह निर्भर करेगी। भारत जैसे बड़े बाजार वाले देश की भूमिका SAFTA की सफलता और छोटे सदस्य राष्ट्रों के हितों की रक्षा में अत्यंत रणनीतिक और महत्वपूर्ण है। इस समझौते का मुख्य उद्देश्य सार्क (SAARC) सदस्य देशों के बीच व्यापारिक बाधाओं को कम करना और मुक्त व्यापार को बढ़ावा देना है। दक्षिण एशियाई क्षेत्र में गरीबी उन्मूलन और आर्थिक समृद्धि के लिए अंतर-क्षेत्रीय व्यापार का बढ़ना आज के समय में अत्यंत अनिवार्य है। SAFTA समझौते के माध्यम से सदस्य देशों ने आयात शुल्क में चरणबद्ध तरीके से कटौती करने और व्यापार को उदार बनाने की प्रतिबद्धता जताई है।</w:t>
      </w:r>
    </w:p>
    <w:p>
      <w:r>
        <w:br w:type="page"/>
      </w:r>
    </w:p>
    <w:p>
      <w:pPr>
        <w:spacing w:line="420" w:lineRule="auto"/>
        <w:jc w:val="both"/>
      </w:pPr>
      <w:r>
        <w:rPr>
          <w:rFonts w:ascii="Poppins" w:hAnsi="Poppins"/>
          <w:sz w:val="28"/>
        </w:rPr>
        <w:t>डिजिटल व्यापार और ई-कॉमर्स के बढ़ते प्रभाव ने SAFTA के अंतर्गत नए व्यापारिक नियमों और आधुनिक ढांचे की आवश्यकता को पूरी दुनिया में उभारा है। दक्षिण एशियाई क्षेत्र में गरीबी उन्मूलन और आर्थिक समृद्धि के लिए अंतर-क्षेत्रीय व्यापार का बढ़ना आज के समय में अत्यंत अनिवार्य है। SAFTA समझौता न केवल आर्थिक लाभ प्रदान करता है, बल्कि यह सदस्य देशों के बीच आपसी विश्वास और शांतिपूर्ण संबंधों का आधार भी बनाता है। SAFTA का मुख्य विजन एक न्यायपूर्ण, समावेशी और समृद्ध दक्षिण एशियाई आर्थिक समुदाय का निर्माण करना है जो पूरी तरह से आत्मनिर्भर हो। दक्षिण एशियाई क्षेत्र में गरीबी उन्मूलन और आर्थिक समृद्धि के लिए अंतर-क्षेत्रीय व्यापार का बढ़ना आज के समय में अत्यंत अनिवार्य है। SAFTA का मुख्य विजन एक न्यायपूर्ण, समावेशी और समृद्ध दक्षिण एशियाई आर्थिक समुदाय का निर्माण करना है जो पूरी तरह से आत्मनिर्भर हो। क्षेत्रीय व्यापारिक ब्लॉक के रूप में SAFTA की तुलना यूरोपीय संघ या आसियान (ASEAN) जैसे सफल संगठनों से करना एक महत्वपूर्ण शैक्षणिक विषय है। SAFTA का मुख्य विजन एक न्यायपूर्ण, समावेशी और समृद्ध दक्षिण एशियाई आर्थिक समुदाय का निर्माण करना है जो पूरी तरह से आत्मनिर्भर हो। डिजिटल व्यापार और ई-कॉमर्स के बढ़ते प्रभाव ने SAFTA के अंतर्गत नए व्यापारिक नियमों और आधुनिक ढांचे की आवश्यकता को पूरी दुनिया में उभारा है। इस समझौते की सफलता क्षेत्रीय आपूर्ति श्रृंखलाओं को मजबूत करने और दक्षिण एशिया को एक वैश्विक आर्थिक केंद्र बनाने पर टिकी है। भविष्य में SAFTA की सफलता सदस्य देशों की राजनीतिक इच्छाशक्ति और सामूहिक आर्थिक हितों के प्रति उनकी प्रतिबद्धता पर पूरी तरह निर्भर करेगी।</w:t>
      </w:r>
    </w:p>
    <w:p>
      <w:r>
        <w:br w:type="page"/>
      </w:r>
    </w:p>
    <w:p>
      <w:pPr>
        <w:spacing w:line="420" w:lineRule="auto"/>
        <w:jc w:val="both"/>
      </w:pPr>
      <w:r>
        <w:rPr>
          <w:rFonts w:ascii="Poppins" w:hAnsi="Poppins"/>
          <w:sz w:val="28"/>
        </w:rPr>
        <w:t>समझौते के नियमों में लचीलापन और विवाद निपटान तंत्र की प्रभावशीलता SAFTA को एक दीर्घकालिक और सफल व्यापारिक ढांचा प्रदान करती है। निष्कर्षतः, SAFTA समझौता दक्षिण एशिया के सर्वांगीण विकास और क्षेत्रीय आर्थिक सहयोग का एक बहुत ही शक्तिशाली और एकमात्र व्यावहारिक मार्ग है। SAFTA (South Asian Free Trade Area) समझौता दक्षिण एशियाई देशों के बीच आर्थिक एकीकरण की दिशा में एक बहुत ही महत्वपूर्ण कदम है। SAFTA के कार्यान्वयन में संवेदनशील वस्तुओं की सूची (Sensitive List) और गैर-टैरिफ बाधाएं व्यापारिक विकास के मार्ग में मुख्य चुनौतियां हैं। आर्थिक एकीकरण के माध्यम से दक्षिण एशियाई राष्ट्र अपनी सामूहिक कूटनीतिक शक्ति को वैश्विक व्यापारिक मंचों पर मजबूती से रख सकते हैं। डिजिटल व्यापार और ई-कॉमर्स के बढ़ते प्रभाव ने SAFTA के अंतर्गत नए व्यापारिक नियमों और आधुनिक ढांचे की आवश्यकता को पूरी दुनिया में उभारा है। निष्कर्षतः, SAFTA समझौता दक्षिण एशिया के सर्वांगीण विकास और क्षेत्रीय आर्थिक सहयोग का एक बहुत ही शक्तिशाली और एकमात्र व्यावहारिक मार्ग है। निष्कर्षतः, SAFTA समझौता दक्षिण एशिया के सर्वांगीण विकास और क्षेत्रीय आर्थिक सहयोग का एक बहुत ही शक्तिशाली और एकमात्र व्यावहारिक मार्ग है। निष्कर्षतः, SAFTA समझौता दक्षिण एशिया के सर्वांगीण विकास और क्षेत्रीय आर्थिक सहयोग का एक बहुत ही शक्तिशाली और एकमात्र व्यावहारिक मार्ग है। SAFTA समझौते के माध्यम से सदस्य देशों ने आयात शुल्क में चरणबद्ध तरीके से कटौती करने और व्यापार को उदार बनाने की प्रतिबद्धता जताई है। भारत जैसे बड़े बाजार वाले देश की भूमिका SAFTA की सफलता और छोटे सदस्य राष्ट्रों के हितों की रक्षा में अत्यंत रणनीतिक और महत्वपूर्ण है।</w:t>
      </w:r>
    </w:p>
    <w:p>
      <w:r>
        <w:br w:type="page"/>
      </w:r>
    </w:p>
    <w:p>
      <w:pPr>
        <w:spacing w:line="420" w:lineRule="auto"/>
        <w:jc w:val="both"/>
      </w:pPr>
      <w:r>
        <w:rPr>
          <w:rFonts w:ascii="Poppins" w:hAnsi="Poppins"/>
          <w:sz w:val="28"/>
        </w:rPr>
        <w:t>SAFTA समझौते के माध्यम से सदस्य देशों ने आयात शुल्क में चरणबद्ध तरीके से कटौती करने और व्यापार को उदार बनाने की प्रतिबद्धता जताई है। समझौते के नियमों में लचीलापन और विवाद निपटान तंत्र की प्रभावशीलता SAFTA को एक दीर्घकालिक और सफल व्यापारिक ढांचा प्रदान करती है। SAFTA समझौते के माध्यम से सदस्य देशों ने आयात शुल्क में चरणबद्ध तरीके से कटौती करने और व्यापार को उदार बनाने की प्रतिबद्धता जताई है। आर्थिक एकीकरण के माध्यम से दक्षिण एशियाई राष्ट्र अपनी सामूहिक कूटनीतिक शक्ति को वैश्विक व्यापारिक मंचों पर मजबूती से रख सकते हैं। इस समझौते की सफलता क्षेत्रीय आपूर्ति श्रृंखलाओं को मजबूत करने और दक्षिण एशिया को एक वैश्विक आर्थिक केंद्र बनाने पर टिकी है। समझौते के अंतर्गत व्यापार सुविधा उपायों (Trade Facilitation Measures) ने सीमा शुल्क प्रक्रियाओं को सरल और अधिक पारदर्शी बनाने में मदद की है। दक्षिण एशियाई क्षेत्र में गरीबी उन्मूलन और आर्थिक समृद्धि के लिए अंतर-क्षेत्रीय व्यापार का बढ़ना आज के समय में अत्यंत अनिवार्य है। आर्थिक प्रतिबंधों और भू-राजनीतिक तनावों का SAFTA पर प्रभाव क्षेत्रीय स्थिरता और विकास के लिए एक बड़ी, चुनौतीपूर्ण और गंभीर चिंता है। SAFTA समझौता न केवल आर्थिक लाभ प्रदान करता है, बल्कि यह सदस्य देशों के बीच आपसी विश्वास और शांतिपूर्ण संबंधों का आधार भी बनाता है। क्षेत्रीय व्यापारिक ब्लॉक के रूप में SAFTA की तुलना यूरोपीय संघ या आसियान (ASEAN) जैसे सफल संगठनों से करना एक महत्वपूर्ण शैक्षणिक विषय है। समझौते के नियमों में लचीलापन और विवाद निपटान तंत्र की प्रभावशीलता SAFTA को एक दीर्घकालिक और सफल व्यापारिक ढांचा प्रदान करती है।</w:t>
      </w:r>
    </w:p>
    <w:p>
      <w:r>
        <w:br w:type="page"/>
      </w:r>
    </w:p>
    <w:p>
      <w:pPr>
        <w:spacing w:line="420" w:lineRule="auto"/>
        <w:jc w:val="both"/>
      </w:pPr>
      <w:r>
        <w:rPr>
          <w:rFonts w:ascii="Poppins" w:hAnsi="Poppins"/>
          <w:sz w:val="28"/>
        </w:rPr>
        <w:t>इस समझौते का मुख्य उद्देश्य सार्क (SAARC) सदस्य देशों के बीच व्यापारिक बाधाओं को कम करना और मुक्त व्यापार को बढ़ावा देना है। कृषि और विनिर्माण क्षेत्र में व्यापारिक प्रतिस्पर्धा को बढ़ाना SAFTA के माध्यम से क्षेत्रीय विकास की एक नई और आधुनिक दिशा तय करता है। डिजिटल व्यापार और ई-कॉमर्स के बढ़ते प्रभाव ने SAFTA के अंतर्गत नए व्यापारिक नियमों और आधुनिक ढांचे की आवश्यकता को पूरी दुनिया में उभारा है। दक्षिण एशियाई देशों के बीच सेवाओं के व्यापार (Trade in Services) को शामिल करना SAFTA के भविष्य के विस्तार के लिए एक मुख्य रणनीतिक लक्ष्य है। आर्थिक प्रतिबंधों और भू-राजनीतिक तनावों का SAFTA पर प्रभाव क्षेत्रीय स्थिरता और विकास के लिए एक बड़ी, चुनौतीपूर्ण और गंभीर चिंता है। कृषि और विनिर्माण क्षेत्र में व्यापारिक प्रतिस्पर्धा को बढ़ाना SAFTA के माध्यम से क्षेत्रीय विकास की एक नई और आधुनिक दिशा तय करता है। क्षेत्रीय व्यापारिक ब्लॉक के रूप में SAFTA की तुलना यूरोपीय संघ या आसियान (ASEAN) जैसे सफल संगठनों से करना एक महत्वपूर्ण शैक्षणिक विषय है। कृषि और विनिर्माण क्षेत्र में व्यापारिक प्रतिस्पर्धा को बढ़ाना SAFTA के माध्यम से क्षेत्रीय विकास की एक नई और आधुनिक दिशा तय करता है। SAFTA (South Asian Free Trade Area) समझौता दक्षिण एशियाई देशों के बीच आर्थिक एकीकरण की दिशा में एक बहुत ही महत्वपूर्ण कदम है। समझौते के अंतर्गत व्यापार सुविधा उपायों (Trade Facilitation Measures) ने सीमा शुल्क प्रक्रियाओं को सरल और अधिक पारदर्शी बनाने में मदद की है। निष्कर्षतः, SAFTA समझौता दक्षिण एशिया के सर्वांगीण विकास और क्षेत्रीय आर्थिक सहयोग का एक बहुत ही शक्तिशाली और एकमात्र व्यावहारिक मार्ग है।</w:t>
      </w:r>
    </w:p>
    <w:p>
      <w:r>
        <w:br w:type="page"/>
      </w:r>
    </w:p>
    <w:p>
      <w:pPr>
        <w:spacing w:line="420" w:lineRule="auto"/>
        <w:jc w:val="both"/>
      </w:pPr>
      <w:r>
        <w:rPr>
          <w:rFonts w:ascii="Poppins" w:hAnsi="Poppins"/>
          <w:sz w:val="28"/>
        </w:rPr>
        <w:t>डिजिटल व्यापार और ई-कॉमर्स के बढ़ते प्रभाव ने SAFTA के अंतर्गत नए व्यापारिक नियमों और आधुनिक ढांचे की आवश्यकता को पूरी दुनिया में उभारा है। आर्थिक एकीकरण के माध्यम से दक्षिण एशियाई राष्ट्र अपनी सामूहिक कूटनीतिक शक्ति को वैश्विक व्यापारिक मंचों पर मजबूती से रख सकते हैं। समझौते के अंतर्गत व्यापार सुविधा उपायों (Trade Facilitation Measures) ने सीमा शुल्क प्रक्रियाओं को सरल और अधिक पारदर्शी बनाने में मदद की है। SAFTA का मुख्य विजन एक न्यायपूर्ण, समावेशी और समृद्ध दक्षिण एशियाई आर्थिक समुदाय का निर्माण करना है जो पूरी तरह से आत्मनिर्भर हो। SAFTA (South Asian Free Trade Area) समझौता दक्षिण एशियाई देशों के बीच आर्थिक एकीकरण की दिशा में एक बहुत ही महत्वपूर्ण कदम है। आर्थिक एकीकरण के माध्यम से दक्षिण एशियाई राष्ट्र अपनी सामूहिक कूटनीतिक शक्ति को वैश्विक व्यापारिक मंचों पर मजबूती से रख सकते हैं। इस समझौते की सफलता क्षेत्रीय आपूर्ति श्रृंखलाओं को मजबूत करने और दक्षिण एशिया को एक वैश्विक आर्थिक केंद्र बनाने पर टिकी है। इस समझौते का मुख्य उद्देश्य सार्क (SAARC) सदस्य देशों के बीच व्यापारिक बाधाओं को कम करना और मुक्त व्यापार को बढ़ावा देना है। समझौते के अंतर्गत व्यापार सुविधा उपायों (Trade Facilitation Measures) ने सीमा शुल्क प्रक्रियाओं को सरल और अधिक पारदर्शी बनाने में मदद की है। समझौते के अंतर्गत व्यापार सुविधा उपायों (Trade Facilitation Measures) ने सीमा शुल्क प्रक्रियाओं को सरल और अधिक पारदर्शी बनाने में मदद की है। SAFTA का मुख्य विजन एक न्यायपूर्ण, समावेशी और समृद्ध दक्षिण एशियाई आर्थिक समुदाय का निर्माण करना है जो पूरी तरह से आत्मनिर्भर हो।</w:t>
      </w:r>
    </w:p>
    <w:p>
      <w:r>
        <w:br w:type="page"/>
      </w:r>
    </w:p>
    <w:p>
      <w:pPr>
        <w:spacing w:line="420" w:lineRule="auto"/>
        <w:jc w:val="both"/>
      </w:pPr>
      <w:r>
        <w:rPr>
          <w:rFonts w:ascii="Poppins" w:hAnsi="Poppins"/>
          <w:sz w:val="28"/>
        </w:rPr>
        <w:t>दक्षिण एशियाई देशों के बीच सेवाओं के व्यापार (Trade in Services) को शामिल करना SAFTA के भविष्य के विस्तार के लिए एक मुख्य रणनीतिक लक्ष्य है। SAFTA समझौते के माध्यम से सदस्य देशों ने आयात शुल्क में चरणबद्ध तरीके से कटौती करने और व्यापार को उदार बनाने की प्रतिबद्धता जताई है। कृषि और विनिर्माण क्षेत्र में व्यापारिक प्रतिस्पर्धा को बढ़ाना SAFTA के माध्यम से क्षेत्रीय विकास की एक नई और आधुनिक दिशा तय करता है। भारत जैसे बड़े बाजार वाले देश की भूमिका SAFTA की सफलता और छोटे सदस्य राष्ट्रों के हितों की रक्षा में अत्यंत रणनीतिक और महत्वपूर्ण है। इस समझौते की सफलता क्षेत्रीय आपूर्ति श्रृंखलाओं को मजबूत करने और दक्षिण एशिया को एक वैश्विक आर्थिक केंद्र बनाने पर टिकी है। SAFTA समझौता न केवल आर्थिक लाभ प्रदान करता है, बल्कि यह सदस्य देशों के बीच आपसी विश्वास और शांतिपूर्ण संबंधों का आधार भी बनाता है। SAFTA के कार्यान्वयन में संवेदनशील वस्तुओं की सूची (Sensitive List) और गैर-टैरिफ बाधाएं व्यापारिक विकास के मार्ग में मुख्य चुनौतियां हैं। परिवहन बुनियादी ढांचे और कनेक्टिविटी में सुधार SAFTA के लाभों को जमीनी स्तर तक पहुंचाने के लिए एक बहुत ही अनिवार्य और प्राथमिक शर्त है। क्षेत्रीय व्यापारिक ब्लॉक के रूप में SAFTA की तुलना यूरोपीय संघ या आसियान (ASEAN) जैसे सफल संगठनों से करना एक महत्वपूर्ण शैक्षणिक विषय है। इस समझौते की सफलता क्षेत्रीय आपूर्ति श्रृंखलाओं को मजबूत करने और दक्षिण एशिया को एक वैश्विक आर्थिक केंद्र बनाने पर टिकी है। परिवहन बुनियादी ढांचे और कनेक्टिविटी में सुधार SAFTA के लाभों को जमीनी स्तर तक पहुंचाने के लिए एक बहुत ही अनिवार्य और प्राथमिक शर्त है।</w:t>
      </w:r>
    </w:p>
    <w:p>
      <w:r>
        <w:br w:type="page"/>
      </w:r>
    </w:p>
    <w:p>
      <w:pPr>
        <w:pStyle w:val="Heading1"/>
      </w:pPr>
      <w:r>
        <w:rPr>
          <w:rFonts w:ascii="Poppins" w:hAnsi="Poppins"/>
          <w:sz w:val="52"/>
        </w:rPr>
        <w:t>अध्याय 4: भारत की भूमिका एवं क्षेत्रीय आर्थिक प्रभाव</w:t>
      </w:r>
    </w:p>
    <w:p>
      <w:pPr>
        <w:spacing w:line="420" w:lineRule="auto"/>
        <w:jc w:val="both"/>
      </w:pPr>
      <w:r>
        <w:rPr>
          <w:rFonts w:ascii="Poppins" w:hAnsi="Poppins"/>
          <w:sz w:val="28"/>
        </w:rPr>
        <w:t>SAFTA समझौते के माध्यम से सदस्य देशों ने आयात शुल्क में चरणबद्ध तरीके से कटौती करने और व्यापार को उदार बनाने की प्रतिबद्धता जताई है। डिजिटल व्यापार और ई-कॉमर्स के बढ़ते प्रभाव ने SAFTA के अंतर्गत नए व्यापारिक नियमों और आधुनिक ढांचे की आवश्यकता को पूरी दुनिया में उभारा है। आर्थिक एकीकरण के माध्यम से दक्षिण एशियाई राष्ट्र अपनी सामूहिक कूटनीतिक शक्ति को वैश्विक व्यापारिक मंचों पर मजबूती से रख सकते हैं। SAFTA समझौता न केवल आर्थिक लाभ प्रदान करता है, बल्कि यह सदस्य देशों के बीच आपसी विश्वास और शांतिपूर्ण संबंधों का आधार भी बनाता है। आर्थिक एकीकरण के माध्यम से दक्षिण एशियाई राष्ट्र अपनी सामूहिक कूटनीतिक शक्ति को वैश्विक व्यापारिक मंचों पर मजबूती से रख सकते हैं। SAFTA समझौते के माध्यम से सदस्य देशों ने आयात शुल्क में चरणबद्ध तरीके से कटौती करने और व्यापार को उदार बनाने की प्रतिबद्धता जताई है। परिवहन बुनियादी ढांचे और कनेक्टिविटी में सुधार SAFTA के लाभों को जमीनी स्तर तक पहुंचाने के लिए एक बहुत ही अनिवार्य और प्राथमिक शर्त है। समझौते के अंतर्गत व्यापार सुविधा उपायों (Trade Facilitation Measures) ने सीमा शुल्क प्रक्रियाओं को सरल और अधिक पारदर्शी बनाने में मदद की है। क्षेत्रीय व्यापारिक ब्लॉक के रूप में SAFTA की तुलना यूरोपीय संघ या आसियान (ASEAN) जैसे सफल संगठनों से करना एक महत्वपूर्ण शैक्षणिक विषय है। भविष्य में SAFTA की सफलता सदस्य देशों की राजनीतिक इच्छाशक्ति और सामूहिक आर्थिक हितों के प्रति उनकी प्रतिबद्धता पर पूरी तरह निर्भर करेगी। समझौते के अंतर्गत व्यापार सुविधा उपायों (Trade Facilitation Measures) ने सीमा शुल्क प्रक्रियाओं को सरल और अधिक पारदर्शी बनाने में मदद की है।</w:t>
      </w:r>
    </w:p>
    <w:p>
      <w:r>
        <w:br w:type="page"/>
      </w:r>
    </w:p>
    <w:p>
      <w:pPr>
        <w:spacing w:line="420" w:lineRule="auto"/>
        <w:jc w:val="both"/>
      </w:pPr>
      <w:r>
        <w:rPr>
          <w:rFonts w:ascii="Poppins" w:hAnsi="Poppins"/>
          <w:sz w:val="28"/>
        </w:rPr>
        <w:t>SAFTA समझौते के माध्यम से सदस्य देशों ने आयात शुल्क में चरणबद्ध तरीके से कटौती करने और व्यापार को उदार बनाने की प्रतिबद्धता जताई है। भारत जैसे बड़े बाजार वाले देश की भूमिका SAFTA की सफलता और छोटे सदस्य राष्ट्रों के हितों की रक्षा में अत्यंत रणनीतिक और महत्वपूर्ण है। SAFTA समझौते के माध्यम से सदस्य देशों ने आयात शुल्क में चरणबद्ध तरीके से कटौती करने और व्यापार को उदार बनाने की प्रतिबद्धता जताई है। इस समझौते की सफलता क्षेत्रीय आपूर्ति श्रृंखलाओं को मजबूत करने और दक्षिण एशिया को एक वैश्विक आर्थिक केंद्र बनाने पर टिकी है। इस समझौते का मुख्य उद्देश्य सार्क (SAARC) सदस्य देशों के बीच व्यापारिक बाधाओं को कम करना और मुक्त व्यापार को बढ़ावा देना है। दक्षिण एशियाई देशों के बीच सेवाओं के व्यापार (Trade in Services) को शामिल करना SAFTA के भविष्य के विस्तार के लिए एक मुख्य रणनीतिक लक्ष्य है। SAFTA के कार्यान्वयन में संवेदनशील वस्तुओं की सूची (Sensitive List) और गैर-टैरिफ बाधाएं व्यापारिक विकास के मार्ग में मुख्य चुनौतियां हैं। इस समझौते का मुख्य उद्देश्य सार्क (SAARC) सदस्य देशों के बीच व्यापारिक बाधाओं को कम करना और मुक्त व्यापार को बढ़ावा देना है। समझौते के नियमों में लचीलापन और विवाद निपटान तंत्र की प्रभावशीलता SAFTA को एक दीर्घकालिक और सफल व्यापारिक ढांचा प्रदान करती है। आर्थिक एकीकरण के माध्यम से दक्षिण एशियाई राष्ट्र अपनी सामूहिक कूटनीतिक शक्ति को वैश्विक व्यापारिक मंचों पर मजबूती से रख सकते हैं। डिजिटल व्यापार और ई-कॉमर्स के बढ़ते प्रभाव ने SAFTA के अंतर्गत नए व्यापारिक नियमों और आधुनिक ढांचे की आवश्यकता को पूरी दुनिया में उभारा है।</w:t>
      </w:r>
    </w:p>
    <w:p>
      <w:r>
        <w:br w:type="page"/>
      </w:r>
    </w:p>
    <w:p>
      <w:pPr>
        <w:spacing w:line="420" w:lineRule="auto"/>
        <w:jc w:val="both"/>
      </w:pPr>
      <w:r>
        <w:rPr>
          <w:rFonts w:ascii="Poppins" w:hAnsi="Poppins"/>
          <w:sz w:val="28"/>
        </w:rPr>
        <w:t>भविष्य में SAFTA की सफलता सदस्य देशों की राजनीतिक इच्छाशक्ति और सामूहिक आर्थिक हितों के प्रति उनकी प्रतिबद्धता पर पूरी तरह निर्भर करेगी। इस समझौते की सफलता क्षेत्रीय आपूर्ति श्रृंखलाओं को मजबूत करने और दक्षिण एशिया को एक वैश्विक आर्थिक केंद्र बनाने पर टिकी है। डिजिटल व्यापार और ई-कॉमर्स के बढ़ते प्रभाव ने SAFTA के अंतर्गत नए व्यापारिक नियमों और आधुनिक ढांचे की आवश्यकता को पूरी दुनिया में उभारा है। निष्कर्षतः, SAFTA समझौता दक्षिण एशिया के सर्वांगीण विकास और क्षेत्रीय आर्थिक सहयोग का एक बहुत ही शक्तिशाली और एकमात्र व्यावहारिक मार्ग है। SAFTA के कार्यान्वयन में संवेदनशील वस्तुओं की सूची (Sensitive List) और गैर-टैरिफ बाधाएं व्यापारिक विकास के मार्ग में मुख्य चुनौतियां हैं। इस समझौते की सफलता क्षेत्रीय आपूर्ति श्रृंखलाओं को मजबूत करने और दक्षिण एशिया को एक वैश्विक आर्थिक केंद्र बनाने पर टिकी है। कृषि और विनिर्माण क्षेत्र में व्यापारिक प्रतिस्पर्धा को बढ़ाना SAFTA के माध्यम से क्षेत्रीय विकास की एक नई और आधुनिक दिशा तय करता है। समझौते के अंतर्गत व्यापार सुविधा उपायों (Trade Facilitation Measures) ने सीमा शुल्क प्रक्रियाओं को सरल और अधिक पारदर्शी बनाने में मदद की है। इस समझौते का मुख्य उद्देश्य सार्क (SAARC) सदस्य देशों के बीच व्यापारिक बाधाओं को कम करना और मुक्त व्यापार को बढ़ावा देना है। डिजिटल व्यापार और ई-कॉमर्स के बढ़ते प्रभाव ने SAFTA के अंतर्गत नए व्यापारिक नियमों और आधुनिक ढांचे की आवश्यकता को पूरी दुनिया में उभारा है। क्षेत्रीय व्यापारिक ब्लॉक के रूप में SAFTA की तुलना यूरोपीय संघ या आसियान (ASEAN) जैसे सफल संगठनों से करना एक महत्वपूर्ण शैक्षणिक विषय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भारत जैसे बड़े बाजार वाले देश की भूमिका SAFTA की सफलता और छोटे सदस्य राष्ट्रों के हितों की रक्षा में अत्यंत रणनीतिक और महत्वपूर्ण है। SAFTA समझौता न केवल आर्थिक लाभ प्रदान करता है, बल्कि यह सदस्य देशों के बीच आपसी विश्वास और शांतिपूर्ण संबंधों का आधार भी बनाता है। समझौते के अंतर्गत व्यापार सुविधा उपायों (Trade Facilitation Measures) ने सीमा शुल्क प्रक्रियाओं को सरल और अधिक पारदर्शी बनाने में मदद की है। 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 SAFTA समझौता न केवल आर्थिक लाभ प्रदान करता है, बल्कि यह सदस्य देशों के बीच आपसी विश्वास और शांतिपूर्ण संबंधों का आधार भी बनाता है। SAFTA के कार्यान्वयन में संवेदनशील वस्तुओं की सूची (Sensitive List) और गैर-टैरिफ बाधाएं व्यापारिक विकास के मार्ग में मुख्य चुनौतियां हैं। SAFTA समझौते के माध्यम से सदस्य देशों ने आयात शुल्क में चरणबद्ध तरीके से कटौती करने और व्यापार को उदार बनाने की प्रतिबद्धता जताई है। भारत जैसे बड़े बाजार वाले देश की भूमिका SAFTA की सफलता और छोटे सदस्य राष्ट्रों के हितों की रक्षा में अत्यंत रणनीतिक और महत्वपूर्ण है। SAFTA (South Asian Free Trade Area) समझौता दक्षिण एशियाई देशों के बीच आर्थिक एकीकरण की दिशा में एक बहुत ही महत्वपूर्ण कदम है।</w:t>
      </w:r>
    </w:p>
    <w:p>
      <w:r>
        <w:br w:type="page"/>
      </w:r>
    </w:p>
    <w:p>
      <w:pPr>
        <w:spacing w:line="420" w:lineRule="auto"/>
        <w:jc w:val="both"/>
      </w:pPr>
      <w:r>
        <w:rPr>
          <w:rFonts w:ascii="Poppins" w:hAnsi="Poppins"/>
          <w:sz w:val="28"/>
        </w:rPr>
        <w:t>परिवहन बुनियादी ढांचे और कनेक्टिविटी में सुधार SAFTA के लाभों को जमीनी स्तर तक पहुंचाने के लिए एक बहुत ही अनिवार्य और प्राथमिक शर्त है। SAFTA समझौता न केवल आर्थिक लाभ प्रदान करता है, बल्कि यह सदस्य देशों के बीच आपसी विश्वास और शांतिपूर्ण संबंधों का आधार भी बनाता है। डिजिटल व्यापार और ई-कॉमर्स के बढ़ते प्रभाव ने SAFTA के अंतर्गत नए व्यापारिक नियमों और आधुनिक ढांचे की आवश्यकता को पूरी दुनिया में उभारा है। SAFTA (South Asian Free Trade Area) समझौता दक्षिण एशियाई देशों के बीच आर्थिक एकीकरण की दिशा में एक बहुत ही महत्वपूर्ण कदम है। SAFTA समझौता न केवल आर्थिक लाभ प्रदान करता है, बल्कि यह सदस्य देशों के बीच आपसी विश्वास और शांतिपूर्ण संबंधों का आधार भी बनाता है। परिवहन बुनियादी ढांचे और कनेक्टिविटी में सुधार SAFTA के लाभों को जमीनी स्तर तक पहुंचाने के लिए एक बहुत ही अनिवार्य और प्राथमिक शर्त है। आर्थिक प्रतिबंधों और भू-राजनीतिक तनावों का SAFTA पर प्रभाव क्षेत्रीय स्थिरता और विकास के लिए एक बड़ी, चुनौतीपूर्ण और गंभीर चिंता है। भारत जैसे बड़े बाजार वाले देश की भूमिका SAFTA की सफलता और छोटे सदस्य राष्ट्रों के हितों की रक्षा में अत्यंत रणनीतिक और महत्वपूर्ण है। SAFTA समझौते के माध्यम से सदस्य देशों ने आयात शुल्क में चरणबद्ध तरीके से कटौती करने और व्यापार को उदार बनाने की प्रतिबद्धता जताई है। SAFTA समझौते के माध्यम से सदस्य देशों ने आयात शुल्क में चरणबद्ध तरीके से कटौती करने और व्यापार को उदार बनाने की प्रतिबद्धता जताई है। दक्षिण एशियाई क्षेत्र में गरीबी उन्मूलन और आर्थिक समृद्धि के लिए अंतर-क्षेत्रीय व्यापार का बढ़ना आज के समय में अत्यंत अनिवार्य है।</w:t>
      </w:r>
    </w:p>
    <w:p>
      <w:r>
        <w:br w:type="page"/>
      </w:r>
    </w:p>
    <w:p>
      <w:pPr>
        <w:spacing w:line="420" w:lineRule="auto"/>
        <w:jc w:val="both"/>
      </w:pPr>
      <w:r>
        <w:rPr>
          <w:rFonts w:ascii="Poppins" w:hAnsi="Poppins"/>
          <w:sz w:val="28"/>
        </w:rPr>
        <w:t>क्षेत्रीय व्यापारिक ब्लॉक के रूप में SAFTA की तुलना यूरोपीय संघ या आसियान (ASEAN) जैसे सफल संगठनों से करना एक महत्वपूर्ण शैक्षणिक विषय है। SAFTA के कार्यान्वयन में संवेदनशील वस्तुओं की सूची (Sensitive List) और गैर-टैरिफ बाधाएं व्यापारिक विकास के मार्ग में मुख्य चुनौतियां हैं। डिजिटल व्यापार और ई-कॉमर्स के बढ़ते प्रभाव ने SAFTA के अंतर्गत नए व्यापारिक नियमों और आधुनिक ढांचे की आवश्यकता को पूरी दुनिया में उभारा है। परिवहन बुनियादी ढांचे और कनेक्टिविटी में सुधार SAFTA के लाभों को जमीनी स्तर तक पहुंचाने के लिए एक बहुत ही अनिवार्य और प्राथमिक शर्त है। आर्थिक एकीकरण के माध्यम से दक्षिण एशियाई राष्ट्र अपनी सामूहिक कूटनीतिक शक्ति को वैश्विक व्यापारिक मंचों पर मजबूती से रख सकते हैं। SAFTA समझौते के माध्यम से सदस्य देशों ने आयात शुल्क में चरणबद्ध तरीके से कटौती करने और व्यापार को उदार बनाने की प्रतिबद्धता जताई है। SAFTA का मुख्य विजन एक न्यायपूर्ण, समावेशी और समृद्ध दक्षिण एशियाई आर्थिक समुदाय का निर्माण करना है जो पूरी तरह से आत्मनिर्भर हो। आर्थिक प्रतिबंधों और भू-राजनीतिक तनावों का SAFTA पर प्रभाव क्षेत्रीय स्थिरता और विकास के लिए एक बड़ी, चुनौतीपूर्ण और गंभीर चिंता है। दक्षिण एशियाई देशों के बीच सेवाओं के व्यापार (Trade in Services) को शामिल करना SAFTA के भविष्य के विस्तार के लिए एक मुख्य रणनीतिक लक्ष्य है। SAFTA (South Asian Free Trade Area) समझौता दक्षिण एशियाई देशों के बीच आर्थिक एकीकरण की दिशा में एक बहुत ही महत्वपूर्ण कदम है। समझौते के अंतर्गत व्यापार सुविधा उपायों (Trade Facilitation Measures) ने सीमा शुल्क प्रक्रियाओं को सरल और अधिक पारदर्शी बनाने में मदद की है।</w:t>
      </w:r>
    </w:p>
    <w:p>
      <w:r>
        <w:br w:type="page"/>
      </w:r>
    </w:p>
    <w:p>
      <w:pPr>
        <w:spacing w:line="420" w:lineRule="auto"/>
        <w:jc w:val="both"/>
      </w:pPr>
      <w:r>
        <w:rPr>
          <w:rFonts w:ascii="Poppins" w:hAnsi="Poppins"/>
          <w:sz w:val="28"/>
        </w:rPr>
        <w:t>परिवहन बुनियादी ढांचे और कनेक्टिविटी में सुधार SAFTA के लाभों को जमीनी स्तर तक पहुंचाने के लिए एक बहुत ही अनिवार्य और प्राथमिक शर्त है। इस समझौते की सफलता क्षेत्रीय आपूर्ति श्रृंखलाओं को मजबूत करने और दक्षिण एशिया को एक वैश्विक आर्थिक केंद्र बनाने पर टिकी है। SAFTA के कार्यान्वयन में संवेदनशील वस्तुओं की सूची (Sensitive List) और गैर-टैरिफ बाधाएं व्यापारिक विकास के मार्ग में मुख्य चुनौतियां हैं। SAFTA (South Asian Free Trade Area) समझौता दक्षिण एशियाई देशों के बीच आर्थिक एकीकरण की दिशा में एक बहुत ही महत्वपूर्ण कदम है। SAFTA समझौता न केवल आर्थिक लाभ प्रदान करता है, बल्कि यह सदस्य देशों के बीच आपसी विश्वास और शांतिपूर्ण संबंधों का आधार भी बनाता है। SAFTA के कार्यान्वयन में संवेदनशील वस्तुओं की सूची (Sensitive List) और गैर-टैरिफ बाधाएं व्यापारिक विकास के मार्ग में मुख्य चुनौतियां हैं। SAFTA समझौते के माध्यम से सदस्य देशों ने आयात शुल्क में चरणबद्ध तरीके से कटौती करने और व्यापार को उदार बनाने की प्रतिबद्धता जताई है। SAFTA (South Asian Free Trade Area) समझौता दक्षिण एशियाई देशों के बीच आर्थिक एकीकरण की दिशा में एक बहुत ही महत्वपूर्ण कदम है। SAFTA समझौता न केवल आर्थिक लाभ प्रदान करता है, बल्कि यह सदस्य देशों के बीच आपसी विश्वास और शांतिपूर्ण संबंधों का आधार भी बनाता है। कृषि और विनिर्माण क्षेत्र में व्यापारिक प्रतिस्पर्धा को बढ़ाना SAFTA के माध्यम से क्षेत्रीय विकास की एक नई और आधुनिक दिशा तय करता है। SAFTA (South Asian Free Trade Area) समझौता दक्षिण एशियाई देशों के बीच आर्थिक एकीकरण की दिशा में एक बहुत ही महत्वपूर्ण कदम है।</w:t>
      </w:r>
    </w:p>
    <w:p>
      <w:r>
        <w:br w:type="page"/>
      </w:r>
    </w:p>
    <w:p>
      <w:pPr>
        <w:spacing w:line="420" w:lineRule="auto"/>
        <w:jc w:val="both"/>
      </w:pPr>
      <w:r>
        <w:rPr>
          <w:rFonts w:ascii="Poppins" w:hAnsi="Poppins"/>
          <w:sz w:val="28"/>
        </w:rPr>
        <w:t>निष्कर्षतः, SAFTA समझौता दक्षिण एशिया के सर्वांगीण विकास और क्षेत्रीय आर्थिक सहयोग का एक बहुत ही शक्तिशाली और एकमात्र व्यावहारिक मार्ग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SAFTA (South Asian Free Trade Area) समझौता दक्षिण एशियाई देशों के बीच आर्थिक एकीकरण की दिशा में एक बहुत ही महत्वपूर्ण कदम है। इस समझौते की सफलता क्षेत्रीय आपूर्ति श्रृंखलाओं को मजबूत करने और दक्षिण एशिया को एक वैश्विक आर्थिक केंद्र बनाने पर टिकी है। भारत जैसे बड़े बाजार वाले देश की भूमिका SAFTA की सफलता और छोटे सदस्य राष्ट्रों के हितों की रक्षा में अत्यंत रणनीतिक और महत्वपूर्ण है। दक्षिण एशियाई क्षेत्र में गरीबी उन्मूलन और आर्थिक समृद्धि के लिए अंतर-क्षेत्रीय व्यापार का बढ़ना आज के समय में अत्यंत अनिवार्य है। SAFTA समझौते के माध्यम से सदस्य देशों ने आयात शुल्क में चरणबद्ध तरीके से कटौती करने और व्यापार को उदार बनाने की प्रतिबद्धता जताई है। SAFTA समझौता न केवल आर्थिक लाभ प्रदान करता है, बल्कि यह सदस्य देशों के बीच आपसी विश्वास और शांतिपूर्ण संबंधों का आधार भी बनाता है। आर्थिक एकीकरण के माध्यम से दक्षिण एशियाई राष्ट्र अपनी सामूहिक कूटनीतिक शक्ति को वैश्विक व्यापारिक मंचों पर मजबूती से रख सकते हैं। कृषि और विनिर्माण क्षेत्र में व्यापारिक प्रतिस्पर्धा को बढ़ाना SAFTA के माध्यम से क्षेत्रीय विकास की एक नई और आधुनिक दिशा तय करता है।</w:t>
      </w:r>
    </w:p>
    <w:p>
      <w:r>
        <w:br w:type="page"/>
      </w:r>
    </w:p>
    <w:p>
      <w:pPr>
        <w:pStyle w:val="Heading1"/>
      </w:pPr>
      <w:r>
        <w:rPr>
          <w:rFonts w:ascii="Poppins" w:hAnsi="Poppins"/>
          <w:sz w:val="52"/>
        </w:rPr>
        <w:t>अध्याय 5: चुनौतियां एवं बाधाएं: टैरिफ एवं गैर-टैरिफ मुद्दे</w:t>
      </w:r>
    </w:p>
    <w:p>
      <w:pPr>
        <w:spacing w:line="420" w:lineRule="auto"/>
        <w:jc w:val="both"/>
      </w:pPr>
      <w:r>
        <w:rPr>
          <w:rFonts w:ascii="Poppins" w:hAnsi="Poppins"/>
          <w:sz w:val="28"/>
        </w:rPr>
        <w:t>क्षेत्रीय व्यापारिक ब्लॉक के रूप में SAFTA की तुलना यूरोपीय संघ या आसियान (ASEAN) जैसे सफल संगठनों से करना एक महत्वपूर्ण शैक्षणिक विषय है। परिवहन बुनियादी ढांचे और कनेक्टिविटी में सुधार SAFTA के लाभों को जमीनी स्तर तक पहुंचाने के लिए एक बहुत ही अनिवार्य और प्राथमिक शर्त है। SAFTA समझौते के माध्यम से सदस्य देशों ने आयात शुल्क में चरणबद्ध तरीके से कटौती करने और व्यापार को उदार बनाने की प्रतिबद्धता जताई है। दक्षिण एशियाई क्षेत्र में गरीबी उन्मूलन और आर्थिक समृद्धि के लिए अंतर-क्षेत्रीय व्यापार का बढ़ना आज के समय में अत्यंत अनिवार्य है। कृषि और विनिर्माण क्षेत्र में व्यापारिक प्रतिस्पर्धा को बढ़ाना SAFTA के माध्यम से क्षेत्रीय विकास की एक नई और आधुनिक दिशा तय करता है। भारत जैसे बड़े बाजार वाले देश की भूमिका SAFTA की सफलता और छोटे सदस्य राष्ट्रों के हितों की रक्षा में अत्यंत रणनीतिक और महत्वपूर्ण है। SAFTA का मुख्य विजन एक न्यायपूर्ण, समावेशी और समृद्ध दक्षिण एशियाई आर्थिक समुदाय का निर्माण करना है जो पूरी तरह से आत्मनिर्भर हो। आर्थिक एकीकरण के माध्यम से दक्षिण एशियाई राष्ट्र अपनी सामूहिक कूटनीतिक शक्ति को वैश्विक व्यापारिक मंचों पर मजबूती से रख सकते हैं। डिजिटल व्यापार और ई-कॉमर्स के बढ़ते प्रभाव ने SAFTA के अंतर्गत नए व्यापारिक नियमों और आधुनिक ढांचे की आवश्यकता को पूरी दुनिया में उभारा है। समझौते के अंतर्गत व्यापार सुविधा उपायों (Trade Facilitation Measures) ने सीमा शुल्क प्रक्रियाओं को सरल और अधिक पारदर्शी बनाने में मदद की है। डिजिटल व्यापार और ई-कॉमर्स के बढ़ते प्रभाव ने SAFTA के अंतर्गत नए व्यापारिक नियमों और आधुनिक ढांचे की आवश्यकता को पूरी दुनिया में उभारा है।</w:t>
      </w:r>
    </w:p>
    <w:p>
      <w:r>
        <w:br w:type="page"/>
      </w:r>
    </w:p>
    <w:p>
      <w:pPr>
        <w:spacing w:line="420" w:lineRule="auto"/>
        <w:jc w:val="both"/>
      </w:pPr>
      <w:r>
        <w:rPr>
          <w:rFonts w:ascii="Poppins" w:hAnsi="Poppins"/>
          <w:sz w:val="28"/>
        </w:rPr>
        <w:t>SAFTA के कार्यान्वयन में संवेदनशील वस्तुओं की सूची (Sensitive List) और गैर-टैरिफ बाधाएं व्यापारिक विकास के मार्ग में मुख्य चुनौतियां हैं। दक्षिण एशियाई क्षेत्र में गरीबी उन्मूलन और आर्थिक समृद्धि के लिए अंतर-क्षेत्रीय व्यापार का बढ़ना आज के समय में अत्यंत अनिवार्य है। SAFTA समझौते के माध्यम से सदस्य देशों ने आयात शुल्क में चरणबद्ध तरीके से कटौती करने और व्यापार को उदार बनाने की प्रतिबद्धता जताई है। डिजिटल व्यापार और ई-कॉमर्स के बढ़ते प्रभाव ने SAFTA के अंतर्गत नए व्यापारिक नियमों और आधुनिक ढांचे की आवश्यकता को पूरी दुनिया में उभारा है। SAFTA समझौता न केवल आर्थिक लाभ प्रदान करता है, बल्कि यह सदस्य देशों के बीच आपसी विश्वास और शांतिपूर्ण संबंधों का आधार भी बनाता है। इस समझौते की सफलता क्षेत्रीय आपूर्ति श्रृंखलाओं को मजबूत करने और दक्षिण एशिया को एक वैश्विक आर्थिक केंद्र बनाने पर टिकी है। समझौते के अंतर्गत व्यापार सुविधा उपायों (Trade Facilitation Measures) ने सीमा शुल्क प्रक्रियाओं को सरल और अधिक पारदर्शी बनाने में मदद की है। दक्षिण एशियाई देशों के बीच सेवाओं के व्यापार (Trade in Services) को शामिल करना SAFTA के भविष्य के विस्तार के लिए एक मुख्य रणनीतिक लक्ष्य है। आर्थिक एकीकरण के माध्यम से दक्षिण एशियाई राष्ट्र अपनी सामूहिक कूटनीतिक शक्ति को वैश्विक व्यापारिक मंचों पर मजबूती से रख सकते हैं। SAFTA समझौता न केवल आर्थिक लाभ प्रदान करता है, बल्कि यह सदस्य देशों के बीच आपसी विश्वास और शांतिपूर्ण संबंधों का आधार भी बनाता है। आर्थिक एकीकरण के माध्यम से दक्षिण एशियाई राष्ट्र अपनी सामूहिक कूटनीतिक शक्ति को वैश्विक व्यापारिक मंचों पर मजबूती से रख सकते हैं।</w:t>
      </w:r>
    </w:p>
    <w:p>
      <w:r>
        <w:br w:type="page"/>
      </w:r>
    </w:p>
    <w:p>
      <w:pPr>
        <w:spacing w:line="420" w:lineRule="auto"/>
        <w:jc w:val="both"/>
      </w:pPr>
      <w:r>
        <w:rPr>
          <w:rFonts w:ascii="Poppins" w:hAnsi="Poppins"/>
          <w:sz w:val="28"/>
        </w:rPr>
        <w:t>इस समझौते का मुख्य उद्देश्य सार्क (SAARC) सदस्य देशों के बीच व्यापारिक बाधाओं को कम करना और मुक्त व्यापार को बढ़ावा देना है। SAFTA समझौते के माध्यम से सदस्य देशों ने आयात शुल्क में चरणबद्ध तरीके से कटौती करने और व्यापार को उदार बनाने की प्रतिबद्धता जताई है। SAFTA समझौते के माध्यम से सदस्य देशों ने आयात शुल्क में चरणबद्ध तरीके से कटौती करने और व्यापार को उदार बनाने की प्रतिबद्धता जताई है। दक्षिण एशियाई देशों के बीच सेवाओं के व्यापार (Trade in Services) को शामिल करना SAFTA के भविष्य के विस्तार के लिए एक मुख्य रणनीतिक लक्ष्य है। SAFTA समझौता न केवल आर्थिक लाभ प्रदान करता है, बल्कि यह सदस्य देशों के बीच आपसी विश्वास और शांतिपूर्ण संबंधों का आधार भी बनाता है। निष्कर्षतः, SAFTA समझौता दक्षिण एशिया के सर्वांगीण विकास और क्षेत्रीय आर्थिक सहयोग का एक बहुत ही शक्तिशाली और एकमात्र व्यावहारिक मार्ग है। समझौते के नियमों में लचीलापन और विवाद निपटान तंत्र की प्रभावशीलता SAFTA को एक दीर्घकालिक और सफल व्यापारिक ढांचा प्रदान करती है। दक्षिण एशियाई देशों के बीच सेवाओं के व्यापार (Trade in Services) को शामिल करना SAFTA के भविष्य के विस्तार के लिए एक मुख्य रणनीतिक लक्ष्य है। दक्षिण एशियाई क्षेत्र में गरीबी उन्मूलन और आर्थिक समृद्धि के लिए अंतर-क्षेत्रीय व्यापार का बढ़ना आज के समय में अत्यंत अनिवार्य है। परिवहन बुनियादी ढांचे और कनेक्टिविटी में सुधार SAFTA के लाभों को जमीनी स्तर तक पहुंचाने के लिए एक बहुत ही अनिवार्य और प्राथमिक शर्त है। समझौते के अंतर्गत व्यापार सुविधा उपायों (Trade Facilitation Measures) ने सीमा शुल्क प्रक्रियाओं को सरल और अधिक पारदर्शी बनाने में मदद की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SAFTA के कार्यान्वयन में संवेदनशील वस्तुओं की सूची (Sensitive List) और गैर-टैरिफ बाधाएं व्यापारिक विकास के मार्ग में मुख्य चुनौतियां हैं। इस समझौते का मुख्य उद्देश्य सार्क (SAARC) सदस्य देशों के बीच व्यापारिक बाधाओं को कम करना और मुक्त व्यापार को बढ़ावा देना है। समझौते के नियमों में लचीलापन और विवाद निपटान तंत्र की प्रभावशीलता SAFTA को एक दीर्घकालिक और सफल व्यापारिक ढांचा प्रदान करती है। SAFTA के कार्यान्वयन में संवेदनशील वस्तुओं की सूची (Sensitive List) और गैर-टैरिफ बाधाएं व्यापारिक विकास के मार्ग में मुख्य चुनौतियां हैं। दक्षिण एशियाई क्षेत्र में गरीबी उन्मूलन और आर्थिक समृद्धि के लिए अंतर-क्षेत्रीय व्यापार का बढ़ना आज के समय में अत्यंत अनिवार्य है। आर्थिक प्रतिबंधों और भू-राजनीतिक तनावों का SAFTA पर प्रभाव क्षेत्रीय स्थिरता और विकास के लिए एक बड़ी, चुनौतीपूर्ण और गंभीर चिंता है। SAFTA का मुख्य विजन एक न्यायपूर्ण, समावेशी और समृद्ध दक्षिण एशियाई आर्थिक समुदाय का निर्माण करना है जो पूरी तरह से आत्मनिर्भर हो। दक्षिण एशियाई क्षेत्र में गरीबी उन्मूलन और आर्थिक समृद्धि के लिए अंतर-क्षेत्रीय व्यापार का बढ़ना आज के समय में अत्यंत अनिवार्य है। कृषि और विनिर्माण क्षेत्र में व्यापारिक प्रतिस्पर्धा को बढ़ाना SAFTA के माध्यम से क्षेत्रीय विकास की एक नई और आधुनिक दिशा तय करता है। SAFTA समझौता न केवल आर्थिक लाभ प्रदान करता है, बल्कि यह सदस्य देशों के बीच आपसी विश्वास और शांतिपूर्ण संबंधों का आधार भी बनाता है।</w:t>
      </w:r>
    </w:p>
    <w:p>
      <w:r>
        <w:br w:type="page"/>
      </w:r>
    </w:p>
    <w:p>
      <w:pPr>
        <w:spacing w:line="420" w:lineRule="auto"/>
        <w:jc w:val="both"/>
      </w:pPr>
      <w:r>
        <w:rPr>
          <w:rFonts w:ascii="Poppins" w:hAnsi="Poppins"/>
          <w:sz w:val="28"/>
        </w:rPr>
        <w:t>इस समझौते का मुख्य उद्देश्य सार्क (SAARC) सदस्य देशों के बीच व्यापारिक बाधाओं को कम करना और मुक्त व्यापार को बढ़ावा देना है। भविष्य में SAFTA की सफलता सदस्य देशों की राजनीतिक इच्छाशक्ति और सामूहिक आर्थिक हितों के प्रति उनकी प्रतिबद्धता पर पूरी तरह निर्भर करेगी। SAFTA समझौते के माध्यम से सदस्य देशों ने आयात शुल्क में चरणबद्ध तरीके से कटौती करने और व्यापार को उदार बनाने की प्रतिबद्धता जताई है। क्षेत्रीय व्यापारिक ब्लॉक के रूप में SAFTA की तुलना यूरोपीय संघ या आसियान (ASEAN) जैसे सफल संगठनों से करना एक महत्वपूर्ण शैक्षणिक विषय है। समझौते के नियमों में लचीलापन और विवाद निपटान तंत्र की प्रभावशीलता SAFTA को एक दीर्घकालिक और सफल व्यापारिक ढांचा प्रदान करती है। कृषि और विनिर्माण क्षेत्र में व्यापारिक प्रतिस्पर्धा को बढ़ाना SAFTA के माध्यम से क्षेत्रीय विकास की एक नई और आधुनिक दिशा तय करता है। SAFTA समझौता न केवल आर्थिक लाभ प्रदान करता है, बल्कि यह सदस्य देशों के बीच आपसी विश्वास और शांतिपूर्ण संबंधों का आधार भी बनाता है। भारत जैसे बड़े बाजार वाले देश की भूमिका SAFTA की सफलता और छोटे सदस्य राष्ट्रों के हितों की रक्षा में अत्यंत रणनीतिक और महत्वपूर्ण है। निष्कर्षतः, SAFTA समझौता दक्षिण एशिया के सर्वांगीण विकास और क्षेत्रीय आर्थिक सहयोग का एक बहुत ही शक्तिशाली और एकमात्र व्यावहारिक मार्ग है। इस समझौते की सफलता क्षेत्रीय आपूर्ति श्रृंखलाओं को मजबूत करने और दक्षिण एशिया को एक वैश्विक आर्थिक केंद्र बनाने पर टिकी है। निष्कर्षतः, SAFTA समझौता दक्षिण एशिया के सर्वांगीण विकास और क्षेत्रीय आर्थिक सहयोग का एक बहुत ही शक्तिशाली और एकमात्र व्यावहारिक मार्ग है।</w:t>
      </w:r>
    </w:p>
    <w:p>
      <w:r>
        <w:br w:type="page"/>
      </w:r>
    </w:p>
    <w:p>
      <w:pPr>
        <w:spacing w:line="420" w:lineRule="auto"/>
        <w:jc w:val="both"/>
      </w:pPr>
      <w:r>
        <w:rPr>
          <w:rFonts w:ascii="Poppins" w:hAnsi="Poppins"/>
          <w:sz w:val="28"/>
        </w:rPr>
        <w:t>समझौते के अंतर्गत व्यापार सुविधा उपायों (Trade Facilitation Measures) ने सीमा शुल्क प्रक्रियाओं को सरल और अधिक पारदर्शी बनाने में मदद की है। SAFTA (South Asian Free Trade Area) समझौता दक्षिण एशियाई देशों के बीच आर्थिक एकीकरण की दिशा में एक बहुत ही महत्वपूर्ण कदम है। आर्थिक एकीकरण के माध्यम से दक्षिण एशियाई राष्ट्र अपनी सामूहिक कूटनीतिक शक्ति को वैश्विक व्यापारिक मंचों पर मजबूती से रख सकते हैं। इस समझौते का मुख्य उद्देश्य सार्क (SAARC) सदस्य देशों के बीच व्यापारिक बाधाओं को कम करना और मुक्त व्यापार को बढ़ावा देना है। समझौते के नियमों में लचीलापन और विवाद निपटान तंत्र की प्रभावशीलता SAFTA को एक दीर्घकालिक और सफल व्यापारिक ढांचा प्रदान करती है। क्षेत्रीय व्यापारिक ब्लॉक के रूप में SAFTA की तुलना यूरोपीय संघ या आसियान (ASEAN) जैसे सफल संगठनों से करना एक महत्वपूर्ण शैक्षणिक विषय है। 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 आर्थिक प्रतिबंधों और भू-राजनीतिक तनावों का SAFTA पर प्रभाव क्षेत्रीय स्थिरता और विकास के लिए एक बड़ी, चुनौतीपूर्ण और गंभीर चिंता है। इस समझौते की सफलता क्षेत्रीय आपूर्ति श्रृंखलाओं को मजबूत करने और दक्षिण एशिया को एक वैश्विक आर्थिक केंद्र बनाने पर टिकी है। दक्षिण एशियाई क्षेत्र में गरीबी उन्मूलन और आर्थिक समृद्धि के लिए अंतर-क्षेत्रीय व्यापार का बढ़ना आज के समय में अत्यंत अनिवार्य है।</w:t>
      </w:r>
    </w:p>
    <w:p>
      <w:r>
        <w:br w:type="page"/>
      </w:r>
    </w:p>
    <w:p>
      <w:pPr>
        <w:spacing w:line="420" w:lineRule="auto"/>
        <w:jc w:val="both"/>
      </w:pPr>
      <w:r>
        <w:rPr>
          <w:rFonts w:ascii="Poppins" w:hAnsi="Poppins"/>
          <w:sz w:val="28"/>
        </w:rPr>
        <w:t>दक्षिण एशियाई क्षेत्र में गरीबी उन्मूलन और आर्थिक समृद्धि के लिए अंतर-क्षेत्रीय व्यापार का बढ़ना आज के समय में अत्यंत अनिवार्य है। परिवहन बुनियादी ढांचे और कनेक्टिविटी में सुधार SAFTA के लाभों को जमीनी स्तर तक पहुंचाने के लिए एक बहुत ही अनिवार्य और प्राथमिक शर्त है। समझौते के अंतर्गत व्यापार सुविधा उपायों (Trade Facilitation Measures) ने सीमा शुल्क प्रक्रियाओं को सरल और अधिक पारदर्शी बनाने में मदद की है। दक्षिण एशियाई देशों के बीच सेवाओं के व्यापार (Trade in Services) को शामिल करना SAFTA के भविष्य के विस्तार के लिए एक मुख्य रणनीतिक लक्ष्य है। कृषि और विनिर्माण क्षेत्र में व्यापारिक प्रतिस्पर्धा को बढ़ाना SAFTA के माध्यम से क्षेत्रीय विकास की एक नई और आधुनिक दिशा तय करता है। समझौते के नियमों में लचीलापन और विवाद निपटान तंत्र की प्रभावशीलता SAFTA को एक दीर्घकालिक और सफल व्यापारिक ढांचा प्रदान करती है। SAFTA के कार्यान्वयन में संवेदनशील वस्तुओं की सूची (Sensitive List) और गैर-टैरिफ बाधाएं व्यापारिक विकास के मार्ग में मुख्य चुनौतियां हैं। SAFTA के कार्यान्वयन में संवेदनशील वस्तुओं की सूची (Sensitive List) और गैर-टैरिफ बाधाएं व्यापारिक विकास के मार्ग में मुख्य चुनौतियां हैं। इस समझौते की सफलता क्षेत्रीय आपूर्ति श्रृंखलाओं को मजबूत करने और दक्षिण एशिया को एक वैश्विक आर्थिक केंद्र बनाने पर टिकी है। SAFTA के कार्यान्वयन में संवेदनशील वस्तुओं की सूची (Sensitive List) और गैर-टैरिफ बाधाएं व्यापारिक विकास के मार्ग में मुख्य चुनौतियां हैं। आर्थिक प्रतिबंधों और भू-राजनीतिक तनावों का SAFTA पर प्रभाव क्षेत्रीय स्थिरता और विकास के लिए एक बड़ी, चुनौतीपूर्ण और गंभीर चिंता है।</w:t>
      </w:r>
    </w:p>
    <w:p>
      <w:r>
        <w:br w:type="page"/>
      </w:r>
    </w:p>
    <w:p>
      <w:pPr>
        <w:spacing w:line="420" w:lineRule="auto"/>
        <w:jc w:val="both"/>
      </w:pPr>
      <w:r>
        <w:rPr>
          <w:rFonts w:ascii="Poppins" w:hAnsi="Poppins"/>
          <w:sz w:val="28"/>
        </w:rPr>
        <w:t>क्षेत्रीय व्यापारिक ब्लॉक के रूप में SAFTA की तुलना यूरोपीय संघ या आसियान (ASEAN) जैसे सफल संगठनों से करना एक महत्वपूर्ण शैक्षणिक विषय है। क्षेत्रीय व्यापारिक ब्लॉक के रूप में SAFTA की तुलना यूरोपीय संघ या आसियान (ASEAN) जैसे सफल संगठनों से करना एक महत्वपूर्ण शैक्षणिक विषय है। 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 भारत जैसे बड़े बाजार वाले देश की भूमिका SAFTA की सफलता और छोटे सदस्य राष्ट्रों के हितों की रक्षा में अत्यंत रणनीतिक और महत्वपूर्ण है। परिवहन बुनियादी ढांचे और कनेक्टिविटी में सुधार SAFTA के लाभों को जमीनी स्तर तक पहुंचाने के लिए एक बहुत ही अनिवार्य और प्राथमिक शर्त है। SAFTA (South Asian Free Trade Area) समझौता दक्षिण एशियाई देशों के बीच आर्थिक एकीकरण की दिशा में एक बहुत ही महत्वपूर्ण कदम है। SAFTA के कार्यान्वयन में संवेदनशील वस्तुओं की सूची (Sensitive List) और गैर-टैरिफ बाधाएं व्यापारिक विकास के मार्ग में मुख्य चुनौतियां हैं। निष्कर्षतः, SAFTA समझौता दक्षिण एशिया के सर्वांगीण विकास और क्षेत्रीय आर्थिक सहयोग का एक बहुत ही शक्तिशाली और एकमात्र व्यावहारिक मार्ग है। SAFTA के कार्यान्वयन में संवेदनशील वस्तुओं की सूची (Sensitive List) और गैर-टैरिफ बाधाएं व्यापारिक विकास के मार्ग में मुख्य चुनौतियां हैं। इस समझौते की सफलता क्षेत्रीय आपूर्ति श्रृंखलाओं को मजबूत करने और दक्षिण एशिया को एक वैश्विक आर्थिक केंद्र बनाने पर टिकी है।</w:t>
      </w:r>
    </w:p>
    <w:p>
      <w:r>
        <w:br w:type="page"/>
      </w:r>
    </w:p>
    <w:p>
      <w:pPr>
        <w:pStyle w:val="Heading1"/>
      </w:pPr>
      <w:r>
        <w:rPr>
          <w:rFonts w:ascii="Poppins" w:hAnsi="Poppins"/>
          <w:sz w:val="52"/>
        </w:rPr>
        <w:t>अध्याय 6: कनेक्टिविटी, बुनियादी ढांचा एवं व्यापार सुविधा</w:t>
      </w:r>
    </w:p>
    <w:p>
      <w:pPr>
        <w:spacing w:line="420" w:lineRule="auto"/>
        <w:jc w:val="both"/>
      </w:pPr>
      <w:r>
        <w:rPr>
          <w:rFonts w:ascii="Poppins" w:hAnsi="Poppins"/>
          <w:sz w:val="28"/>
        </w:rPr>
        <w:t>आर्थिक एकीकरण के माध्यम से दक्षिण एशियाई राष्ट्र अपनी सामूहिक कूटनीतिक शक्ति को वैश्विक व्यापारिक मंचों पर मजबूती से रख सकते हैं। SAFTA समझौता न केवल आर्थिक लाभ प्रदान करता है, बल्कि यह सदस्य देशों के बीच आपसी विश्वास और शांतिपूर्ण संबंधों का आधार भी बनाता है। दक्षिण एशियाई क्षेत्र में गरीबी उन्मूलन और आर्थिक समृद्धि के लिए अंतर-क्षेत्रीय व्यापार का बढ़ना आज के समय में अत्यंत अनिवार्य है। परिवहन बुनियादी ढांचे और कनेक्टिविटी में सुधार SAFTA के लाभों को जमीनी स्तर तक पहुंचाने के लिए एक बहुत ही अनिवार्य और प्राथमिक शर्त है। SAFTA के कार्यान्वयन में संवेदनशील वस्तुओं की सूची (Sensitive List) और गैर-टैरिफ बाधाएं व्यापारिक विकास के मार्ग में मुख्य चुनौतियां हैं। आर्थिक प्रतिबंधों और भू-राजनीतिक तनावों का SAFTA पर प्रभाव क्षेत्रीय स्थिरता और विकास के लिए एक बड़ी, चुनौतीपूर्ण और गंभीर चिंता है। समझौते के नियमों में लचीलापन और विवाद निपटान तंत्र की प्रभावशीलता SAFTA को एक दीर्घकालिक और सफल व्यापारिक ढांचा प्रदान करती है। SAFTA (South Asian Free Trade Area) समझौता दक्षिण एशियाई देशों के बीच आर्थिक एकीकरण की दिशा में एक बहुत ही महत्वपूर्ण कदम है। कृषि और विनिर्माण क्षेत्र में व्यापारिक प्रतिस्पर्धा को बढ़ाना SAFTA के माध्यम से क्षेत्रीय विकास की एक नई और आधुनिक दिशा तय करता है। दक्षिण एशियाई देशों के बीच सेवाओं के व्यापार (Trade in Services) को शामिल करना SAFTA के भविष्य के विस्तार के लिए एक मुख्य रणनीतिक लक्ष्य है। भारत जैसे बड़े बाजार वाले देश की भूमिका SAFTA की सफलता और छोटे सदस्य राष्ट्रों के हितों की रक्षा में अत्यंत रणनीतिक और महत्वपूर्ण है।</w:t>
      </w:r>
    </w:p>
    <w:p>
      <w:r>
        <w:br w:type="page"/>
      </w:r>
    </w:p>
    <w:p>
      <w:pPr>
        <w:spacing w:line="420" w:lineRule="auto"/>
        <w:jc w:val="both"/>
      </w:pPr>
      <w:r>
        <w:rPr>
          <w:rFonts w:ascii="Poppins" w:hAnsi="Poppins"/>
          <w:sz w:val="28"/>
        </w:rPr>
        <w:t>SAFTA के कार्यान्वयन में संवेदनशील वस्तुओं की सूची (Sensitive List) और गैर-टैरिफ बाधाएं व्यापारिक विकास के मार्ग में मुख्य चुनौतियां हैं। परिवहन बुनियादी ढांचे और कनेक्टिविटी में सुधार SAFTA के लाभों को जमीनी स्तर तक पहुंचाने के लिए एक बहुत ही अनिवार्य और प्राथमिक शर्त है। दक्षिण एशियाई क्षेत्र में गरीबी उन्मूलन और आर्थिक समृद्धि के लिए अंतर-क्षेत्रीय व्यापार का बढ़ना आज के समय में अत्यंत अनिवार्य है। SAFTA (South Asian Free Trade Area) समझौता दक्षिण एशियाई देशों के बीच आर्थिक एकीकरण की दिशा में एक बहुत ही महत्वपूर्ण कदम है। SAFTA (South Asian Free Trade Area) समझौता दक्षिण एशियाई देशों के बीच आर्थिक एकीकरण की दिशा में एक बहुत ही महत्वपूर्ण कदम है। समझौते के अंतर्गत व्यापार सुविधा उपायों (Trade Facilitation Measures) ने सीमा शुल्क प्रक्रियाओं को सरल और अधिक पारदर्शी बनाने में मदद की है। दक्षिण एशियाई देशों के बीच सेवाओं के व्यापार (Trade in Services) को शामिल करना SAFTA के भविष्य के विस्तार के लिए एक मुख्य रणनीतिक लक्ष्य है। दक्षिण एशियाई क्षेत्र में गरीबी उन्मूलन और आर्थिक समृद्धि के लिए अंतर-क्षेत्रीय व्यापार का बढ़ना आज के समय में अत्यंत अनिवार्य है। डिजिटल व्यापार और ई-कॉमर्स के बढ़ते प्रभाव ने SAFTA के अंतर्गत नए व्यापारिक नियमों और आधुनिक ढांचे की आवश्यकता को पूरी दुनिया में उभारा है। भविष्य में SAFTA की सफलता सदस्य देशों की राजनीतिक इच्छाशक्ति और सामूहिक आर्थिक हितों के प्रति उनकी प्रतिबद्धता पर पूरी तरह निर्भर करेगी। SAFTA के कार्यान्वयन में संवेदनशील वस्तुओं की सूची (Sensitive List) और गैर-टैरिफ बाधाएं व्यापारिक विकास के मार्ग में मुख्य चुनौतियां हैं।</w:t>
      </w:r>
    </w:p>
    <w:p>
      <w:r>
        <w:br w:type="page"/>
      </w:r>
    </w:p>
    <w:p>
      <w:pPr>
        <w:spacing w:line="420" w:lineRule="auto"/>
        <w:jc w:val="both"/>
      </w:pPr>
      <w:r>
        <w:rPr>
          <w:rFonts w:ascii="Poppins" w:hAnsi="Poppins"/>
          <w:sz w:val="28"/>
        </w:rPr>
        <w:t>समझौते के अंतर्गत व्यापार सुविधा उपायों (Trade Facilitation Measures) ने सीमा शुल्क प्रक्रियाओं को सरल और अधिक पारदर्शी बनाने में मदद की है। दक्षिण एशियाई क्षेत्र में गरीबी उन्मूलन और आर्थिक समृद्धि के लिए अंतर-क्षेत्रीय व्यापार का बढ़ना आज के समय में अत्यंत अनिवार्य है। आर्थिक प्रतिबंधों और भू-राजनीतिक तनावों का SAFTA पर प्रभाव क्षेत्रीय स्थिरता और विकास के लिए एक बड़ी, चुनौतीपूर्ण और गंभीर चिंता है। SAFTA समझौता न केवल आर्थिक लाभ प्रदान करता है, बल्कि यह सदस्य देशों के बीच आपसी विश्वास और शांतिपूर्ण संबंधों का आधार भी बनाता है। दक्षिण एशियाई देशों के बीच सेवाओं के व्यापार (Trade in Services) को शामिल करना SAFTA के भविष्य के विस्तार के लिए एक मुख्य रणनीतिक लक्ष्य है। निष्कर्षतः, SAFTA समझौता दक्षिण एशिया के सर्वांगीण विकास और क्षेत्रीय आर्थिक सहयोग का एक बहुत ही शक्तिशाली और एकमात्र व्यावहारिक मार्ग है। आर्थिक एकीकरण के माध्यम से दक्षिण एशियाई राष्ट्र अपनी सामूहिक कूटनीतिक शक्ति को वैश्विक व्यापारिक मंचों पर मजबूती से रख सकते हैं। इस समझौते का मुख्य उद्देश्य सार्क (SAARC) सदस्य देशों के बीच व्यापारिक बाधाओं को कम करना और मुक्त व्यापार को बढ़ावा देना है। इस समझौते का मुख्य उद्देश्य सार्क (SAARC) सदस्य देशों के बीच व्यापारिक बाधाओं को कम करना और मुक्त व्यापार को बढ़ावा देना है। परिवहन बुनियादी ढांचे और कनेक्टिविटी में सुधार SAFTA के लाभों को जमीनी स्तर तक पहुंचाने के लिए एक बहुत ही अनिवार्य और प्राथमिक शर्त है। डिजिटल व्यापार और ई-कॉमर्स के बढ़ते प्रभाव ने SAFTA के अंतर्गत नए व्यापारिक नियमों और आधुनिक ढांचे की आवश्यकता को पूरी दुनिया में उभारा है।</w:t>
      </w:r>
    </w:p>
    <w:p>
      <w:r>
        <w:br w:type="page"/>
      </w:r>
    </w:p>
    <w:p>
      <w:pPr>
        <w:spacing w:line="420" w:lineRule="auto"/>
        <w:jc w:val="both"/>
      </w:pPr>
      <w:r>
        <w:rPr>
          <w:rFonts w:ascii="Poppins" w:hAnsi="Poppins"/>
          <w:sz w:val="28"/>
        </w:rPr>
        <w:t>SAFTA समझौता न केवल आर्थिक लाभ प्रदान करता है, बल्कि यह सदस्य देशों के बीच आपसी विश्वास और शांतिपूर्ण संबंधों का आधार भी बनाता है। दक्षिण एशियाई देशों के बीच सेवाओं के व्यापार (Trade in Services) को शामिल करना SAFTA के भविष्य के विस्तार के लिए एक मुख्य रणनीतिक लक्ष्य है। SAFTA का मुख्य विजन एक न्यायपूर्ण, समावेशी और समृद्ध दक्षिण एशियाई आर्थिक समुदाय का निर्माण करना है जो पूरी तरह से आत्मनिर्भर हो। कृषि और विनिर्माण क्षेत्र में व्यापारिक प्रतिस्पर्धा को बढ़ाना SAFTA के माध्यम से क्षेत्रीय विकास की एक नई और आधुनिक दिशा तय करता है। दक्षिण एशियाई देशों के बीच सेवाओं के व्यापार (Trade in Services) को शामिल करना SAFTA के भविष्य के विस्तार के लिए एक मुख्य रणनीतिक लक्ष्य है। समझौते के अंतर्गत व्यापार सुविधा उपायों (Trade Facilitation Measures) ने सीमा शुल्क प्रक्रियाओं को सरल और अधिक पारदर्शी बनाने में मदद की है। दक्षिण एशियाई क्षेत्र में गरीबी उन्मूलन और आर्थिक समृद्धि के लिए अंतर-क्षेत्रीय व्यापार का बढ़ना आज के समय में अत्यंत अनिवार्य है। समझौते के नियमों में लचीलापन और विवाद निपटान तंत्र की प्रभावशीलता SAFTA को एक दीर्घकालिक और सफल व्यापारिक ढांचा प्रदान करती है। इस समझौते की सफलता क्षेत्रीय आपूर्ति श्रृंखलाओं को मजबूत करने और दक्षिण एशिया को एक वैश्विक आर्थिक केंद्र बनाने पर टिकी है। SAFTA समझौते के माध्यम से सदस्य देशों ने आयात शुल्क में चरणबद्ध तरीके से कटौती करने और व्यापार को उदार बनाने की प्रतिबद्धता जताई है। कृषि और विनिर्माण क्षेत्र में व्यापारिक प्रतिस्पर्धा को बढ़ाना SAFTA के माध्यम से क्षेत्रीय विकास की एक नई और आधुनिक दिशा तय करता है।</w:t>
      </w:r>
    </w:p>
    <w:p>
      <w:r>
        <w:br w:type="page"/>
      </w:r>
    </w:p>
    <w:p>
      <w:pPr>
        <w:spacing w:line="420" w:lineRule="auto"/>
        <w:jc w:val="both"/>
      </w:pPr>
      <w:r>
        <w:rPr>
          <w:rFonts w:ascii="Poppins" w:hAnsi="Poppins"/>
          <w:sz w:val="28"/>
        </w:rPr>
        <w:t>कृषि और विनिर्माण क्षेत्र में व्यापारिक प्रतिस्पर्धा को बढ़ाना SAFTA के माध्यम से क्षेत्रीय विकास की एक नई और आधुनिक दिशा तय करता है। इस समझौते की सफलता क्षेत्रीय आपूर्ति श्रृंखलाओं को मजबूत करने और दक्षिण एशिया को एक वैश्विक आर्थिक केंद्र बनाने पर टिकी है। डिजिटल व्यापार और ई-कॉमर्स के बढ़ते प्रभाव ने SAFTA के अंतर्गत नए व्यापारिक नियमों और आधुनिक ढांचे की आवश्यकता को पूरी दुनिया में उभारा है। SAFTA समझौता न केवल आर्थिक लाभ प्रदान करता है, बल्कि यह सदस्य देशों के बीच आपसी विश्वास और शांतिपूर्ण संबंधों का आधार भी बनाता है। SAFTA समझौते के माध्यम से सदस्य देशों ने आयात शुल्क में चरणबद्ध तरीके से कटौती करने और व्यापार को उदार बनाने की प्रतिबद्धता जताई है। दक्षिण एशियाई देशों के बीच सेवाओं के व्यापार (Trade in Services) को शामिल करना SAFTA के भविष्य के विस्तार के लिए एक मुख्य रणनीतिक लक्ष्य है। SAFTA समझौता न केवल आर्थिक लाभ प्रदान करता है, बल्कि यह सदस्य देशों के बीच आपसी विश्वास और शांतिपूर्ण संबंधों का आधार भी बनाता है। आर्थिक प्रतिबंधों और भू-राजनीतिक तनावों का SAFTA पर प्रभाव क्षेत्रीय स्थिरता और विकास के लिए एक बड़ी, चुनौतीपूर्ण और गंभीर चिंता है। क्षेत्रीय व्यापारिक ब्लॉक के रूप में SAFTA की तुलना यूरोपीय संघ या आसियान (ASEAN) जैसे सफल संगठनों से करना एक महत्वपूर्ण शैक्षणिक विषय है। दक्षिण एशियाई क्षेत्र में गरीबी उन्मूलन और आर्थिक समृद्धि के लिए अंतर-क्षेत्रीय व्यापार का बढ़ना आज के समय में अत्यंत अनिवार्य है। आर्थिक एकीकरण के माध्यम से दक्षिण एशियाई राष्ट्र अपनी सामूहिक कूटनीतिक शक्ति को वैश्विक व्यापारिक मंचों पर मजबूती से रख सकते हैं।</w:t>
      </w:r>
    </w:p>
    <w:p>
      <w:r>
        <w:br w:type="page"/>
      </w:r>
    </w:p>
    <w:p>
      <w:pPr>
        <w:spacing w:line="420" w:lineRule="auto"/>
        <w:jc w:val="both"/>
      </w:pPr>
      <w:r>
        <w:rPr>
          <w:rFonts w:ascii="Poppins" w:hAnsi="Poppins"/>
          <w:sz w:val="28"/>
        </w:rPr>
        <w:t>डिजिटल व्यापार और ई-कॉमर्स के बढ़ते प्रभाव ने SAFTA के अंतर्गत नए व्यापारिक नियमों और आधुनिक ढांचे की आवश्यकता को पूरी दुनिया में उभारा है। दक्षिण एशियाई देशों के बीच सेवाओं के व्यापार (Trade in Services) को शामिल करना SAFTA के भविष्य के विस्तार के लिए एक मुख्य रणनीतिक लक्ष्य है। क्षेत्रीय व्यापारिक ब्लॉक के रूप में SAFTA की तुलना यूरोपीय संघ या आसियान (ASEAN) जैसे सफल संगठनों से करना एक महत्वपूर्ण शैक्षणिक विषय है। कृषि और विनिर्माण क्षेत्र में व्यापारिक प्रतिस्पर्धा को बढ़ाना SAFTA के माध्यम से क्षेत्रीय विकास की एक नई और आधुनिक दिशा तय करता है। SAFTA के कार्यान्वयन में संवेदनशील वस्तुओं की सूची (Sensitive List) और गैर-टैरिफ बाधाएं व्यापारिक विकास के मार्ग में मुख्य चुनौतियां हैं। दक्षिण एशियाई क्षेत्र में गरीबी उन्मूलन और आर्थिक समृद्धि के लिए अंतर-क्षेत्रीय व्यापार का बढ़ना आज के समय में अत्यंत अनिवार्य है। आर्थिक प्रतिबंधों और भू-राजनीतिक तनावों का SAFTA पर प्रभाव क्षेत्रीय स्थिरता और विकास के लिए एक बड़ी, चुनौतीपूर्ण और गंभीर चिंता है। SAFTA का मुख्य विजन एक न्यायपूर्ण, समावेशी और समृद्ध दक्षिण एशियाई आर्थिक समुदाय का निर्माण करना है जो पूरी तरह से आत्मनिर्भर हो। इस समझौते का मुख्य उद्देश्य सार्क (SAARC) सदस्य देशों के बीच व्यापारिक बाधाओं को कम करना और मुक्त व्यापार को बढ़ावा देना है। निष्कर्षतः, SAFTA समझौता दक्षिण एशिया के सर्वांगीण विकास और क्षेत्रीय आर्थिक सहयोग का एक बहुत ही शक्तिशाली और एकमात्र व्यावहारिक मार्ग है। SAFTA (South Asian Free Trade Area) समझौता दक्षिण एशियाई देशों के बीच आर्थिक एकीकरण की दिशा में एक बहुत ही महत्वपूर्ण कदम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इस समझौते की सफलता क्षेत्रीय आपूर्ति श्रृंखलाओं को मजबूत करने और दक्षिण एशिया को एक वैश्विक आर्थिक केंद्र बनाने पर टिकी है। डिजिटल व्यापार और ई-कॉमर्स के बढ़ते प्रभाव ने SAFTA के अंतर्गत नए व्यापारिक नियमों और आधुनिक ढांचे की आवश्यकता को पूरी दुनिया में उभारा है। SAFTA का मुख्य विजन एक न्यायपूर्ण, समावेशी और समृद्ध दक्षिण एशियाई आर्थिक समुदाय का निर्माण करना है जो पूरी तरह से आत्मनिर्भर हो। इस समझौते की सफलता क्षेत्रीय आपूर्ति श्रृंखलाओं को मजबूत करने और दक्षिण एशिया को एक वैश्विक आर्थिक केंद्र बनाने पर टिकी है। परिवहन बुनियादी ढांचे और कनेक्टिविटी में सुधार SAFTA के लाभों को जमीनी स्तर तक पहुंचाने के लिए एक बहुत ही अनिवार्य और प्राथमिक शर्त है। SAFTA के कार्यान्वयन में संवेदनशील वस्तुओं की सूची (Sensitive List) और गैर-टैरिफ बाधाएं व्यापारिक विकास के मार्ग में मुख्य चुनौतियां हैं। आर्थिक एकीकरण के माध्यम से दक्षिण एशियाई राष्ट्र अपनी सामूहिक कूटनीतिक शक्ति को वैश्विक व्यापारिक मंचों पर मजबूती से रख सकते हैं। भविष्य में SAFTA की सफलता सदस्य देशों की राजनीतिक इच्छाशक्ति और सामूहिक आर्थिक हितों के प्रति उनकी प्रतिबद्धता पर पूरी तरह निर्भर करेगी। SAFTA समझौता न केवल आर्थिक लाभ प्रदान करता है, बल्कि यह सदस्य देशों के बीच आपसी विश्वास और शांतिपूर्ण संबंधों का आधार भी बनाता है। SAFTA (South Asian Free Trade Area) समझौता दक्षिण एशियाई देशों के बीच आर्थिक एकीकरण की दिशा में एक बहुत ही महत्वपूर्ण कदम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SAFTA समझौता न केवल आर्थिक लाभ प्रदान करता है, बल्कि यह सदस्य देशों के बीच आपसी विश्वास और शांतिपूर्ण संबंधों का आधार भी बनाता है। आर्थिक एकीकरण के माध्यम से दक्षिण एशियाई राष्ट्र अपनी सामूहिक कूटनीतिक शक्ति को वैश्विक व्यापारिक मंचों पर मजबूती से रख सकते हैं। समझौते के नियमों में लचीलापन और विवाद निपटान तंत्र की प्रभावशीलता SAFTA को एक दीर्घकालिक और सफल व्यापारिक ढांचा प्रदान करती है। निष्कर्षतः, SAFTA समझौता दक्षिण एशिया के सर्वांगीण विकास और क्षेत्रीय आर्थिक सहयोग का एक बहुत ही शक्तिशाली और एकमात्र व्यावहारिक मार्ग है। कृषि और विनिर्माण क्षेत्र में व्यापारिक प्रतिस्पर्धा को बढ़ाना SAFTA के माध्यम से क्षेत्रीय विकास की एक नई और आधुनिक दिशा तय करता है। डिजिटल व्यापार और ई-कॉमर्स के बढ़ते प्रभाव ने SAFTA के अंतर्गत नए व्यापारिक नियमों और आधुनिक ढांचे की आवश्यकता को पूरी दुनिया में उभारा है। परिवहन बुनियादी ढांचे और कनेक्टिविटी में सुधार SAFTA के लाभों को जमीनी स्तर तक पहुंचाने के लिए एक बहुत ही अनिवार्य और प्राथमिक शर्त है। परिवहन बुनियादी ढांचे और कनेक्टिविटी में सुधार SAFTA के लाभों को जमीनी स्तर तक पहुंचाने के लिए एक बहुत ही अनिवार्य और प्राथमिक शर्त है। समझौते के अंतर्गत व्यापार सुविधा उपायों (Trade Facilitation Measures) ने सीमा शुल्क प्रक्रियाओं को सरल और अधिक पारदर्शी बनाने में मदद की है। SAFTA के कार्यान्वयन में संवेदनशील वस्तुओं की सूची (Sensitive List) और गैर-टैरिफ बाधाएं व्यापारिक विकास के मार्ग में मुख्य चुनौतियां हैं।</w:t>
      </w:r>
    </w:p>
    <w:p>
      <w:r>
        <w:br w:type="page"/>
      </w:r>
    </w:p>
    <w:p>
      <w:pPr>
        <w:pStyle w:val="Heading1"/>
      </w:pPr>
      <w:r>
        <w:rPr>
          <w:rFonts w:ascii="Poppins" w:hAnsi="Poppins"/>
          <w:sz w:val="52"/>
        </w:rPr>
        <w:t>अध्याय 7: निष्कर्ष: SAFTA का भविष्य एवं आर्थिक एकीकरण का मार्ग</w:t>
      </w:r>
    </w:p>
    <w:p>
      <w:pPr>
        <w:spacing w:line="420" w:lineRule="auto"/>
        <w:jc w:val="both"/>
      </w:pPr>
      <w:r>
        <w:rPr>
          <w:rFonts w:ascii="Poppins" w:hAnsi="Poppins"/>
          <w:sz w:val="28"/>
        </w:rPr>
        <w:t>SAFTA का मुख्य विजन एक न्यायपूर्ण, समावेशी और समृद्ध दक्षिण एशियाई आर्थिक समुदाय का निर्माण करना है जो पूरी तरह से आत्मनिर्भर हो। भविष्य में SAFTA की सफलता सदस्य देशों की राजनीतिक इच्छाशक्ति और सामूहिक आर्थिक हितों के प्रति उनकी प्रतिबद्धता पर पूरी तरह निर्भर करेगी। आर्थिक एकीकरण के माध्यम से दक्षिण एशियाई राष्ट्र अपनी सामूहिक कूटनीतिक शक्ति को वैश्विक व्यापारिक मंचों पर मजबूती से रख सकते हैं। निष्कर्षतः, SAFTA समझौता दक्षिण एशिया के सर्वांगीण विकास और क्षेत्रीय आर्थिक सहयोग का एक बहुत ही शक्तिशाली और एकमात्र व्यावहारिक मार्ग है। SAFTA के कार्यान्वयन में संवेदनशील वस्तुओं की सूची (Sensitive List) और गैर-टैरिफ बाधाएं व्यापारिक विकास के मार्ग में मुख्य चुनौतियां हैं। भारत जैसे बड़े बाजार वाले देश की भूमिका SAFTA की सफलता और छोटे सदस्य राष्ट्रों के हितों की रक्षा में अत्यंत रणनीतिक और महत्वपूर्ण है। इस समझौते का मुख्य उद्देश्य सार्क (SAARC) सदस्य देशों के बीच व्यापारिक बाधाओं को कम करना और मुक्त व्यापार को बढ़ावा देना है। दक्षिण एशियाई क्षेत्र में गरीबी उन्मूलन और आर्थिक समृद्धि के लिए अंतर-क्षेत्रीय व्यापार का बढ़ना आज के समय में अत्यंत अनिवार्य है। समझौते के अंतर्गत व्यापार सुविधा उपायों (Trade Facilitation Measures) ने सीमा शुल्क प्रक्रियाओं को सरल और अधिक पारदर्शी बनाने में मदद की है। SAFTA का मुख्य विजन एक न्यायपूर्ण, समावेशी और समृद्ध दक्षिण एशियाई आर्थिक समुदाय का निर्माण करना है जो पूरी तरह से आत्मनिर्भर हो। निष्कर्षतः, SAFTA समझौता दक्षिण एशिया के सर्वांगीण विकास और क्षेत्रीय आर्थिक सहयोग का एक बहुत ही शक्तिशाली और एकमात्र व्यावहारिक मार्ग है।</w:t>
      </w:r>
    </w:p>
    <w:p>
      <w:r>
        <w:br w:type="page"/>
      </w:r>
    </w:p>
    <w:p>
      <w:pPr>
        <w:spacing w:line="420" w:lineRule="auto"/>
        <w:jc w:val="both"/>
      </w:pPr>
      <w:r>
        <w:rPr>
          <w:rFonts w:ascii="Poppins" w:hAnsi="Poppins"/>
          <w:sz w:val="28"/>
        </w:rPr>
        <w:t>SAFTA समझौता न केवल आर्थिक लाभ प्रदान करता है, बल्कि यह सदस्य देशों के बीच आपसी विश्वास और शांतिपूर्ण संबंधों का आधार भी बनाता है। समझौते के अंतर्गत व्यापार सुविधा उपायों (Trade Facilitation Measures) ने सीमा शुल्क प्रक्रियाओं को सरल और अधिक पारदर्शी बनाने में मदद की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SAFTA के कार्यान्वयन में संवेदनशील वस्तुओं की सूची (Sensitive List) और गैर-टैरिफ बाधाएं व्यापारिक विकास के मार्ग में मुख्य चुनौतियां हैं। SAFTA समझौता न केवल आर्थिक लाभ प्रदान करता है, बल्कि यह सदस्य देशों के बीच आपसी विश्वास और शांतिपूर्ण संबंधों का आधार भी बनाता है। दक्षिण एशियाई देशों के बीच सेवाओं के व्यापार (Trade in Services) को शामिल करना SAFTA के भविष्य के विस्तार के लिए एक मुख्य रणनीतिक लक्ष्य है। भारत जैसे बड़े बाजार वाले देश की भूमिका SAFTA की सफलता और छोटे सदस्य राष्ट्रों के हितों की रक्षा में अत्यंत रणनीतिक और महत्वपूर्ण है। निष्कर्षतः, SAFTA समझौता दक्षिण एशिया के सर्वांगीण विकास और क्षेत्रीय आर्थिक सहयोग का एक बहुत ही शक्तिशाली और एकमात्र व्यावहारिक मार्ग है। समझौते के अंतर्गत व्यापार सुविधा उपायों (Trade Facilitation Measures) ने सीमा शुल्क प्रक्रियाओं को सरल और अधिक पारदर्शी बनाने में मदद की है। SAFTA के कार्यान्वयन में संवेदनशील वस्तुओं की सूची (Sensitive List) और गैर-टैरिफ बाधाएं व्यापारिक विकास के मार्ग में मुख्य चुनौतियां हैं।</w:t>
      </w:r>
    </w:p>
    <w:p>
      <w:r>
        <w:br w:type="page"/>
      </w:r>
    </w:p>
    <w:p>
      <w:pPr>
        <w:spacing w:line="420" w:lineRule="auto"/>
        <w:jc w:val="both"/>
      </w:pPr>
      <w:r>
        <w:rPr>
          <w:rFonts w:ascii="Poppins" w:hAnsi="Poppins"/>
          <w:sz w:val="28"/>
        </w:rPr>
        <w:t>SAFTA (South Asian Free Trade Area) समझौता दक्षिण एशियाई देशों के बीच आर्थिक एकीकरण की दिशा में एक बहुत ही महत्वपूर्ण कदम है। आर्थिक एकीकरण के माध्यम से दक्षिण एशियाई राष्ट्र अपनी सामूहिक कूटनीतिक शक्ति को वैश्विक व्यापारिक मंचों पर मजबूती से रख सकते हैं। इस समझौते का मुख्य उद्देश्य सार्क (SAARC) सदस्य देशों के बीच व्यापारिक बाधाओं को कम करना और मुक्त व्यापार को बढ़ावा देना है। भारत जैसे बड़े बाजार वाले देश की भूमिका SAFTA की सफलता और छोटे सदस्य राष्ट्रों के हितों की रक्षा में अत्यंत रणनीतिक और महत्वपूर्ण है। समझौते के नियमों में लचीलापन और विवाद निपटान तंत्र की प्रभावशीलता SAFTA को एक दीर्घकालिक और सफल व्यापारिक ढांचा प्रदान करती है। SAFTA समझौता न केवल आर्थिक लाभ प्रदान करता है, बल्कि यह सदस्य देशों के बीच आपसी विश्वास और शांतिपूर्ण संबंधों का आधार भी बनाता है। SAFTA (South Asian Free Trade Area) समझौता दक्षिण एशियाई देशों के बीच आर्थिक एकीकरण की दिशा में एक बहुत ही महत्वपूर्ण कदम है। आर्थिक प्रतिबंधों और भू-राजनीतिक तनावों का SAFTA पर प्रभाव क्षेत्रीय स्थिरता और विकास के लिए एक बड़ी, चुनौतीपूर्ण और गंभीर चिंता है। SAFTA (South Asian Free Trade Area) समझौता दक्षिण एशियाई देशों के बीच आर्थिक एकीकरण की दिशा में एक बहुत ही महत्वपूर्ण कदम है। भविष्य में SAFTA की सफलता सदस्य देशों की राजनीतिक इच्छाशक्ति और सामूहिक आर्थिक हितों के प्रति उनकी प्रतिबद्धता पर पूरी तरह निर्भर करेगी। समझौते के अंतर्गत व्यापार सुविधा उपायों (Trade Facilitation Measures) ने सीमा शुल्क प्रक्रियाओं को सरल और अधिक पारदर्शी बनाने में मदद की है।</w:t>
      </w:r>
    </w:p>
    <w:p>
      <w:r>
        <w:br w:type="page"/>
      </w:r>
    </w:p>
    <w:p>
      <w:pPr>
        <w:spacing w:line="420" w:lineRule="auto"/>
        <w:jc w:val="both"/>
      </w:pPr>
      <w:r>
        <w:rPr>
          <w:rFonts w:ascii="Poppins" w:hAnsi="Poppins"/>
          <w:sz w:val="28"/>
        </w:rPr>
        <w:t>भारत जैसे बड़े बाजार वाले देश की भूमिका SAFTA की सफलता और छोटे सदस्य राष्ट्रों के हितों की रक्षा में अत्यंत रणनीतिक और महत्वपूर्ण है। इस समझौते की सफलता क्षेत्रीय आपूर्ति श्रृंखलाओं को मजबूत करने और दक्षिण एशिया को एक वैश्विक आर्थिक केंद्र बनाने पर टिकी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समझौते के अंतर्गत व्यापार सुविधा उपायों (Trade Facilitation Measures) ने सीमा शुल्क प्रक्रियाओं को सरल और अधिक पारदर्शी बनाने में मदद की है। दक्षिण एशियाई क्षेत्र में गरीबी उन्मूलन और आर्थिक समृद्धि के लिए अंतर-क्षेत्रीय व्यापार का बढ़ना आज के समय में अत्यंत अनिवार्य है। भारत जैसे बड़े बाजार वाले देश की भूमिका SAFTA की सफलता और छोटे सदस्य राष्ट्रों के हितों की रक्षा में अत्यंत रणनीतिक और महत्वपूर्ण है। समझौते के नियमों में लचीलापन और विवाद निपटान तंत्र की प्रभावशीलता SAFTA को एक दीर्घकालिक और सफल व्यापारिक ढांचा प्रदान करती है। भारत जैसे बड़े बाजार वाले देश की भूमिका SAFTA की सफलता और छोटे सदस्य राष्ट्रों के हितों की रक्षा में अत्यंत रणनीतिक और महत्वपूर्ण है। समझौते के नियमों में लचीलापन और विवाद निपटान तंत्र की प्रभावशीलता SAFTA को एक दीर्घकालिक और सफल व्यापारिक ढांचा प्रदान करती है। क्षेत्रीय व्यापारिक ब्लॉक के रूप में SAFTA की तुलना यूरोपीय संघ या आसियान (ASEAN) जैसे सफल संगठनों से करना एक महत्वपूर्ण शैक्षणिक विषय है।</w:t>
      </w:r>
    </w:p>
    <w:p>
      <w:r>
        <w:br w:type="page"/>
      </w:r>
    </w:p>
    <w:p>
      <w:pPr>
        <w:spacing w:line="420" w:lineRule="auto"/>
        <w:jc w:val="both"/>
      </w:pPr>
      <w:r>
        <w:rPr>
          <w:rFonts w:ascii="Poppins" w:hAnsi="Poppins"/>
          <w:sz w:val="28"/>
        </w:rPr>
        <w:t>इस समझौते की सफलता क्षेत्रीय आपूर्ति श्रृंखलाओं को मजबूत करने और दक्षिण एशिया को एक वैश्विक आर्थिक केंद्र बनाने पर टिकी है। SAFTA (South Asian Free Trade Area) समझौता दक्षिण एशियाई देशों के बीच आर्थिक एकीकरण की दिशा में एक बहुत ही महत्वपूर्ण कदम है। कृषि और विनिर्माण क्षेत्र में व्यापारिक प्रतिस्पर्धा को बढ़ाना SAFTA के माध्यम से क्षेत्रीय विकास की एक नई और आधुनिक दिशा तय करता है। दक्षिण एशियाई देशों के बीच सेवाओं के व्यापार (Trade in Services) को शामिल करना SAFTA के भविष्य के विस्तार के लिए एक मुख्य रणनीतिक लक्ष्य है। क्षेत्रीय व्यापारिक ब्लॉक के रूप में SAFTA की तुलना यूरोपीय संघ या आसियान (ASEAN) जैसे सफल संगठनों से करना एक महत्वपूर्ण शैक्षणिक विषय है। दक्षिण एशियाई देशों के बीच सेवाओं के व्यापार (Trade in Services) को शामिल करना SAFTA के भविष्य के विस्तार के लिए एक मुख्य रणनीतिक लक्ष्य है। निष्कर्षतः, SAFTA समझौता दक्षिण एशिया के सर्वांगीण विकास और क्षेत्रीय आर्थिक सहयोग का एक बहुत ही शक्तिशाली और एकमात्र व्यावहारिक मार्ग है। क्षेत्रीय व्यापारिक ब्लॉक के रूप में SAFTA की तुलना यूरोपीय संघ या आसियान (ASEAN) जैसे सफल संगठनों से करना एक महत्वपूर्ण शैक्षणिक विषय है। दक्षिण एशियाई देशों के बीच सेवाओं के व्यापार (Trade in Services) को शामिल करना SAFTA के भविष्य के विस्तार के लिए एक मुख्य रणनीतिक लक्ष्य है। SAFTA समझौता न केवल आर्थिक लाभ प्रदान करता है, बल्कि यह सदस्य देशों के बीच आपसी विश्वास और शांतिपूर्ण संबंधों का आधार भी बनाता है। इस समझौते की सफलता क्षेत्रीय आपूर्ति श्रृंखलाओं को मजबूत करने और दक्षिण एशिया को एक वैश्विक आर्थिक केंद्र बनाने पर टिकी है।</w:t>
      </w:r>
    </w:p>
    <w:p>
      <w:r>
        <w:br w:type="page"/>
      </w:r>
    </w:p>
    <w:p>
      <w:pPr>
        <w:spacing w:line="420" w:lineRule="auto"/>
        <w:jc w:val="both"/>
      </w:pPr>
      <w:r>
        <w:rPr>
          <w:rFonts w:ascii="Poppins" w:hAnsi="Poppins"/>
          <w:sz w:val="28"/>
        </w:rPr>
        <w:t>भविष्य में SAFTA की सफलता सदस्य देशों की राजनीतिक इच्छाशक्ति और सामूहिक आर्थिक हितों के प्रति उनकी प्रतिबद्धता पर पूरी तरह निर्भर करेगी। भारत जैसे बड़े बाजार वाले देश की भूमिका SAFTA की सफलता और छोटे सदस्य राष्ट्रों के हितों की रक्षा में अत्यंत रणनीतिक और महत्वपूर्ण है। इस समझौते की सफलता क्षेत्रीय आपूर्ति श्रृंखलाओं को मजबूत करने और दक्षिण एशिया को एक वैश्विक आर्थिक केंद्र बनाने पर टिकी है। परिवहन बुनियादी ढांचे और कनेक्टिविटी में सुधार SAFTA के लाभों को जमीनी स्तर तक पहुंचाने के लिए एक बहुत ही अनिवार्य और प्राथमिक शर्त है। दक्षिण एशियाई देशों के बीच सेवाओं के व्यापार (Trade in Services) को शामिल करना SAFTA के भविष्य के विस्तार के लिए एक मुख्य रणनीतिक लक्ष्य है। कृषि और विनिर्माण क्षेत्र में व्यापारिक प्रतिस्पर्धा को बढ़ाना SAFTA के माध्यम से क्षेत्रीय विकास की एक नई और आधुनिक दिशा तय करता है। SAFTA समझौते के माध्यम से सदस्य देशों ने आयात शुल्क में चरणबद्ध तरीके से कटौती करने और व्यापार को उदार बनाने की प्रतिबद्धता जताई है। समझौते के अंतर्गत व्यापार सुविधा उपायों (Trade Facilitation Measures) ने सीमा शुल्क प्रक्रियाओं को सरल और अधिक पारदर्शी बनाने में मदद की है। दक्षिण एशियाई क्षेत्र में गरीबी उन्मूलन और आर्थिक समृद्धि के लिए अंतर-क्षेत्रीय व्यापार का बढ़ना आज के समय में अत्यंत अनिवार्य है। SAFTA (South Asian Free Trade Area) समझौता दक्षिण एशियाई देशों के बीच आर्थिक एकीकरण की दिशा में एक बहुत ही महत्वपूर्ण कदम है। क्षेत्रीय व्यापारिक ब्लॉक के रूप में SAFTA की तुलना यूरोपीय संघ या आसियान (ASEAN) जैसे सफल संगठनों से करना एक महत्वपूर्ण शैक्षणिक विषय है।</w:t>
      </w:r>
    </w:p>
    <w:p>
      <w:r>
        <w:br w:type="page"/>
      </w:r>
    </w:p>
    <w:p>
      <w:pPr>
        <w:spacing w:line="420" w:lineRule="auto"/>
        <w:jc w:val="both"/>
      </w:pPr>
      <w:r>
        <w:rPr>
          <w:rFonts w:ascii="Poppins" w:hAnsi="Poppins"/>
          <w:sz w:val="28"/>
        </w:rPr>
        <w:t>दक्षिण एशियाई देशों के बीच सेवाओं के व्यापार (Trade in Services) को शामिल करना SAFTA के भविष्य के विस्तार के लिए एक मुख्य रणनीतिक लक्ष्य है। समझौते के नियमों में लचीलापन और विवाद निपटान तंत्र की प्रभावशीलता SAFTA को एक दीर्घकालिक और सफल व्यापारिक ढांचा प्रदान करती है। समझौते के नियमों में लचीलापन और विवाद निपटान तंत्र की प्रभावशीलता SAFTA को एक दीर्घकालिक और सफल व्यापारिक ढांचा प्रदान करती है। कृषि और विनिर्माण क्षेत्र में व्यापारिक प्रतिस्पर्धा को बढ़ाना SAFTA के माध्यम से क्षेत्रीय विकास की एक नई और आधुनिक दिशा तय करता है। SAFTA का मुख्य विजन एक न्यायपूर्ण, समावेशी और समृद्ध दक्षिण एशियाई आर्थिक समुदाय का निर्माण करना है जो पूरी तरह से आत्मनिर्भर हो। SAFTA समझौता न केवल आर्थिक लाभ प्रदान करता है, बल्कि यह सदस्य देशों के बीच आपसी विश्वास और शांतिपूर्ण संबंधों का आधार भी बनाता है। SAFTA समझौते के माध्यम से सदस्य देशों ने आयात शुल्क में चरणबद्ध तरीके से कटौती करने और व्यापार को उदार बनाने की प्रतिबद्धता जताई है। इस समझौते की सफलता क्षेत्रीय आपूर्ति श्रृंखलाओं को मजबूत करने और दक्षिण एशिया को एक वैश्विक आर्थिक केंद्र बनाने पर टिकी है। SAFTA समझौते के माध्यम से सदस्य देशों ने आयात शुल्क में चरणबद्ध तरीके से कटौती करने और व्यापार को उदार बनाने की प्रतिबद्धता जताई है। दक्षिण एशियाई क्षेत्र में गरीबी उन्मूलन और आर्थिक समृद्धि के लिए अंतर-क्षेत्रीय व्यापार का बढ़ना आज के समय में अत्यंत अनिवार्य है। कृषि और विनिर्माण क्षेत्र में व्यापारिक प्रतिस्पर्धा को बढ़ाना SAFTA के माध्यम से क्षेत्रीय विकास की एक नई और आधुनिक दिशा तय करता है।</w:t>
      </w:r>
    </w:p>
    <w:p>
      <w:r>
        <w:br w:type="page"/>
      </w:r>
    </w:p>
    <w:p>
      <w:pPr>
        <w:spacing w:line="420" w:lineRule="auto"/>
        <w:jc w:val="both"/>
      </w:pPr>
      <w:r>
        <w:rPr>
          <w:rFonts w:ascii="Poppins" w:hAnsi="Poppins"/>
          <w:sz w:val="28"/>
        </w:rPr>
        <w:t>दक्षिण एशियाई देशों के बीच सेवाओं के व्यापार (Trade in Services) को शामिल करना SAFTA के भविष्य के विस्तार के लिए एक मुख्य रणनीतिक लक्ष्य है। SAFTA के कार्यान्वयन में संवेदनशील वस्तुओं की सूची (Sensitive List) और गैर-टैरिफ बाधाएं व्यापारिक विकास के मार्ग में मुख्य चुनौतियां हैं। भविष्य में SAFTA की सफलता सदस्य देशों की राजनीतिक इच्छाशक्ति और सामूहिक आर्थिक हितों के प्रति उनकी प्रतिबद्धता पर पूरी तरह निर्भर करेगी। डिजिटल व्यापार और ई-कॉमर्स के बढ़ते प्रभाव ने SAFTA के अंतर्गत नए व्यापारिक नियमों और आधुनिक ढांचे की आवश्यकता को पूरी दुनिया में उभारा है। भारत जैसे बड़े बाजार वाले देश की भूमिका SAFTA की सफलता और छोटे सदस्य राष्ट्रों के हितों की रक्षा में अत्यंत रणनीतिक और महत्वपूर्ण है। भारत जैसे बड़े बाजार वाले देश की भूमिका SAFTA की सफलता और छोटे सदस्य राष्ट्रों के हितों की रक्षा में अत्यंत रणनीतिक और महत्वपूर्ण है। क्षेत्रीय व्यापारिक ब्लॉक के रूप में SAFTA की तुलना यूरोपीय संघ या आसियान (ASEAN) जैसे सफल संगठनों से करना एक महत्वपूर्ण शैक्षणिक विषय है। इस समझौते का मुख्य उद्देश्य सार्क (SAARC) सदस्य देशों के बीच व्यापारिक बाधाओं को कम करना और मुक्त व्यापार को बढ़ावा देना है। क्षेत्रीय व्यापारिक ब्लॉक के रूप में SAFTA की तुलना यूरोपीय संघ या आसियान (ASEAN) जैसे सफल संगठनों से करना एक महत्वपूर्ण शैक्षणिक विषय है। SAFTA (South Asian Free Trade Area) समझौता दक्षिण एशियाई देशों के बीच आर्थिक एकीकरण की दिशा में एक बहुत ही महत्वपूर्ण कदम है। डिजिटल व्यापार और ई-कॉमर्स के बढ़ते प्रभाव ने SAFTA के अंतर्गत नए व्यापारिक नियमों और आधुनिक ढांचे की आवश्यकता को पूरी दुनिया में उभारा है।</w:t>
      </w:r>
    </w:p>
    <w:p>
      <w:r>
        <w:br w:type="page"/>
      </w:r>
    </w:p>
    <w:p>
      <w:pPr>
        <w:pStyle w:val="Heading1"/>
      </w:pPr>
      <w:r>
        <w:rPr>
          <w:rFonts w:ascii="Poppins" w:hAnsi="Poppins"/>
          <w:sz w:val="52"/>
        </w:rPr>
        <w:t>शोध का उद्देश्य</w:t>
      </w:r>
    </w:p>
    <w:p>
      <w:pPr>
        <w:spacing w:line="420" w:lineRule="auto"/>
        <w:jc w:val="both"/>
      </w:pPr>
      <w:r>
        <w:rPr>
          <w:rFonts w:ascii="Poppins" w:hAnsi="Poppins"/>
          <w:sz w:val="28"/>
        </w:rPr>
        <w:t>SAFTA के कार्यान्वयन में संवेदनशील वस्तुओं की सूची (Sensitive List) और गैर-टैरिफ बाधाएं व्यापारिक विकास के मार्ग में मुख्य चुनौतियां हैं। क्षेत्रीय व्यापारिक ब्लॉक के रूप में SAFTA की तुलना यूरोपीय संघ या आसियान (ASEAN) जैसे सफल संगठनों से करना एक महत्वपूर्ण शैक्षणिक विषय है। समझौते के नियमों में लचीलापन और विवाद निपटान तंत्र की प्रभावशीलता SAFTA को एक दीर्घकालिक और सफल व्यापारिक ढांचा प्रदान करती है। परिवहन बुनियादी ढांचे और कनेक्टिविटी में सुधार SAFTA के लाभों को जमीनी स्तर तक पहुंचाने के लिए एक बहुत ही अनिवार्य और प्राथमिक शर्त है। कृषि और विनिर्माण क्षेत्र में व्यापारिक प्रतिस्पर्धा को बढ़ाना SAFTA के माध्यम से क्षेत्रीय विकास की एक नई और आधुनिक दिशा तय करता है। आर्थिक एकीकरण के माध्यम से दक्षिण एशियाई राष्ट्र अपनी सामूहिक कूटनीतिक शक्ति को वैश्विक व्यापारिक मंचों पर मजबूती से रख सकते हैं। आर्थिक एकीकरण के माध्यम से दक्षिण एशियाई राष्ट्र अपनी सामूहिक कूटनीतिक शक्ति को वैश्विक व्यापारिक मंचों पर मजबूती से रख सकते हैं। दक्षिण एशियाई देशों के बीच सेवाओं के व्यापार (Trade in Services) को शामिल करना SAFTA के भविष्य के विस्तार के लिए एक मुख्य रणनीतिक लक्ष्य है। आर्थिक एकीकरण के माध्यम से दक्षिण एशियाई राष्ट्र अपनी सामूहिक कूटनीतिक शक्ति को वैश्विक व्यापारिक मंचों पर मजबूती से रख सकते हैं। परिवहन बुनियादी ढांचे और कनेक्टिविटी में सुधार SAFTA के लाभों को जमीनी स्तर तक पहुंचाने के लिए एक बहुत ही अनिवार्य और प्राथमिक शर्त है। भारत जैसे बड़े बाजार वाले देश की भूमिका SAFTA की सफलता और छोटे सदस्य राष्ट्रों के हितों की रक्षा में अत्यंत रणनीतिक और महत्वपूर्ण है।</w:t>
      </w:r>
    </w:p>
    <w:p>
      <w:r>
        <w:br w:type="page"/>
      </w:r>
    </w:p>
    <w:p>
      <w:pPr>
        <w:pStyle w:val="Heading1"/>
      </w:pPr>
      <w:r>
        <w:rPr>
          <w:rFonts w:ascii="Poppins" w:hAnsi="Poppins"/>
          <w:sz w:val="52"/>
        </w:rPr>
        <w:t>शोध का महत्व</w:t>
      </w:r>
    </w:p>
    <w:p>
      <w:pPr>
        <w:spacing w:line="420" w:lineRule="auto"/>
        <w:jc w:val="both"/>
      </w:pPr>
      <w:r>
        <w:rPr>
          <w:rFonts w:ascii="Poppins" w:hAnsi="Poppins"/>
          <w:sz w:val="28"/>
        </w:rPr>
        <w:t>डिजिटल व्यापार और ई-कॉमर्स के बढ़ते प्रभाव ने SAFTA के अंतर्गत नए व्यापारिक नियमों और आधुनिक ढांचे की आवश्यकता को पूरी दुनिया में उभारा है। आर्थिक प्रतिबंधों और भू-राजनीतिक तनावों का SAFTA पर प्रभाव क्षेत्रीय स्थिरता और विकास के लिए एक बड़ी, चुनौतीपूर्ण और गंभीर चिंता है। आर्थिक एकीकरण के माध्यम से दक्षिण एशियाई राष्ट्र अपनी सामूहिक कूटनीतिक शक्ति को वैश्विक व्यापारिक मंचों पर मजबूती से रख सकते हैं। भारत जैसे बड़े बाजार वाले देश की भूमिका SAFTA की सफलता और छोटे सदस्य राष्ट्रों के हितों की रक्षा में अत्यंत रणनीतिक और महत्वपूर्ण है। SAFTA समझौता न केवल आर्थिक लाभ प्रदान करता है, बल्कि यह सदस्य देशों के बीच आपसी विश्वास और शांतिपूर्ण संबंधों का आधार भी बनाता है। परिवहन बुनियादी ढांचे और कनेक्टिविटी में सुधार SAFTA के लाभों को जमीनी स्तर तक पहुंचाने के लिए एक बहुत ही अनिवार्य और प्राथमिक शर्त है। SAFTA समझौते के माध्यम से सदस्य देशों ने आयात शुल्क में चरणबद्ध तरीके से कटौती करने और व्यापार को उदार बनाने की प्रतिबद्धता जताई है। SAFTA समझौते के माध्यम से सदस्य देशों ने आयात शुल्क में चरणबद्ध तरीके से कटौती करने और व्यापार को उदार बनाने की प्रतिबद्धता जताई है। भविष्य में SAFTA की सफलता सदस्य देशों की राजनीतिक इच्छाशक्ति और सामूहिक आर्थिक हितों के प्रति उनकी प्रतिबद्धता पर पूरी तरह निर्भर करेगी। कृषि और विनिर्माण क्षेत्र में व्यापारिक प्रतिस्पर्धा को बढ़ाना SAFTA के माध्यम से क्षेत्रीय विकास की एक नई और आधुनिक दिशा तय करता है। SAFTA समझौते के माध्यम से सदस्य देशों ने आयात शुल्क में चरणबद्ध तरीके से कटौती करने और व्यापार को उदार बनाने की प्रतिबद्धता जताई है।</w:t>
      </w:r>
    </w:p>
    <w:p>
      <w:r>
        <w:br w:type="page"/>
      </w:r>
    </w:p>
    <w:p>
      <w:pPr>
        <w:pStyle w:val="Heading1"/>
      </w:pPr>
      <w:r>
        <w:rPr>
          <w:rFonts w:ascii="Poppins" w:hAnsi="Poppins"/>
          <w:sz w:val="52"/>
        </w:rPr>
        <w:t>निष्कर्ष</w:t>
      </w:r>
    </w:p>
    <w:p>
      <w:pPr>
        <w:spacing w:line="420" w:lineRule="auto"/>
        <w:jc w:val="both"/>
      </w:pPr>
      <w:r>
        <w:rPr>
          <w:rFonts w:ascii="Poppins" w:hAnsi="Poppins"/>
          <w:sz w:val="28"/>
        </w:rPr>
        <w:t>भारत जैसे बड़े बाजार वाले देश की भूमिका SAFTA की सफलता और छोटे सदस्य राष्ट्रों के हितों की रक्षा में अत्यंत रणनीतिक और महत्वपूर्ण है। आर्थिक प्रतिबंधों और भू-राजनीतिक तनावों का SAFTA पर प्रभाव क्षेत्रीय स्थिरता और विकास के लिए एक बड़ी, चुनौतीपूर्ण और गंभीर चिंता है। आर्थिक एकीकरण के माध्यम से दक्षिण एशियाई राष्ट्र अपनी सामूहिक कूटनीतिक शक्ति को वैश्विक व्यापारिक मंचों पर मजबूती से रख सकते हैं। कृषि और विनिर्माण क्षेत्र में व्यापारिक प्रतिस्पर्धा को बढ़ाना SAFTA के माध्यम से क्षेत्रीय विकास की एक नई और आधुनिक दिशा तय करता है। SAFTA (South Asian Free Trade Area) समझौता दक्षिण एशियाई देशों के बीच आर्थिक एकीकरण की दिशा में एक बहुत ही महत्वपूर्ण कदम है। आर्थिक एकीकरण के माध्यम से दक्षिण एशियाई राष्ट्र अपनी सामूहिक कूटनीतिक शक्ति को वैश्विक व्यापारिक मंचों पर मजबूती से रख सकते हैं। दक्षिण एशियाई देशों के बीच सेवाओं के व्यापार (Trade in Services) को शामिल करना SAFTA के भविष्य के विस्तार के लिए एक मुख्य रणनीतिक लक्ष्य है। इस समझौते की सफलता क्षेत्रीय आपूर्ति श्रृंखलाओं को मजबूत करने और दक्षिण एशिया को एक वैश्विक आर्थिक केंद्र बनाने पर टिकी है। दक्षिण एशियाई क्षेत्र में गरीबी उन्मूलन और आर्थिक समृद्धि के लिए अंतर-क्षेत्रीय व्यापार का बढ़ना आज के समय में अत्यंत अनिवार्य है। SAFTA का मुख्य विजन एक न्यायपूर्ण, समावेशी और समृद्ध दक्षिण एशियाई आर्थिक समुदाय का निर्माण करना है जो पूरी तरह से आत्मनिर्भर हो। परिवहन बुनियादी ढांचे और कनेक्टिविटी में सुधार SAFTA के लाभों को जमीनी स्तर तक पहुंचाने के लिए एक बहुत ही अनिवार्य और प्राथमिक शर्त है।</w:t>
      </w:r>
    </w:p>
    <w:sectPr w:rsidR="00FC693F" w:rsidRPr="0006063C" w:rsidSect="00034616">
      <w:pgSz w:w="12240" w:h="15840"/>
      <w:pgMar w:top="1440" w:right="1800" w:bottom="1440" w:left="180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