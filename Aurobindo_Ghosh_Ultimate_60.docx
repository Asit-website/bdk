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अरविंद घोष के संदर्भ में आधुनिक भारतीय राजनीतिक विचार: एक आध्यात्मिक और राष्ट्रवादी विश्लेषण</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श्री अरविंद घोष एवं आधुनिक भारतीय राजनीति</w:t>
            </w:r>
          </w:p>
        </w:tc>
        <w:tc>
          <w:tcPr>
            <w:tcW w:type="dxa" w:w="2160"/>
          </w:tcPr>
          <w:p>
            <w:r>
              <w:t>4</w:t>
            </w:r>
          </w:p>
        </w:tc>
      </w:tr>
      <w:tr>
        <w:tc>
          <w:tcPr>
            <w:tcW w:type="dxa" w:w="2160"/>
          </w:tcPr>
          <w:p>
            <w:r>
              <w:t>3</w:t>
            </w:r>
          </w:p>
        </w:tc>
        <w:tc>
          <w:tcPr>
            <w:tcW w:type="dxa" w:w="2160"/>
          </w:tcPr>
          <w:p>
            <w:r>
              <w:t>2</w:t>
            </w:r>
          </w:p>
        </w:tc>
        <w:tc>
          <w:tcPr>
            <w:tcW w:type="dxa" w:w="2160"/>
          </w:tcPr>
          <w:p>
            <w:r>
              <w:t>राष्ट्रवाद का आध्यात्मिक आधार: भारत माता की अवधारणा</w:t>
            </w:r>
          </w:p>
        </w:tc>
        <w:tc>
          <w:tcPr>
            <w:tcW w:type="dxa" w:w="2160"/>
          </w:tcPr>
          <w:p>
            <w:r>
              <w:t>11</w:t>
            </w:r>
          </w:p>
        </w:tc>
      </w:tr>
      <w:tr>
        <w:tc>
          <w:tcPr>
            <w:tcW w:type="dxa" w:w="2160"/>
          </w:tcPr>
          <w:p>
            <w:r>
              <w:t>4</w:t>
            </w:r>
          </w:p>
        </w:tc>
        <w:tc>
          <w:tcPr>
            <w:tcW w:type="dxa" w:w="2160"/>
          </w:tcPr>
          <w:p>
            <w:r>
              <w:t>3</w:t>
            </w:r>
          </w:p>
        </w:tc>
        <w:tc>
          <w:tcPr>
            <w:tcW w:type="dxa" w:w="2160"/>
          </w:tcPr>
          <w:p>
            <w:r>
              <w:t>निष्क्रिय प्रतिरोध एवं क्रांतिकारी राजनीति का प्रभाव</w:t>
            </w:r>
          </w:p>
        </w:tc>
        <w:tc>
          <w:tcPr>
            <w:tcW w:type="dxa" w:w="2160"/>
          </w:tcPr>
          <w:p>
            <w:r>
              <w:t>18</w:t>
            </w:r>
          </w:p>
        </w:tc>
      </w:tr>
      <w:tr>
        <w:tc>
          <w:tcPr>
            <w:tcW w:type="dxa" w:w="2160"/>
          </w:tcPr>
          <w:p>
            <w:r>
              <w:t>5</w:t>
            </w:r>
          </w:p>
        </w:tc>
        <w:tc>
          <w:tcPr>
            <w:tcW w:type="dxa" w:w="2160"/>
          </w:tcPr>
          <w:p>
            <w:r>
              <w:t>4</w:t>
            </w:r>
          </w:p>
        </w:tc>
        <w:tc>
          <w:tcPr>
            <w:tcW w:type="dxa" w:w="2160"/>
          </w:tcPr>
          <w:p>
            <w:r>
              <w:t>सांस्कृतिक राष्ट्रवाद: परंपरा एवं आधुनिकता का संगम</w:t>
            </w:r>
          </w:p>
        </w:tc>
        <w:tc>
          <w:tcPr>
            <w:tcW w:type="dxa" w:w="2160"/>
          </w:tcPr>
          <w:p>
            <w:r>
              <w:t>26</w:t>
            </w:r>
          </w:p>
        </w:tc>
      </w:tr>
      <w:tr>
        <w:tc>
          <w:tcPr>
            <w:tcW w:type="dxa" w:w="2160"/>
          </w:tcPr>
          <w:p>
            <w:r>
              <w:t>6</w:t>
            </w:r>
          </w:p>
        </w:tc>
        <w:tc>
          <w:tcPr>
            <w:tcW w:type="dxa" w:w="2160"/>
          </w:tcPr>
          <w:p>
            <w:r>
              <w:t>5</w:t>
            </w:r>
          </w:p>
        </w:tc>
        <w:tc>
          <w:tcPr>
            <w:tcW w:type="dxa" w:w="2160"/>
          </w:tcPr>
          <w:p>
            <w:r>
              <w:t>मानव एकता एवं वैश्विक व्यवस्था: एक दार्शनिक दृष्टिकोण</w:t>
            </w:r>
          </w:p>
        </w:tc>
        <w:tc>
          <w:tcPr>
            <w:tcW w:type="dxa" w:w="2160"/>
          </w:tcPr>
          <w:p>
            <w:r>
              <w:t>34</w:t>
            </w:r>
          </w:p>
        </w:tc>
      </w:tr>
      <w:tr>
        <w:tc>
          <w:tcPr>
            <w:tcW w:type="dxa" w:w="2160"/>
          </w:tcPr>
          <w:p>
            <w:r>
              <w:t>7</w:t>
            </w:r>
          </w:p>
        </w:tc>
        <w:tc>
          <w:tcPr>
            <w:tcW w:type="dxa" w:w="2160"/>
          </w:tcPr>
          <w:p>
            <w:r>
              <w:t>6</w:t>
            </w:r>
          </w:p>
        </w:tc>
        <w:tc>
          <w:tcPr>
            <w:tcW w:type="dxa" w:w="2160"/>
          </w:tcPr>
          <w:p>
            <w:r>
              <w:t>अतिमानस एवं चेतना का विकास: राजनीतिक निहितार्थ</w:t>
            </w:r>
          </w:p>
        </w:tc>
        <w:tc>
          <w:tcPr>
            <w:tcW w:type="dxa" w:w="2160"/>
          </w:tcPr>
          <w:p>
            <w:r>
              <w:t>42</w:t>
            </w:r>
          </w:p>
        </w:tc>
      </w:tr>
      <w:tr>
        <w:tc>
          <w:tcPr>
            <w:tcW w:type="dxa" w:w="2160"/>
          </w:tcPr>
          <w:p>
            <w:r>
              <w:t>8</w:t>
            </w:r>
          </w:p>
        </w:tc>
        <w:tc>
          <w:tcPr>
            <w:tcW w:type="dxa" w:w="2160"/>
          </w:tcPr>
          <w:p>
            <w:r>
              <w:t>7</w:t>
            </w:r>
          </w:p>
        </w:tc>
        <w:tc>
          <w:tcPr>
            <w:tcW w:type="dxa" w:w="2160"/>
          </w:tcPr>
          <w:p>
            <w:r>
              <w:t>निष्कर्ष: 21वीं सदी में अरविंद घोष के विचारों की प्रासंगिकता</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अरविंद का राजनीतिक दर्शन केवल सत्ता परिवर्तन का साधन नहीं था, बल्कि यह आत्मा के उत्थान और आत्म-साक्षात्कार की एक प्रक्रिया थी। अरविंद घोष ने पश्चिम के भौतिकवाद और पूर्व के अध्यात्मवाद के बीच एक संतुलित और प्रेरणादायी सेतु बनाने का महान कार्य किया। मानव एकता (Human Unity) का उनका विचार संकीर्ण राष्ट्रवाद से ऊपर उठकर संपूर्ण मानवता के विकास और कल्याण की बात करता है। स्वराज की उनकी परिभाषा में केवल राजनीतिक स्वायत्तता ही नहीं, बल्कि सांस्कृतिक और आध्यात्मिक आत्मनिर्भरता भी पूरी तरह निहित थी। अरविंद घोष के विचार वर्तमान वैश्वीकरण के दौर में सांस्कृतिक पहचान और वैश्विक एकता के बीच संतुलन बनाने की दिशा दिखाते हैं। अरविंद के अनुसार, सच्ची स्वतंत्रता केवल बाहरी बंधनों से मुक्ति नहीं है, बल्कि यह आंतरिक शक्तियों के पूर्णतः प्रकटीकरण का नाम है। निष्क्रिय प्रतिरोध (Passive Resistance) का उनका सिद्धांत बाद में भारतीय स्वतंत्रता आंदोलन की एक मुख्य और सफल रणनीति बना। स्वराज की उनकी परिभाषा में केवल राजनीतिक स्वायत्तता ही नहीं, बल्कि सांस्कृतिक और आध्यात्मिक आत्मनिर्भरता भी पूरी तरह निहित थी। निष्कर्षतः, अरविंद घोष के राजनीतिक विचार आधुनिक भारत के निर्माण और वैश्विक शांति के लिए आज भी पूरी तरह प्रासंगिक और प्रेरणादायी हैं। राष्ट्रवाद को उन्होंने एक 'धर्म' के रूप में परिभाषित किया जो ईश्वर की शक्ति के रूप में राष्ट्र की सेवा करने का आह्वान करता है। उनकी पुस्तक 'द लाइफ डिवाइन' और 'सावित्री' राजनीतिक चिंतन को मानवीय चेतना के विकास के साथ जोड़ने का एक अद्भुत प्रयास है।</w:t>
      </w:r>
    </w:p>
    <w:p>
      <w:r>
        <w:br w:type="page"/>
      </w:r>
    </w:p>
    <w:p>
      <w:pPr>
        <w:pStyle w:val="Heading1"/>
      </w:pPr>
      <w:r>
        <w:rPr>
          <w:rFonts w:ascii="Poppins" w:hAnsi="Poppins"/>
          <w:sz w:val="52"/>
        </w:rPr>
        <w:t>अध्याय 1: परिचय: श्री अरविंद घोष एवं आधुनिक भारतीय राजनीति</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urobindo_ghosh_political_thought_1778084026573.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अरविंद के अनुसार, सच्ची स्वतंत्रता केवल बाहरी बंधनों से मुक्ति नहीं है, बल्कि यह आंतरिक शक्तियों के पूर्णतः प्रकटीकरण का नाम है। उनके राजनीतिक चिंतन ने तिलक और गांधी जैसे नेताओं को राष्ट्रवाद के प्रति एक नया और अधिक व्यापक दृष्टिकोण प्रदान किया। अलीपुर षड्यंत्र केस और पांडिचेरी प्रवास ने अरविंद के राजनीतिक जीवन को एक आध्यात्मिक क्रांतिकारी के रूप में हमेशा के लिए बदल दिया। अरविंद का राजनीतिक दर्शन केवल सत्ता परिवर्तन का साधन नहीं था, बल्कि यह आत्मा के उत्थान और आत्म-साक्षात्कार की एक प्रक्रिया थी। अरविंद घोष ने पश्चिम के भौतिकवाद और पूर्व के अध्यात्मवाद के बीच एक संतुलित और प्रेरणादायी सेतु बनाने का महान कार्य किया।</w:t>
      </w:r>
    </w:p>
    <w:p>
      <w:r>
        <w:br w:type="page"/>
      </w:r>
    </w:p>
    <w:p>
      <w:pPr>
        <w:spacing w:line="420" w:lineRule="auto"/>
        <w:jc w:val="both"/>
      </w:pPr>
      <w:r>
        <w:rPr>
          <w:rFonts w:ascii="Poppins" w:hAnsi="Poppins"/>
          <w:sz w:val="28"/>
        </w:rPr>
        <w:t>शिक्षा और संस्कृति के क्षेत्र में उनके विचार एक ऐसे मनुष्य के निर्माण पर जोर देते हैं जो मानसिक और आध्यात्मिक रूप से पूर्ण हो। शिक्षा और संस्कृति के क्षेत्र में उनके विचार एक ऐसे मनुष्य के निर्माण पर जोर देते हैं जो मानसिक और आध्यात्मिक रूप से पूर्ण हो। उनके राजनीतिक चिंतन ने तिलक और गांधी जैसे नेताओं को राष्ट्रवाद के प्रति एक नया और अधिक व्यापक दृष्टिकोण प्रदान किया। निष्कर्षतः, अरविंद घोष के राजनीतिक विचार आधुनिक भारत के निर्माण और वैश्विक शांति के लिए आज भी पूरी तरह प्रासंगिक और प्रेरणादायी हैं। अरविंद का मानना था कि भारत का उदय केवल अपने लिए नहीं, बल्कि पूरी दुनिया को आध्यात्मिक रोशनी दिखाने के लिए अनिवार्य है। अरविंद का मानना था कि भारत का उदय केवल अपने लिए नहीं, बल्कि पूरी दुनिया को आध्यात्मिक रोशनी दिखाने के लिए अनिवार्य है। क्रांतिकारी राजनीति से आध्यात्मिक साधना तक का उनका सफर भारतीय राजनीतिक इतिहास का एक अत्यंत गौरवशाली और प्रेरक अध्याय है। क्रांतिकारी राजनीति से आध्यात्मिक साधना तक का उनका सफर भारतीय राजनीतिक इतिहास का एक अत्यंत गौरवशाली और प्रेरक अध्याय है। मानव विकास के अगले चरण में 'अतिमानस' (Supermind) का अवतरण अरविंद के समग्र दर्शन का सबसे अनूठा और रणनीतिक पक्ष है। अरविंद घोष के विचार वर्तमान वैश्वीकरण के दौर में सांस्कृतिक पहचान और वैश्विक एकता के बीच संतुलन बनाने की दिशा दिखाते हैं। अरविंद घोष के विचार वर्तमान वैश्वीकरण के दौर में सांस्कृतिक पहचान और वैश्विक एकता के बीच संतुलन बनाने की दिशा दिखाते हैं।</w:t>
      </w:r>
    </w:p>
    <w:p>
      <w:r>
        <w:br w:type="page"/>
      </w:r>
    </w:p>
    <w:p>
      <w:pPr>
        <w:spacing w:line="420" w:lineRule="auto"/>
        <w:jc w:val="both"/>
      </w:pPr>
      <w:r>
        <w:rPr>
          <w:rFonts w:ascii="Poppins" w:hAnsi="Poppins"/>
          <w:sz w:val="28"/>
        </w:rPr>
        <w:t>उनके राजनीतिक चिंतन ने तिलक और गांधी जैसे नेताओं को राष्ट्रवाद के प्रति एक नया और अधिक व्यापक दृष्टिकोण प्रदान किया। अरविंद घोष के विचार वर्तमान वैश्वीकरण के दौर में सांस्कृतिक पहचान और वैश्विक एकता के बीच संतुलन बनाने की दिशा दिखाते हैं। अलीपुर षड्यंत्र केस और पांडिचेरी प्रवास ने अरविंद के राजनीतिक जीवन को एक आध्यात्मिक क्रांतिकारी के रूप में हमेशा के लिए बदल दिया। मानव एकता (Human Unity) का उनका विचार संकीर्ण राष्ट्रवाद से ऊपर उठकर संपूर्ण मानवता के विकास और कल्याण की बात करता है। राष्ट्रवाद को उन्होंने एक 'धर्म' के रूप में परिभाषित किया जो ईश्वर की शक्ति के रूप में राष्ट्र की सेवा करने का आह्वान करता है। राष्ट्रवाद को उन्होंने एक 'धर्म' के रूप में परिभाषित किया जो ईश्वर की शक्ति के रूप में राष्ट्र की सेवा करने का आह्वान करता है। शिक्षा और संस्कृति के क्षेत्र में उनके विचार एक ऐसे मनुष्य के निर्माण पर जोर देते हैं जो मानसिक और आध्यात्मिक रूप से पूर्ण हो। अरविंद घोष ने पश्चिम के भौतिकवाद और पूर्व के अध्यात्मवाद के बीच एक संतुलित और प्रेरणादायी सेतु बनाने का महान कार्य किया। मानव एकता (Human Unity) का उनका विचार संकीर्ण राष्ट्रवाद से ऊपर उठकर संपूर्ण मानवता के विकास और कल्याण की बात करता है। निष्क्रिय प्रतिरोध (Passive Resistance) का उनका सिद्धांत बाद में भारतीय स्वतंत्रता आंदोलन की एक मुख्य और सफल रणनीति बना। अरविंद घोष के विचार वर्तमान वैश्वीकरण के दौर में सांस्कृतिक पहचान और वैश्विक एकता के बीच संतुलन बनाने की दिशा दिखाते हैं।</w:t>
      </w:r>
    </w:p>
    <w:p>
      <w:r>
        <w:br w:type="page"/>
      </w:r>
    </w:p>
    <w:p>
      <w:pPr>
        <w:spacing w:line="420" w:lineRule="auto"/>
        <w:jc w:val="both"/>
      </w:pPr>
      <w:r>
        <w:rPr>
          <w:rFonts w:ascii="Poppins" w:hAnsi="Poppins"/>
          <w:sz w:val="28"/>
        </w:rPr>
        <w:t>अलीपुर षड्यंत्र केस और पांडिचेरी प्रवास ने अरविंद के राजनीतिक जीवन को एक आध्यात्मिक क्रांतिकारी के रूप में हमेशा के लिए बदल दिया। मानव विकास के अगले चरण में 'अतिमानस' (Supermind) का अवतरण अरविंद के समग्र दर्शन का सबसे अनूठा और रणनीतिक पक्ष है। उनकी पुस्तक 'द लाइफ डिवाइन' और 'सावित्री' राजनीतिक चिंतन को मानवीय चेतना के विकास के साथ जोड़ने का एक अद्भुत प्रयास है। अरविंद घोष ने राष्ट्र को केवल एक भौगोलिक इकाई नहीं, बल्कि 'भारत माता' के रूप में एक जीवित और जागृत देवी माना। राष्ट्रवाद को उन्होंने एक 'धर्म' के रूप में परिभाषित किया जो ईश्वर की शक्ति के रूप में राष्ट्र की सेवा करने का आह्वान करता है। अरविंद घोष के विचार वर्तमान वैश्वीकरण के दौर में सांस्कृतिक पहचान और वैश्विक एकता के बीच संतुलन बनाने की दिशा दिखाते हैं। अरविंद घोष ने पश्चिम के भौतिकवाद और पूर्व के अध्यात्मवाद के बीच एक संतुलित और प्रेरणादायी सेतु बनाने का महान कार्य किया। निष्कर्षतः, अरविंद घोष के राजनीतिक विचार आधुनिक भारत के निर्माण और वैश्विक शांति के लिए आज भी पूरी तरह प्रासंगिक और प्रेरणादायी हैं। निष्क्रिय प्रतिरोध (Passive Resistance) का उनका सिद्धांत बाद में भारतीय स्वतंत्रता आंदोलन की एक मुख्य और सफल रणनीति बना। अरविंद घोष ने राष्ट्र को केवल एक भौगोलिक इकाई नहीं, बल्कि 'भारत माता' के रूप में एक जीवित और जागृत देवी माना। अलीपुर षड्यंत्र केस और पांडिचेरी प्रवास ने अरविंद के राजनीतिक जीवन को एक आध्यात्मिक क्रांतिकारी के रूप में हमेशा के लिए बदल दिया।</w:t>
      </w:r>
    </w:p>
    <w:p>
      <w:r>
        <w:br w:type="page"/>
      </w:r>
    </w:p>
    <w:p>
      <w:pPr>
        <w:spacing w:line="420" w:lineRule="auto"/>
        <w:jc w:val="both"/>
      </w:pPr>
      <w:r>
        <w:rPr>
          <w:rFonts w:ascii="Poppins" w:hAnsi="Poppins"/>
          <w:sz w:val="28"/>
        </w:rPr>
        <w:t>उनके राजनीतिक चिंतन ने तिलक और गांधी जैसे नेताओं को राष्ट्रवाद के प्रति एक नया और अधिक व्यापक दृष्टिकोण प्रदान किया। क्रांतिकारी राजनीति से आध्यात्मिक साधना तक का उनका सफर भारतीय राजनीतिक इतिहास का एक अत्यंत गौरवशाली और प्रेरक अध्याय है। राष्ट्रवाद को उन्होंने एक 'धर्म' के रूप में परिभाषित किया जो ईश्वर की शक्ति के रूप में राष्ट्र की सेवा करने का आह्वान करता है। श्री अरविंद घोष आधुनिक भारतीय राजनीतिक चिंतन के एक ऐसे देदीप्यमान नक्षत्र हैं जिन्होंने राष्ट्रवाद को आध्यात्मिकता से जोड़ा। स्वराज की उनकी परिभाषा में केवल राजनीतिक स्वायत्तता ही नहीं, बल्कि सांस्कृतिक और आध्यात्मिक आत्मनिर्भरता भी पूरी तरह निहित थी। अरविंद के अनुसार, सच्ची स्वतंत्रता केवल बाहरी बंधनों से मुक्ति नहीं है, बल्कि यह आंतरिक शक्तियों के पूर्णतः प्रकटीकरण का नाम है। स्वराज की उनकी परिभाषा में केवल राजनीतिक स्वायत्तता ही नहीं, बल्कि सांस्कृतिक और आध्यात्मिक आत्मनिर्भरता भी पूरी तरह निहित थी। निष्क्रिय प्रतिरोध (Passive Resistance) का उनका सिद्धांत बाद में भारतीय स्वतंत्रता आंदोलन की एक मुख्य और सफल रणनीति बना। उनके राजनीतिक चिंतन ने तिलक और गांधी जैसे नेताओं को राष्ट्रवाद के प्रति एक नया और अधिक व्यापक दृष्टिकोण प्रदान किया। मानव एकता (Human Unity) का उनका विचार संकीर्ण राष्ट्रवाद से ऊपर उठकर संपूर्ण मानवता के विकास और कल्याण की बात करता है। अरविंद घोष के विचार वर्तमान वैश्वीकरण के दौर में सांस्कृतिक पहचान और वैश्विक एकता के बीच संतुलन बनाने की दिशा दिखाते हैं।</w:t>
      </w:r>
    </w:p>
    <w:p>
      <w:r>
        <w:br w:type="page"/>
      </w:r>
    </w:p>
    <w:p>
      <w:pPr>
        <w:spacing w:line="420" w:lineRule="auto"/>
        <w:jc w:val="both"/>
      </w:pPr>
      <w:r>
        <w:rPr>
          <w:rFonts w:ascii="Poppins" w:hAnsi="Poppins"/>
          <w:sz w:val="28"/>
        </w:rPr>
        <w:t>क्रांतिकारी राजनीति से आध्यात्मिक साधना तक का उनका सफर भारतीय राजनीतिक इतिहास का एक अत्यंत गौरवशाली और प्रेरक अध्याय है। मानव विकास के अगले चरण में 'अतिमानस' (Supermind) का अवतरण अरविंद के समग्र दर्शन का सबसे अनूठा और रणनीतिक पक्ष है। निष्कर्षतः, अरविंद घोष के राजनीतिक विचार आधुनिक भारत के निर्माण और वैश्विक शांति के लिए आज भी पूरी तरह प्रासंगिक और प्रेरणादायी हैं। श्री अरविंद घोष आधुनिक भारतीय राजनीतिक चिंतन के एक ऐसे देदीप्यमान नक्षत्र हैं जिन्होंने राष्ट्रवाद को आध्यात्मिकता से जोड़ा। अरविंद घोष ने राष्ट्र को केवल एक भौगोलिक इकाई नहीं, बल्कि 'भारत माता' के रूप में एक जीवित और जागृत देवी माना। राष्ट्रवाद को उन्होंने एक 'धर्म' के रूप में परिभाषित किया जो ईश्वर की शक्ति के रूप में राष्ट्र की सेवा करने का आह्वान करता है। उनके राजनीतिक चिंतन ने तिलक और गांधी जैसे नेताओं को राष्ट्रवाद के प्रति एक नया और अधिक व्यापक दृष्टिकोण प्रदान किया। उनके 'सांस्कृतिक राष्ट्रवाद' की अवधारणा ने भारतीय स्वतंत्रता संग्राम को एक गहरा और ठोस वैचारिक आधार प्रदान किया है। अरविंद घोष ने राष्ट्र को केवल एक भौगोलिक इकाई नहीं, बल्कि 'भारत माता' के रूप में एक जीवित और जागृत देवी माना। अरविंद घोष के विचार वर्तमान वैश्वीकरण के दौर में सांस्कृतिक पहचान और वैश्विक एकता के बीच संतुलन बनाने की दिशा दिखाते हैं। अरविंद का राजनीतिक दर्शन केवल सत्ता परिवर्तन का साधन नहीं था, बल्कि यह आत्मा के उत्थान और आत्म-साक्षात्कार की एक प्रक्रिया थी।</w:t>
      </w:r>
    </w:p>
    <w:p>
      <w:r>
        <w:br w:type="page"/>
      </w:r>
    </w:p>
    <w:p>
      <w:pPr>
        <w:spacing w:line="420" w:lineRule="auto"/>
        <w:jc w:val="both"/>
      </w:pPr>
      <w:r>
        <w:rPr>
          <w:rFonts w:ascii="Poppins" w:hAnsi="Poppins"/>
          <w:sz w:val="28"/>
        </w:rPr>
        <w:t>क्रांतिकारी राजनीति से आध्यात्मिक साधना तक का उनका सफर भारतीय राजनीतिक इतिहास का एक अत्यंत गौरवशाली और प्रेरक अध्याय है। अरविंद का मानना था कि भारत का उदय केवल अपने लिए नहीं, बल्कि पूरी दुनिया को आध्यात्मिक रोशनी दिखाने के लिए अनिवार्य है। निष्क्रिय प्रतिरोध (Passive Resistance) का उनका सिद्धांत बाद में भारतीय स्वतंत्रता आंदोलन की एक मुख्य और सफल रणनीति बना। मानव एकता (Human Unity) का उनका विचार संकीर्ण राष्ट्रवाद से ऊपर उठकर संपूर्ण मानवता के विकास और कल्याण की बात करता है। शिक्षा और संस्कृति के क्षेत्र में उनके विचार एक ऐसे मनुष्य के निर्माण पर जोर देते हैं जो मानसिक और आध्यात्मिक रूप से पूर्ण हो। मानव विकास के अगले चरण में 'अतिमानस' (Supermind) का अवतरण अरविंद के समग्र दर्शन का सबसे अनूठा और रणनीतिक पक्ष है। अरविंद का राजनीतिक दर्शन केवल सत्ता परिवर्तन का साधन नहीं था, बल्कि यह आत्मा के उत्थान और आत्म-साक्षात्कार की एक प्रक्रिया थी। राष्ट्रवाद को उन्होंने एक 'धर्म' के रूप में परिभाषित किया जो ईश्वर की शक्ति के रूप में राष्ट्र की सेवा करने का आह्वान करता है। क्रांतिकारी राजनीति से आध्यात्मिक साधना तक का उनका सफर भारतीय राजनीतिक इतिहास का एक अत्यंत गौरवशाली और प्रेरक अध्याय है। उनकी पुस्तक 'द लाइफ डिवाइन' और 'सावित्री' राजनीतिक चिंतन को मानवीय चेतना के विकास के साथ जोड़ने का एक अद्भुत प्रयास है। निष्क्रिय प्रतिरोध (Passive Resistance) का उनका सिद्धांत बाद में भारतीय स्वतंत्रता आंदोलन की एक मुख्य और सफल रणनीति बना।</w:t>
      </w:r>
    </w:p>
    <w:p>
      <w:r>
        <w:br w:type="page"/>
      </w:r>
    </w:p>
    <w:p>
      <w:pPr>
        <w:pStyle w:val="Heading1"/>
      </w:pPr>
      <w:r>
        <w:rPr>
          <w:rFonts w:ascii="Poppins" w:hAnsi="Poppins"/>
          <w:sz w:val="52"/>
        </w:rPr>
        <w:t>अध्याय 2: राष्ट्रवाद का आध्यात्मिक आधार: भारत माता की अवधारणा</w:t>
      </w:r>
    </w:p>
    <w:p>
      <w:pPr>
        <w:spacing w:line="420" w:lineRule="auto"/>
        <w:jc w:val="both"/>
      </w:pPr>
      <w:r>
        <w:rPr>
          <w:rFonts w:ascii="Poppins" w:hAnsi="Poppins"/>
          <w:sz w:val="28"/>
        </w:rPr>
        <w:t>क्रांतिकारी राजनीति से आध्यात्मिक साधना तक का उनका सफर भारतीय राजनीतिक इतिहास का एक अत्यंत गौरवशाली और प्रेरक अध्याय है। अरविंद के अनुसार, सच्ची स्वतंत्रता केवल बाहरी बंधनों से मुक्ति नहीं है, बल्कि यह आंतरिक शक्तियों के पूर्णतः प्रकटीकरण का नाम है। अलीपुर षड्यंत्र केस और पांडिचेरी प्रवास ने अरविंद के राजनीतिक जीवन को एक आध्यात्मिक क्रांतिकारी के रूप में हमेशा के लिए बदल दिया। अरविंद का मानना था कि भारत का उदय केवल अपने लिए नहीं, बल्कि पूरी दुनिया को आध्यात्मिक रोशनी दिखाने के लिए अनिवार्य है। उनके राजनीतिक चिंतन ने तिलक और गांधी जैसे नेताओं को राष्ट्रवाद के प्रति एक नया और अधिक व्यापक दृष्टिकोण प्रदान किया। अरविंद घोष ने राष्ट्र को केवल एक भौगोलिक इकाई नहीं, बल्कि 'भारत माता' के रूप में एक जीवित और जागृत देवी माना। मानव एकता (Human Unity) का उनका विचार संकीर्ण राष्ट्रवाद से ऊपर उठकर संपूर्ण मानवता के विकास और कल्याण की बात करता है। स्वराज की उनकी परिभाषा में केवल राजनीतिक स्वायत्तता ही नहीं, बल्कि सांस्कृतिक और आध्यात्मिक आत्मनिर्भरता भी पूरी तरह निहित थी। अरविंद का राजनीतिक दर्शन केवल सत्ता परिवर्तन का साधन नहीं था, बल्कि यह आत्मा के उत्थान और आत्म-साक्षात्कार की एक प्रक्रिया थी। अरविंद का मानना था कि भारत का उदय केवल अपने लिए नहीं, बल्कि पूरी दुनिया को आध्यात्मिक रोशनी दिखाने के लिए अनिवार्य है। उनके राजनीतिक चिंतन ने तिलक और गांधी जैसे नेताओं को राष्ट्रवाद के प्रति एक नया और अधिक व्यापक दृष्टिकोण प्रदान किया।</w:t>
      </w:r>
    </w:p>
    <w:p>
      <w:r>
        <w:br w:type="page"/>
      </w:r>
    </w:p>
    <w:p>
      <w:pPr>
        <w:spacing w:line="420" w:lineRule="auto"/>
        <w:jc w:val="both"/>
      </w:pPr>
      <w:r>
        <w:rPr>
          <w:rFonts w:ascii="Poppins" w:hAnsi="Poppins"/>
          <w:sz w:val="28"/>
        </w:rPr>
        <w:t>क्रांतिकारी राजनीति से आध्यात्मिक साधना तक का उनका सफर भारतीय राजनीतिक इतिहास का एक अत्यंत गौरवशाली और प्रेरक अध्याय है। अरविंद घोष ने राष्ट्र को केवल एक भौगोलिक इकाई नहीं, बल्कि 'भारत माता' के रूप में एक जीवित और जागृत देवी माना। अरविंद घोष ने राष्ट्र को केवल एक भौगोलिक इकाई नहीं, बल्कि 'भारत माता' के रूप में एक जीवित और जागृत देवी माना। निष्क्रिय प्रतिरोध (Passive Resistance) का उनका सिद्धांत बाद में भारतीय स्वतंत्रता आंदोलन की एक मुख्य और सफल रणनीति बना। अरविंद घोष ने पश्चिम के भौतिकवाद और पूर्व के अध्यात्मवाद के बीच एक संतुलित और प्रेरणादायी सेतु बनाने का महान कार्य किया। श्री अरविंद घोष आधुनिक भारतीय राजनीतिक चिंतन के एक ऐसे देदीप्यमान नक्षत्र हैं जिन्होंने राष्ट्रवाद को आध्यात्मिकता से जोड़ा। अरविंद का राजनीतिक दर्शन केवल सत्ता परिवर्तन का साधन नहीं था, बल्कि यह आत्मा के उत्थान और आत्म-साक्षात्कार की एक प्रक्रिया थी। अरविंद का राजनीतिक दर्शन केवल सत्ता परिवर्तन का साधन नहीं था, बल्कि यह आत्मा के उत्थान और आत्म-साक्षात्कार की एक प्रक्रिया थी। उनकी पुस्तक 'द लाइफ डिवाइन' और 'सावित्री' राजनीतिक चिंतन को मानवीय चेतना के विकास के साथ जोड़ने का एक अद्भुत प्रयास है। अरविंद घोष के विचार वर्तमान वैश्वीकरण के दौर में सांस्कृतिक पहचान और वैश्विक एकता के बीच संतुलन बनाने की दिशा दिखाते हैं। क्रांतिकारी राजनीति से आध्यात्मिक साधना तक का उनका सफर भारतीय राजनीतिक इतिहास का एक अत्यंत गौरवशाली और प्रेरक अध्याय है।</w:t>
      </w:r>
    </w:p>
    <w:p>
      <w:r>
        <w:br w:type="page"/>
      </w:r>
    </w:p>
    <w:p>
      <w:pPr>
        <w:spacing w:line="420" w:lineRule="auto"/>
        <w:jc w:val="both"/>
      </w:pPr>
      <w:r>
        <w:rPr>
          <w:rFonts w:ascii="Poppins" w:hAnsi="Poppins"/>
          <w:sz w:val="28"/>
        </w:rPr>
        <w:t>अरविंद का मानना था कि भारत का उदय केवल अपने लिए नहीं, बल्कि पूरी दुनिया को आध्यात्मिक रोशनी दिखाने के लिए अनिवार्य है। अरविंद का राजनीतिक दर्शन केवल सत्ता परिवर्तन का साधन नहीं था, बल्कि यह आत्मा के उत्थान और आत्म-साक्षात्कार की एक प्रक्रिया थी। क्रांतिकारी राजनीति से आध्यात्मिक साधना तक का उनका सफर भारतीय राजनीतिक इतिहास का एक अत्यंत गौरवशाली और प्रेरक अध्याय है। अरविंद घोष ने राष्ट्र को केवल एक भौगोलिक इकाई नहीं, बल्कि 'भारत माता' के रूप में एक जीवित और जागृत देवी माना। शिक्षा और संस्कृति के क्षेत्र में उनके विचार एक ऐसे मनुष्य के निर्माण पर जोर देते हैं जो मानसिक और आध्यात्मिक रूप से पूर्ण हो। अरविंद का मानना था कि भारत का उदय केवल अपने लिए नहीं, बल्कि पूरी दुनिया को आध्यात्मिक रोशनी दिखाने के लिए अनिवार्य है। उनकी पुस्तक 'द लाइफ डिवाइन' और 'सावित्री' राजनीतिक चिंतन को मानवीय चेतना के विकास के साथ जोड़ने का एक अद्भुत प्रयास है। निष्क्रिय प्रतिरोध (Passive Resistance) का उनका सिद्धांत बाद में भारतीय स्वतंत्रता आंदोलन की एक मुख्य और सफल रणनीति बना। मानव एकता (Human Unity) का उनका विचार संकीर्ण राष्ट्रवाद से ऊपर उठकर संपूर्ण मानवता के विकास और कल्याण की बात करता है। मानव एकता (Human Unity) का उनका विचार संकीर्ण राष्ट्रवाद से ऊपर उठकर संपूर्ण मानवता के विकास और कल्याण की बात करता है। उनके 'सांस्कृतिक राष्ट्रवाद' की अवधारणा ने भारतीय स्वतंत्रता संग्राम को एक गहरा और ठोस वैचारिक आधार प्रदान किया है।</w:t>
      </w:r>
    </w:p>
    <w:p>
      <w:r>
        <w:br w:type="page"/>
      </w:r>
    </w:p>
    <w:p>
      <w:pPr>
        <w:spacing w:line="420" w:lineRule="auto"/>
        <w:jc w:val="both"/>
      </w:pPr>
      <w:r>
        <w:rPr>
          <w:rFonts w:ascii="Poppins" w:hAnsi="Poppins"/>
          <w:sz w:val="28"/>
        </w:rPr>
        <w:t>शिक्षा और संस्कृति के क्षेत्र में उनके विचार एक ऐसे मनुष्य के निर्माण पर जोर देते हैं जो मानसिक और आध्यात्मिक रूप से पूर्ण हो। क्रांतिकारी राजनीति से आध्यात्मिक साधना तक का उनका सफर भारतीय राजनीतिक इतिहास का एक अत्यंत गौरवशाली और प्रेरक अध्याय है। निष्कर्षतः, अरविंद घोष के राजनीतिक विचार आधुनिक भारत के निर्माण और वैश्विक शांति के लिए आज भी पूरी तरह प्रासंगिक और प्रेरणादायी हैं। अरविंद घोष का समग्र दर्शन 21वीं सदी की चुनौतियों का समाधान खोजने के लिए एक अत्यंत समृद्ध और वैचारिक खजाना माना जा रहा है। अरविंद घोष के विचार वर्तमान वैश्वीकरण के दौर में सांस्कृतिक पहचान और वैश्विक एकता के बीच संतुलन बनाने की दिशा दिखाते हैं। अरविंद के अनुसार, सच्ची स्वतंत्रता केवल बाहरी बंधनों से मुक्ति नहीं है, बल्कि यह आंतरिक शक्तियों के पूर्णतः प्रकटीकरण का नाम है। राष्ट्रवाद को उन्होंने एक 'धर्म' के रूप में परिभाषित किया जो ईश्वर की शक्ति के रूप में राष्ट्र की सेवा करने का आह्वान करता है। उनकी पुस्तक 'द लाइफ डिवाइन' और 'सावित्री' राजनीतिक चिंतन को मानवीय चेतना के विकास के साथ जोड़ने का एक अद्भुत प्रयास है। शिक्षा और संस्कृति के क्षेत्र में उनके विचार एक ऐसे मनुष्य के निर्माण पर जोर देते हैं जो मानसिक और आध्यात्मिक रूप से पूर्ण हो। निष्क्रिय प्रतिरोध (Passive Resistance) का उनका सिद्धांत बाद में भारतीय स्वतंत्रता आंदोलन की एक मुख्य और सफल रणनीति बना। अरविंद घोष ने पश्चिम के भौतिकवाद और पूर्व के अध्यात्मवाद के बीच एक संतुलित और प्रेरणादायी सेतु बनाने का महान कार्य किया।</w:t>
      </w:r>
    </w:p>
    <w:p>
      <w:r>
        <w:br w:type="page"/>
      </w:r>
    </w:p>
    <w:p>
      <w:pPr>
        <w:spacing w:line="420" w:lineRule="auto"/>
        <w:jc w:val="both"/>
      </w:pPr>
      <w:r>
        <w:rPr>
          <w:rFonts w:ascii="Poppins" w:hAnsi="Poppins"/>
          <w:sz w:val="28"/>
        </w:rPr>
        <w:t>स्वराज की उनकी परिभाषा में केवल राजनीतिक स्वायत्तता ही नहीं, बल्कि सांस्कृतिक और आध्यात्मिक आत्मनिर्भरता भी पूरी तरह निहित थी। अरविंद घोष का समग्र दर्शन 21वीं सदी की चुनौतियों का समाधान खोजने के लिए एक अत्यंत समृद्ध और वैचारिक खजाना माना जा रहा है। श्री अरविंद घोष आधुनिक भारतीय राजनीतिक चिंतन के एक ऐसे देदीप्यमान नक्षत्र हैं जिन्होंने राष्ट्रवाद को आध्यात्मिकता से जोड़ा। उनकी पुस्तक 'द लाइफ डिवाइन' और 'सावित्री' राजनीतिक चिंतन को मानवीय चेतना के विकास के साथ जोड़ने का एक अद्भुत प्रयास है। मानव एकता (Human Unity) का उनका विचार संकीर्ण राष्ट्रवाद से ऊपर उठकर संपूर्ण मानवता के विकास और कल्याण की बात करता है। अरविंद घोष का समग्र दर्शन 21वीं सदी की चुनौतियों का समाधान खोजने के लिए एक अत्यंत समृद्ध और वैचारिक खजाना माना जा रहा है। शिक्षा और संस्कृति के क्षेत्र में उनके विचार एक ऐसे मनुष्य के निर्माण पर जोर देते हैं जो मानसिक और आध्यात्मिक रूप से पूर्ण हो। अरविंद के अनुसार, सच्ची स्वतंत्रता केवल बाहरी बंधनों से मुक्ति नहीं है, बल्कि यह आंतरिक शक्तियों के पूर्णतः प्रकटीकरण का नाम है। अरविंद घोष ने राष्ट्र को केवल एक भौगोलिक इकाई नहीं, बल्कि 'भारत माता' के रूप में एक जीवित और जागृत देवी माना। उनके राजनीतिक चिंतन ने तिलक और गांधी जैसे नेताओं को राष्ट्रवाद के प्रति एक नया और अधिक व्यापक दृष्टिकोण प्रदान किया। अरविंद घोष ने पश्चिम के भौतिकवाद और पूर्व के अध्यात्मवाद के बीच एक संतुलित और प्रेरणादायी सेतु बनाने का महान कार्य किया।</w:t>
      </w:r>
    </w:p>
    <w:p>
      <w:r>
        <w:br w:type="page"/>
      </w:r>
    </w:p>
    <w:p>
      <w:pPr>
        <w:spacing w:line="420" w:lineRule="auto"/>
        <w:jc w:val="both"/>
      </w:pPr>
      <w:r>
        <w:rPr>
          <w:rFonts w:ascii="Poppins" w:hAnsi="Poppins"/>
          <w:sz w:val="28"/>
        </w:rPr>
        <w:t>शिक्षा और संस्कृति के क्षेत्र में उनके विचार एक ऐसे मनुष्य के निर्माण पर जोर देते हैं जो मानसिक और आध्यात्मिक रूप से पूर्ण हो। अरविंद घोष के विचार वर्तमान वैश्वीकरण के दौर में सांस्कृतिक पहचान और वैश्विक एकता के बीच संतुलन बनाने की दिशा दिखाते हैं। अरविंद घोष के विचार वर्तमान वैश्वीकरण के दौर में सांस्कृतिक पहचान और वैश्विक एकता के बीच संतुलन बनाने की दिशा दिखाते हैं। अरविंद घोष का समग्र दर्शन 21वीं सदी की चुनौतियों का समाधान खोजने के लिए एक अत्यंत समृद्ध और वैचारिक खजाना माना जा रहा है। अरविंद घोष ने पश्चिम के भौतिकवाद और पूर्व के अध्यात्मवाद के बीच एक संतुलित और प्रेरणादायी सेतु बनाने का महान कार्य किया। मानव विकास के अगले चरण में 'अतिमानस' (Supermind) का अवतरण अरविंद के समग्र दर्शन का सबसे अनूठा और रणनीतिक पक्ष है। श्री अरविंद घोष आधुनिक भारतीय राजनीतिक चिंतन के एक ऐसे देदीप्यमान नक्षत्र हैं जिन्होंने राष्ट्रवाद को आध्यात्मिकता से जोड़ा। मानव एकता (Human Unity) का उनका विचार संकीर्ण राष्ट्रवाद से ऊपर उठकर संपूर्ण मानवता के विकास और कल्याण की बात करता है। अलीपुर षड्यंत्र केस और पांडिचेरी प्रवास ने अरविंद के राजनीतिक जीवन को एक आध्यात्मिक क्रांतिकारी के रूप में हमेशा के लिए बदल दिया। उनके 'सांस्कृतिक राष्ट्रवाद' की अवधारणा ने भारतीय स्वतंत्रता संग्राम को एक गहरा और ठोस वैचारिक आधार प्रदान किया है। स्वराज की उनकी परिभाषा में केवल राजनीतिक स्वायत्तता ही नहीं, बल्कि सांस्कृतिक और आध्यात्मिक आत्मनिर्भरता भी पूरी तरह निहित थी।</w:t>
      </w:r>
    </w:p>
    <w:p>
      <w:r>
        <w:br w:type="page"/>
      </w:r>
    </w:p>
    <w:p>
      <w:pPr>
        <w:spacing w:line="420" w:lineRule="auto"/>
        <w:jc w:val="both"/>
      </w:pPr>
      <w:r>
        <w:rPr>
          <w:rFonts w:ascii="Poppins" w:hAnsi="Poppins"/>
          <w:sz w:val="28"/>
        </w:rPr>
        <w:t>अलीपुर षड्यंत्र केस और पांडिचेरी प्रवास ने अरविंद के राजनीतिक जीवन को एक आध्यात्मिक क्रांतिकारी के रूप में हमेशा के लिए बदल दिया। अरविंद का मानना था कि भारत का उदय केवल अपने लिए नहीं, बल्कि पूरी दुनिया को आध्यात्मिक रोशनी दिखाने के लिए अनिवार्य है। अरविंद घोष ने राष्ट्र को केवल एक भौगोलिक इकाई नहीं, बल्कि 'भारत माता' के रूप में एक जीवित और जागृत देवी माना। शिक्षा और संस्कृति के क्षेत्र में उनके विचार एक ऐसे मनुष्य के निर्माण पर जोर देते हैं जो मानसिक और आध्यात्मिक रूप से पूर्ण हो। उनके 'सांस्कृतिक राष्ट्रवाद' की अवधारणा ने भारतीय स्वतंत्रता संग्राम को एक गहरा और ठोस वैचारिक आधार प्रदान किया है। निष्कर्षतः, अरविंद घोष के राजनीतिक विचार आधुनिक भारत के निर्माण और वैश्विक शांति के लिए आज भी पूरी तरह प्रासंगिक और प्रेरणादायी हैं। शिक्षा और संस्कृति के क्षेत्र में उनके विचार एक ऐसे मनुष्य के निर्माण पर जोर देते हैं जो मानसिक और आध्यात्मिक रूप से पूर्ण हो। मानव विकास के अगले चरण में 'अतिमानस' (Supermind) का अवतरण अरविंद के समग्र दर्शन का सबसे अनूठा और रणनीतिक पक्ष है। क्रांतिकारी राजनीति से आध्यात्मिक साधना तक का उनका सफर भारतीय राजनीतिक इतिहास का एक अत्यंत गौरवशाली और प्रेरक अध्याय है। अरविंद घोष का समग्र दर्शन 21वीं सदी की चुनौतियों का समाधान खोजने के लिए एक अत्यंत समृद्ध और वैचारिक खजाना माना जा रहा है। उनकी पुस्तक 'द लाइफ डिवाइन' और 'सावित्री' राजनीतिक चिंतन को मानवीय चेतना के विकास के साथ जोड़ने का एक अद्भुत प्रयास है।</w:t>
      </w:r>
    </w:p>
    <w:p>
      <w:r>
        <w:br w:type="page"/>
      </w:r>
    </w:p>
    <w:p>
      <w:pPr>
        <w:pStyle w:val="Heading1"/>
      </w:pPr>
      <w:r>
        <w:rPr>
          <w:rFonts w:ascii="Poppins" w:hAnsi="Poppins"/>
          <w:sz w:val="52"/>
        </w:rPr>
        <w:t>अध्याय 3: निष्क्रिय प्रतिरोध एवं क्रांतिकारी राजनीति का प्रभाव</w:t>
      </w:r>
    </w:p>
    <w:p>
      <w:pPr>
        <w:spacing w:line="420" w:lineRule="auto"/>
        <w:jc w:val="both"/>
      </w:pPr>
      <w:r>
        <w:rPr>
          <w:rFonts w:ascii="Poppins" w:hAnsi="Poppins"/>
          <w:sz w:val="28"/>
        </w:rPr>
        <w:t>क्रांतिकारी राजनीति से आध्यात्मिक साधना तक का उनका सफर भारतीय राजनीतिक इतिहास का एक अत्यंत गौरवशाली और प्रेरक अध्याय है। मानव एकता (Human Unity) का उनका विचार संकीर्ण राष्ट्रवाद से ऊपर उठकर संपूर्ण मानवता के विकास और कल्याण की बात करता है। श्री अरविंद घोष आधुनिक भारतीय राजनीतिक चिंतन के एक ऐसे देदीप्यमान नक्षत्र हैं जिन्होंने राष्ट्रवाद को आध्यात्मिकता से जोड़ा। श्री अरविंद घोष आधुनिक भारतीय राजनीतिक चिंतन के एक ऐसे देदीप्यमान नक्षत्र हैं जिन्होंने राष्ट्रवाद को आध्यात्मिकता से जोड़ा। उनके राजनीतिक चिंतन ने तिलक और गांधी जैसे नेताओं को राष्ट्रवाद के प्रति एक नया और अधिक व्यापक दृष्टिकोण प्रदान किया। अरविंद घोष ने पश्चिम के भौतिकवाद और पूर्व के अध्यात्मवाद के बीच एक संतुलित और प्रेरणादायी सेतु बनाने का महान कार्य किया। निष्क्रिय प्रतिरोध (Passive Resistance) का उनका सिद्धांत बाद में भारतीय स्वतंत्रता आंदोलन की एक मुख्य और सफल रणनीति बना। क्रांतिकारी राजनीति से आध्यात्मिक साधना तक का उनका सफर भारतीय राजनीतिक इतिहास का एक अत्यंत गौरवशाली और प्रेरक अध्याय है। निष्क्रिय प्रतिरोध (Passive Resistance) का उनका सिद्धांत बाद में भारतीय स्वतंत्रता आंदोलन की एक मुख्य और सफल रणनीति बना। उनकी पुस्तक 'द लाइफ डिवाइन' और 'सावित्री' राजनीतिक चिंतन को मानवीय चेतना के विकास के साथ जोड़ने का एक अद्भुत प्रयास है। अरविंद का राजनीतिक दर्शन केवल सत्ता परिवर्तन का साधन नहीं था, बल्कि यह आत्मा के उत्थान और आत्म-साक्षात्कार की एक प्रक्रिया थी।</w:t>
      </w:r>
    </w:p>
    <w:p>
      <w:r>
        <w:br w:type="page"/>
      </w:r>
    </w:p>
    <w:p>
      <w:pPr>
        <w:spacing w:line="420" w:lineRule="auto"/>
        <w:jc w:val="both"/>
      </w:pPr>
      <w:r>
        <w:rPr>
          <w:rFonts w:ascii="Poppins" w:hAnsi="Poppins"/>
          <w:sz w:val="28"/>
        </w:rPr>
        <w:t>अरविंद घोष के विचार वर्तमान वैश्वीकरण के दौर में सांस्कृतिक पहचान और वैश्विक एकता के बीच संतुलन बनाने की दिशा दिखाते हैं। उनके 'सांस्कृतिक राष्ट्रवाद' की अवधारणा ने भारतीय स्वतंत्रता संग्राम को एक गहरा और ठोस वैचारिक आधार प्रदान किया है। निष्कर्षतः, अरविंद घोष के राजनीतिक विचार आधुनिक भारत के निर्माण और वैश्विक शांति के लिए आज भी पूरी तरह प्रासंगिक और प्रेरणादायी हैं। अरविंद घोष ने पश्चिम के भौतिकवाद और पूर्व के अध्यात्मवाद के बीच एक संतुलित और प्रेरणादायी सेतु बनाने का महान कार्य किया। अरविंद का राजनीतिक दर्शन केवल सत्ता परिवर्तन का साधन नहीं था, बल्कि यह आत्मा के उत्थान और आत्म-साक्षात्कार की एक प्रक्रिया थी। मानव विकास के अगले चरण में 'अतिमानस' (Supermind) का अवतरण अरविंद के समग्र दर्शन का सबसे अनूठा और रणनीतिक पक्ष है। श्री अरविंद घोष आधुनिक भारतीय राजनीतिक चिंतन के एक ऐसे देदीप्यमान नक्षत्र हैं जिन्होंने राष्ट्रवाद को आध्यात्मिकता से जोड़ा। अलीपुर षड्यंत्र केस और पांडिचेरी प्रवास ने अरविंद के राजनीतिक जीवन को एक आध्यात्मिक क्रांतिकारी के रूप में हमेशा के लिए बदल दिया। अरविंद घोष का समग्र दर्शन 21वीं सदी की चुनौतियों का समाधान खोजने के लिए एक अत्यंत समृद्ध और वैचारिक खजाना माना जा रहा है। मानव विकास के अगले चरण में 'अतिमानस' (Supermind) का अवतरण अरविंद के समग्र दर्शन का सबसे अनूठा और रणनीतिक पक्ष है। अलीपुर षड्यंत्र केस और पांडिचेरी प्रवास ने अरविंद के राजनीतिक जीवन को एक आध्यात्मिक क्रांतिकारी के रूप में हमेशा के लिए बदल दिया।</w:t>
      </w:r>
    </w:p>
    <w:p>
      <w:r>
        <w:br w:type="page"/>
      </w:r>
    </w:p>
    <w:p>
      <w:pPr>
        <w:spacing w:line="420" w:lineRule="auto"/>
        <w:jc w:val="both"/>
      </w:pPr>
      <w:r>
        <w:rPr>
          <w:rFonts w:ascii="Poppins" w:hAnsi="Poppins"/>
          <w:sz w:val="28"/>
        </w:rPr>
        <w:t>उनके 'सांस्कृतिक राष्ट्रवाद' की अवधारणा ने भारतीय स्वतंत्रता संग्राम को एक गहरा और ठोस वैचारिक आधार प्रदान किया है। निष्कर्षतः, अरविंद घोष के राजनीतिक विचार आधुनिक भारत के निर्माण और वैश्विक शांति के लिए आज भी पूरी तरह प्रासंगिक और प्रेरणादायी हैं। अरविंद के अनुसार, सच्ची स्वतंत्रता केवल बाहरी बंधनों से मुक्ति नहीं है, बल्कि यह आंतरिक शक्तियों के पूर्णतः प्रकटीकरण का नाम है। श्री अरविंद घोष आधुनिक भारतीय राजनीतिक चिंतन के एक ऐसे देदीप्यमान नक्षत्र हैं जिन्होंने राष्ट्रवाद को आध्यात्मिकता से जोड़ा। निष्कर्षतः, अरविंद घोष के राजनीतिक विचार आधुनिक भारत के निर्माण और वैश्विक शांति के लिए आज भी पूरी तरह प्रासंगिक और प्रेरणादायी हैं। श्री अरविंद घोष आधुनिक भारतीय राजनीतिक चिंतन के एक ऐसे देदीप्यमान नक्षत्र हैं जिन्होंने राष्ट्रवाद को आध्यात्मिकता से जोड़ा। स्वराज की उनकी परिभाषा में केवल राजनीतिक स्वायत्तता ही नहीं, बल्कि सांस्कृतिक और आध्यात्मिक आत्मनिर्भरता भी पूरी तरह निहित थी। निष्कर्षतः, अरविंद घोष के राजनीतिक विचार आधुनिक भारत के निर्माण और वैश्विक शांति के लिए आज भी पूरी तरह प्रासंगिक और प्रेरणादायी हैं। उनके 'सांस्कृतिक राष्ट्रवाद' की अवधारणा ने भारतीय स्वतंत्रता संग्राम को एक गहरा और ठोस वैचारिक आधार प्रदान किया है। अरविंद के अनुसार, सच्ची स्वतंत्रता केवल बाहरी बंधनों से मुक्ति नहीं है, बल्कि यह आंतरिक शक्तियों के पूर्णतः प्रकटीकरण का नाम है। अरविंद का मानना था कि भारत का उदय केवल अपने लिए नहीं, बल्कि पूरी दुनिया को आध्यात्मिक रोशनी दिखाने के लिए अनिवार्य है।</w:t>
      </w:r>
    </w:p>
    <w:p>
      <w:r>
        <w:br w:type="page"/>
      </w:r>
    </w:p>
    <w:p>
      <w:pPr>
        <w:spacing w:line="420" w:lineRule="auto"/>
        <w:jc w:val="both"/>
      </w:pPr>
      <w:r>
        <w:rPr>
          <w:rFonts w:ascii="Poppins" w:hAnsi="Poppins"/>
          <w:sz w:val="28"/>
        </w:rPr>
        <w:t>निष्क्रिय प्रतिरोध (Passive Resistance) का उनका सिद्धांत बाद में भारतीय स्वतंत्रता आंदोलन की एक मुख्य और सफल रणनीति बना। अरविंद घोष के विचार वर्तमान वैश्वीकरण के दौर में सांस्कृतिक पहचान और वैश्विक एकता के बीच संतुलन बनाने की दिशा दिखाते हैं। मानव विकास के अगले चरण में 'अतिमानस' (Supermind) का अवतरण अरविंद के समग्र दर्शन का सबसे अनूठा और रणनीतिक पक्ष है। मानव विकास के अगले चरण में 'अतिमानस' (Supermind) का अवतरण अरविंद के समग्र दर्शन का सबसे अनूठा और रणनीतिक पक्ष है। अरविंद के अनुसार, सच्ची स्वतंत्रता केवल बाहरी बंधनों से मुक्ति नहीं है, बल्कि यह आंतरिक शक्तियों के पूर्णतः प्रकटीकरण का नाम है। राष्ट्रवाद को उन्होंने एक 'धर्म' के रूप में परिभाषित किया जो ईश्वर की शक्ति के रूप में राष्ट्र की सेवा करने का आह्वान करता है। उनकी पुस्तक 'द लाइफ डिवाइन' और 'सावित्री' राजनीतिक चिंतन को मानवीय चेतना के विकास के साथ जोड़ने का एक अद्भुत प्रयास है। उनके राजनीतिक चिंतन ने तिलक और गांधी जैसे नेताओं को राष्ट्रवाद के प्रति एक नया और अधिक व्यापक दृष्टिकोण प्रदान किया। अरविंद के अनुसार, सच्ची स्वतंत्रता केवल बाहरी बंधनों से मुक्ति नहीं है, बल्कि यह आंतरिक शक्तियों के पूर्णतः प्रकटीकरण का नाम है। उनके राजनीतिक चिंतन ने तिलक और गांधी जैसे नेताओं को राष्ट्रवाद के प्रति एक नया और अधिक व्यापक दृष्टिकोण प्रदान किया। श्री अरविंद घोष आधुनिक भारतीय राजनीतिक चिंतन के एक ऐसे देदीप्यमान नक्षत्र हैं जिन्होंने राष्ट्रवाद को आध्यात्मिकता से जोड़ा।</w:t>
      </w:r>
    </w:p>
    <w:p>
      <w:r>
        <w:br w:type="page"/>
      </w:r>
    </w:p>
    <w:p>
      <w:pPr>
        <w:spacing w:line="420" w:lineRule="auto"/>
        <w:jc w:val="both"/>
      </w:pPr>
      <w:r>
        <w:rPr>
          <w:rFonts w:ascii="Poppins" w:hAnsi="Poppins"/>
          <w:sz w:val="28"/>
        </w:rPr>
        <w:t>निष्क्रिय प्रतिरोध (Passive Resistance) का उनका सिद्धांत बाद में भारतीय स्वतंत्रता आंदोलन की एक मुख्य और सफल रणनीति बना। शिक्षा और संस्कृति के क्षेत्र में उनके विचार एक ऐसे मनुष्य के निर्माण पर जोर देते हैं जो मानसिक और आध्यात्मिक रूप से पूर्ण हो। अरविंद का राजनीतिक दर्शन केवल सत्ता परिवर्तन का साधन नहीं था, बल्कि यह आत्मा के उत्थान और आत्म-साक्षात्कार की एक प्रक्रिया थी। स्वराज की उनकी परिभाषा में केवल राजनीतिक स्वायत्तता ही नहीं, बल्कि सांस्कृतिक और आध्यात्मिक आत्मनिर्भरता भी पूरी तरह निहित थी। मानव एकता (Human Unity) का उनका विचार संकीर्ण राष्ट्रवाद से ऊपर उठकर संपूर्ण मानवता के विकास और कल्याण की बात करता है। अरविंद का मानना था कि भारत का उदय केवल अपने लिए नहीं, बल्कि पूरी दुनिया को आध्यात्मिक रोशनी दिखाने के लिए अनिवार्य है। उनके राजनीतिक चिंतन ने तिलक और गांधी जैसे नेताओं को राष्ट्रवाद के प्रति एक नया और अधिक व्यापक दृष्टिकोण प्रदान किया। मानव एकता (Human Unity) का उनका विचार संकीर्ण राष्ट्रवाद से ऊपर उठकर संपूर्ण मानवता के विकास और कल्याण की बात करता है। स्वराज की उनकी परिभाषा में केवल राजनीतिक स्वायत्तता ही नहीं, बल्कि सांस्कृतिक और आध्यात्मिक आत्मनिर्भरता भी पूरी तरह निहित थी। अरविंद घोष ने राष्ट्र को केवल एक भौगोलिक इकाई नहीं, बल्कि 'भारत माता' के रूप में एक जीवित और जागृत देवी माना। निष्कर्षतः, अरविंद घोष के राजनीतिक विचार आधुनिक भारत के निर्माण और वैश्विक शांति के लिए आज भी पूरी तरह प्रासंगिक और प्रेरणादायी हैं।</w:t>
      </w:r>
    </w:p>
    <w:p>
      <w:r>
        <w:br w:type="page"/>
      </w:r>
    </w:p>
    <w:p>
      <w:pPr>
        <w:spacing w:line="420" w:lineRule="auto"/>
        <w:jc w:val="both"/>
      </w:pPr>
      <w:r>
        <w:rPr>
          <w:rFonts w:ascii="Poppins" w:hAnsi="Poppins"/>
          <w:sz w:val="28"/>
        </w:rPr>
        <w:t>निष्कर्षतः, अरविंद घोष के राजनीतिक विचार आधुनिक भारत के निर्माण और वैश्विक शांति के लिए आज भी पूरी तरह प्रासंगिक और प्रेरणादायी हैं। स्वराज की उनकी परिभाषा में केवल राजनीतिक स्वायत्तता ही नहीं, बल्कि सांस्कृतिक और आध्यात्मिक आत्मनिर्भरता भी पूरी तरह निहित थी। अलीपुर षड्यंत्र केस और पांडिचेरी प्रवास ने अरविंद के राजनीतिक जीवन को एक आध्यात्मिक क्रांतिकारी के रूप में हमेशा के लिए बदल दिया। स्वराज की उनकी परिभाषा में केवल राजनीतिक स्वायत्तता ही नहीं, बल्कि सांस्कृतिक और आध्यात्मिक आत्मनिर्भरता भी पूरी तरह निहित थी। निष्कर्षतः, अरविंद घोष के राजनीतिक विचार आधुनिक भारत के निर्माण और वैश्विक शांति के लिए आज भी पूरी तरह प्रासंगिक और प्रेरणादायी हैं। निष्क्रिय प्रतिरोध (Passive Resistance) का उनका सिद्धांत बाद में भारतीय स्वतंत्रता आंदोलन की एक मुख्य और सफल रणनीति बना। उनकी पुस्तक 'द लाइफ डिवाइन' और 'सावित्री' राजनीतिक चिंतन को मानवीय चेतना के विकास के साथ जोड़ने का एक अद्भुत प्रयास है। उनके राजनीतिक चिंतन ने तिलक और गांधी जैसे नेताओं को राष्ट्रवाद के प्रति एक नया और अधिक व्यापक दृष्टिकोण प्रदान किया। श्री अरविंद घोष आधुनिक भारतीय राजनीतिक चिंतन के एक ऐसे देदीप्यमान नक्षत्र हैं जिन्होंने राष्ट्रवाद को आध्यात्मिकता से जोड़ा। निष्कर्षतः, अरविंद घोष के राजनीतिक विचार आधुनिक भारत के निर्माण और वैश्विक शांति के लिए आज भी पूरी तरह प्रासंगिक और प्रेरणादायी हैं। अरविंद घोष ने पश्चिम के भौतिकवाद और पूर्व के अध्यात्मवाद के बीच एक संतुलित और प्रेरणादायी सेतु बनाने का महान कार्य किया।</w:t>
      </w:r>
    </w:p>
    <w:p>
      <w:r>
        <w:br w:type="page"/>
      </w:r>
    </w:p>
    <w:p>
      <w:pPr>
        <w:spacing w:line="420" w:lineRule="auto"/>
        <w:jc w:val="both"/>
      </w:pPr>
      <w:r>
        <w:rPr>
          <w:rFonts w:ascii="Poppins" w:hAnsi="Poppins"/>
          <w:sz w:val="28"/>
        </w:rPr>
        <w:t>अरविंद घोष का समग्र दर्शन 21वीं सदी की चुनौतियों का समाधान खोजने के लिए एक अत्यंत समृद्ध और वैचारिक खजाना माना जा रहा है। निष्क्रिय प्रतिरोध (Passive Resistance) का उनका सिद्धांत बाद में भारतीय स्वतंत्रता आंदोलन की एक मुख्य और सफल रणनीति बना। अलीपुर षड्यंत्र केस और पांडिचेरी प्रवास ने अरविंद के राजनीतिक जीवन को एक आध्यात्मिक क्रांतिकारी के रूप में हमेशा के लिए बदल दिया। मानव एकता (Human Unity) का उनका विचार संकीर्ण राष्ट्रवाद से ऊपर उठकर संपूर्ण मानवता के विकास और कल्याण की बात करता है। अरविंद घोष ने राष्ट्र को केवल एक भौगोलिक इकाई नहीं, बल्कि 'भारत माता' के रूप में एक जीवित और जागृत देवी माना। शिक्षा और संस्कृति के क्षेत्र में उनके विचार एक ऐसे मनुष्य के निर्माण पर जोर देते हैं जो मानसिक और आध्यात्मिक रूप से पूर्ण हो। राष्ट्रवाद को उन्होंने एक 'धर्म' के रूप में परिभाषित किया जो ईश्वर की शक्ति के रूप में राष्ट्र की सेवा करने का आह्वान करता है। क्रांतिकारी राजनीति से आध्यात्मिक साधना तक का उनका सफर भारतीय राजनीतिक इतिहास का एक अत्यंत गौरवशाली और प्रेरक अध्याय है। उनके 'सांस्कृतिक राष्ट्रवाद' की अवधारणा ने भारतीय स्वतंत्रता संग्राम को एक गहरा और ठोस वैचारिक आधार प्रदान किया है। स्वराज की उनकी परिभाषा में केवल राजनीतिक स्वायत्तता ही नहीं, बल्कि सांस्कृतिक और आध्यात्मिक आत्मनिर्भरता भी पूरी तरह निहित थी। अरविंद घोष ने राष्ट्र को केवल एक भौगोलिक इकाई नहीं, बल्कि 'भारत माता' के रूप में एक जीवित और जागृत देवी माना।</w:t>
      </w:r>
    </w:p>
    <w:p>
      <w:r>
        <w:br w:type="page"/>
      </w:r>
    </w:p>
    <w:p>
      <w:pPr>
        <w:spacing w:line="420" w:lineRule="auto"/>
        <w:jc w:val="both"/>
      </w:pPr>
      <w:r>
        <w:rPr>
          <w:rFonts w:ascii="Poppins" w:hAnsi="Poppins"/>
          <w:sz w:val="28"/>
        </w:rPr>
        <w:t>शिक्षा और संस्कृति के क्षेत्र में उनके विचार एक ऐसे मनुष्य के निर्माण पर जोर देते हैं जो मानसिक और आध्यात्मिक रूप से पूर्ण हो। अलीपुर षड्यंत्र केस और पांडिचेरी प्रवास ने अरविंद के राजनीतिक जीवन को एक आध्यात्मिक क्रांतिकारी के रूप में हमेशा के लिए बदल दिया। अरविंद घोष का समग्र दर्शन 21वीं सदी की चुनौतियों का समाधान खोजने के लिए एक अत्यंत समृद्ध और वैचारिक खजाना माना जा रहा है। उनके 'सांस्कृतिक राष्ट्रवाद' की अवधारणा ने भारतीय स्वतंत्रता संग्राम को एक गहरा और ठोस वैचारिक आधार प्रदान किया है। अरविंद घोष ने राष्ट्र को केवल एक भौगोलिक इकाई नहीं, बल्कि 'भारत माता' के रूप में एक जीवित और जागृत देवी माना। मानव विकास के अगले चरण में 'अतिमानस' (Supermind) का अवतरण अरविंद के समग्र दर्शन का सबसे अनूठा और रणनीतिक पक्ष है। अरविंद का मानना था कि भारत का उदय केवल अपने लिए नहीं, बल्कि पूरी दुनिया को आध्यात्मिक रोशनी दिखाने के लिए अनिवार्य है। अलीपुर षड्यंत्र केस और पांडिचेरी प्रवास ने अरविंद के राजनीतिक जीवन को एक आध्यात्मिक क्रांतिकारी के रूप में हमेशा के लिए बदल दिया। श्री अरविंद घोष आधुनिक भारतीय राजनीतिक चिंतन के एक ऐसे देदीप्यमान नक्षत्र हैं जिन्होंने राष्ट्रवाद को आध्यात्मिकता से जोड़ा। उनकी पुस्तक 'द लाइफ डिवाइन' और 'सावित्री' राजनीतिक चिंतन को मानवीय चेतना के विकास के साथ जोड़ने का एक अद्भुत प्रयास है। अरविंद का राजनीतिक दर्शन केवल सत्ता परिवर्तन का साधन नहीं था, बल्कि यह आत्मा के उत्थान और आत्म-साक्षात्कार की एक प्रक्रिया थी।</w:t>
      </w:r>
    </w:p>
    <w:p>
      <w:r>
        <w:br w:type="page"/>
      </w:r>
    </w:p>
    <w:p>
      <w:pPr>
        <w:pStyle w:val="Heading1"/>
      </w:pPr>
      <w:r>
        <w:rPr>
          <w:rFonts w:ascii="Poppins" w:hAnsi="Poppins"/>
          <w:sz w:val="52"/>
        </w:rPr>
        <w:t>अध्याय 4: सांस्कृतिक राष्ट्रवाद: परंपरा एवं आधुनिकता का संगम</w:t>
      </w:r>
    </w:p>
    <w:p>
      <w:pPr>
        <w:spacing w:line="420" w:lineRule="auto"/>
        <w:jc w:val="both"/>
      </w:pPr>
      <w:r>
        <w:rPr>
          <w:rFonts w:ascii="Poppins" w:hAnsi="Poppins"/>
          <w:sz w:val="28"/>
        </w:rPr>
        <w:t>अरविंद का मानना था कि भारत का उदय केवल अपने लिए नहीं, बल्कि पूरी दुनिया को आध्यात्मिक रोशनी दिखाने के लिए अनिवार्य है। शिक्षा और संस्कृति के क्षेत्र में उनके विचार एक ऐसे मनुष्य के निर्माण पर जोर देते हैं जो मानसिक और आध्यात्मिक रूप से पूर्ण हो। अरविंद घोष ने राष्ट्र को केवल एक भौगोलिक इकाई नहीं, बल्कि 'भारत माता' के रूप में एक जीवित और जागृत देवी माना। अलीपुर षड्यंत्र केस और पांडिचेरी प्रवास ने अरविंद के राजनीतिक जीवन को एक आध्यात्मिक क्रांतिकारी के रूप में हमेशा के लिए बदल दिया। क्रांतिकारी राजनीति से आध्यात्मिक साधना तक का उनका सफर भारतीय राजनीतिक इतिहास का एक अत्यंत गौरवशाली और प्रेरक अध्याय है। अरविंद घोष ने पश्चिम के भौतिकवाद और पूर्व के अध्यात्मवाद के बीच एक संतुलित और प्रेरणादायी सेतु बनाने का महान कार्य किया। मानव एकता (Human Unity) का उनका विचार संकीर्ण राष्ट्रवाद से ऊपर उठकर संपूर्ण मानवता के विकास और कल्याण की बात करता है। अरविंद घोष ने पश्चिम के भौतिकवाद और पूर्व के अध्यात्मवाद के बीच एक संतुलित और प्रेरणादायी सेतु बनाने का महान कार्य किया। स्वराज की उनकी परिभाषा में केवल राजनीतिक स्वायत्तता ही नहीं, बल्कि सांस्कृतिक और आध्यात्मिक आत्मनिर्भरता भी पूरी तरह निहित थी। उनके राजनीतिक चिंतन ने तिलक और गांधी जैसे नेताओं को राष्ट्रवाद के प्रति एक नया और अधिक व्यापक दृष्टिकोण प्रदान किया। स्वराज की उनकी परिभाषा में केवल राजनीतिक स्वायत्तता ही नहीं, बल्कि सांस्कृतिक और आध्यात्मिक आत्मनिर्भरता भी पूरी तरह निहित थी।</w:t>
      </w:r>
    </w:p>
    <w:p>
      <w:r>
        <w:br w:type="page"/>
      </w:r>
    </w:p>
    <w:p>
      <w:pPr>
        <w:spacing w:line="420" w:lineRule="auto"/>
        <w:jc w:val="both"/>
      </w:pPr>
      <w:r>
        <w:rPr>
          <w:rFonts w:ascii="Poppins" w:hAnsi="Poppins"/>
          <w:sz w:val="28"/>
        </w:rPr>
        <w:t>निष्कर्षतः, अरविंद घोष के राजनीतिक विचार आधुनिक भारत के निर्माण और वैश्विक शांति के लिए आज भी पूरी तरह प्रासंगिक और प्रेरणादायी हैं। उनके राजनीतिक चिंतन ने तिलक और गांधी जैसे नेताओं को राष्ट्रवाद के प्रति एक नया और अधिक व्यापक दृष्टिकोण प्रदान किया। अरविंद का मानना था कि भारत का उदय केवल अपने लिए नहीं, बल्कि पूरी दुनिया को आध्यात्मिक रोशनी दिखाने के लिए अनिवार्य है। अरविंद घोष ने राष्ट्र को केवल एक भौगोलिक इकाई नहीं, बल्कि 'भारत माता' के रूप में एक जीवित और जागृत देवी माना। क्रांतिकारी राजनीति से आध्यात्मिक साधना तक का उनका सफर भारतीय राजनीतिक इतिहास का एक अत्यंत गौरवशाली और प्रेरक अध्याय है। श्री अरविंद घोष आधुनिक भारतीय राजनीतिक चिंतन के एक ऐसे देदीप्यमान नक्षत्र हैं जिन्होंने राष्ट्रवाद को आध्यात्मिकता से जोड़ा। अरविंद घोष का समग्र दर्शन 21वीं सदी की चुनौतियों का समाधान खोजने के लिए एक अत्यंत समृद्ध और वैचारिक खजाना माना जा रहा है। अरविंद घोष के विचार वर्तमान वैश्वीकरण के दौर में सांस्कृतिक पहचान और वैश्विक एकता के बीच संतुलन बनाने की दिशा दिखाते हैं। उनके 'सांस्कृतिक राष्ट्रवाद' की अवधारणा ने भारतीय स्वतंत्रता संग्राम को एक गहरा और ठोस वैचारिक आधार प्रदान किया है। निष्कर्षतः, अरविंद घोष के राजनीतिक विचार आधुनिक भारत के निर्माण और वैश्विक शांति के लिए आज भी पूरी तरह प्रासंगिक और प्रेरणादायी हैं। अरविंद घोष का समग्र दर्शन 21वीं सदी की चुनौतियों का समाधान खोजने के लिए एक अत्यंत समृद्ध और वैचारिक खजाना माना जा रहा है।</w:t>
      </w:r>
    </w:p>
    <w:p>
      <w:r>
        <w:br w:type="page"/>
      </w:r>
    </w:p>
    <w:p>
      <w:pPr>
        <w:spacing w:line="420" w:lineRule="auto"/>
        <w:jc w:val="both"/>
      </w:pPr>
      <w:r>
        <w:rPr>
          <w:rFonts w:ascii="Poppins" w:hAnsi="Poppins"/>
          <w:sz w:val="28"/>
        </w:rPr>
        <w:t>अरविंद घोष के विचार वर्तमान वैश्वीकरण के दौर में सांस्कृतिक पहचान और वैश्विक एकता के बीच संतुलन बनाने की दिशा दिखाते हैं। निष्कर्षतः, अरविंद घोष के राजनीतिक विचार आधुनिक भारत के निर्माण और वैश्विक शांति के लिए आज भी पूरी तरह प्रासंगिक और प्रेरणादायी हैं। निष्कर्षतः, अरविंद घोष के राजनीतिक विचार आधुनिक भारत के निर्माण और वैश्विक शांति के लिए आज भी पूरी तरह प्रासंगिक और प्रेरणादायी हैं। उनके राजनीतिक चिंतन ने तिलक और गांधी जैसे नेताओं को राष्ट्रवाद के प्रति एक नया और अधिक व्यापक दृष्टिकोण प्रदान किया। क्रांतिकारी राजनीति से आध्यात्मिक साधना तक का उनका सफर भारतीय राजनीतिक इतिहास का एक अत्यंत गौरवशाली और प्रेरक अध्याय है। अरविंद घोष ने राष्ट्र को केवल एक भौगोलिक इकाई नहीं, बल्कि 'भारत माता' के रूप में एक जीवित और जागृत देवी माना। शिक्षा और संस्कृति के क्षेत्र में उनके विचार एक ऐसे मनुष्य के निर्माण पर जोर देते हैं जो मानसिक और आध्यात्मिक रूप से पूर्ण हो। मानव एकता (Human Unity) का उनका विचार संकीर्ण राष्ट्रवाद से ऊपर उठकर संपूर्ण मानवता के विकास और कल्याण की बात करता है। अरविंद घोष के विचार वर्तमान वैश्वीकरण के दौर में सांस्कृतिक पहचान और वैश्विक एकता के बीच संतुलन बनाने की दिशा दिखाते हैं। अलीपुर षड्यंत्र केस और पांडिचेरी प्रवास ने अरविंद के राजनीतिक जीवन को एक आध्यात्मिक क्रांतिकारी के रूप में हमेशा के लिए बदल दिया। अरविंद के अनुसार, सच्ची स्वतंत्रता केवल बाहरी बंधनों से मुक्ति नहीं है, बल्कि यह आंतरिक शक्तियों के पूर्णतः प्रकटीकरण का नाम है।</w:t>
      </w:r>
    </w:p>
    <w:p>
      <w:r>
        <w:br w:type="page"/>
      </w:r>
    </w:p>
    <w:p>
      <w:pPr>
        <w:spacing w:line="420" w:lineRule="auto"/>
        <w:jc w:val="both"/>
      </w:pPr>
      <w:r>
        <w:rPr>
          <w:rFonts w:ascii="Poppins" w:hAnsi="Poppins"/>
          <w:sz w:val="28"/>
        </w:rPr>
        <w:t>अरविंद का मानना था कि भारत का उदय केवल अपने लिए नहीं, बल्कि पूरी दुनिया को आध्यात्मिक रोशनी दिखाने के लिए अनिवार्य है। उनके 'सांस्कृतिक राष्ट्रवाद' की अवधारणा ने भारतीय स्वतंत्रता संग्राम को एक गहरा और ठोस वैचारिक आधार प्रदान किया है। अरविंद घोष ने राष्ट्र को केवल एक भौगोलिक इकाई नहीं, बल्कि 'भारत माता' के रूप में एक जीवित और जागृत देवी माना। उनके राजनीतिक चिंतन ने तिलक और गांधी जैसे नेताओं को राष्ट्रवाद के प्रति एक नया और अधिक व्यापक दृष्टिकोण प्रदान किया। उनकी पुस्तक 'द लाइफ डिवाइन' और 'सावित्री' राजनीतिक चिंतन को मानवीय चेतना के विकास के साथ जोड़ने का एक अद्भुत प्रयास है। उनकी पुस्तक 'द लाइफ डिवाइन' और 'सावित्री' राजनीतिक चिंतन को मानवीय चेतना के विकास के साथ जोड़ने का एक अद्भुत प्रयास है। अरविंद घोष का समग्र दर्शन 21वीं सदी की चुनौतियों का समाधान खोजने के लिए एक अत्यंत समृद्ध और वैचारिक खजाना माना जा रहा है। क्रांतिकारी राजनीति से आध्यात्मिक साधना तक का उनका सफर भारतीय राजनीतिक इतिहास का एक अत्यंत गौरवशाली और प्रेरक अध्याय है। उनके राजनीतिक चिंतन ने तिलक और गांधी जैसे नेताओं को राष्ट्रवाद के प्रति एक नया और अधिक व्यापक दृष्टिकोण प्रदान किया। अरविंद का मानना था कि भारत का उदय केवल अपने लिए नहीं, बल्कि पूरी दुनिया को आध्यात्मिक रोशनी दिखाने के लिए अनिवार्य है। अरविंद घोष ने पश्चिम के भौतिकवाद और पूर्व के अध्यात्मवाद के बीच एक संतुलित और प्रेरणादायी सेतु बनाने का महान कार्य किया।</w:t>
      </w:r>
    </w:p>
    <w:p>
      <w:r>
        <w:br w:type="page"/>
      </w:r>
    </w:p>
    <w:p>
      <w:pPr>
        <w:spacing w:line="420" w:lineRule="auto"/>
        <w:jc w:val="both"/>
      </w:pPr>
      <w:r>
        <w:rPr>
          <w:rFonts w:ascii="Poppins" w:hAnsi="Poppins"/>
          <w:sz w:val="28"/>
        </w:rPr>
        <w:t>श्री अरविंद घोष आधुनिक भारतीय राजनीतिक चिंतन के एक ऐसे देदीप्यमान नक्षत्र हैं जिन्होंने राष्ट्रवाद को आध्यात्मिकता से जोड़ा। शिक्षा और संस्कृति के क्षेत्र में उनके विचार एक ऐसे मनुष्य के निर्माण पर जोर देते हैं जो मानसिक और आध्यात्मिक रूप से पूर्ण हो। अलीपुर षड्यंत्र केस और पांडिचेरी प्रवास ने अरविंद के राजनीतिक जीवन को एक आध्यात्मिक क्रांतिकारी के रूप में हमेशा के लिए बदल दिया। उनकी पुस्तक 'द लाइफ डिवाइन' और 'सावित्री' राजनीतिक चिंतन को मानवीय चेतना के विकास के साथ जोड़ने का एक अद्भुत प्रयास है। मानव विकास के अगले चरण में 'अतिमानस' (Supermind) का अवतरण अरविंद के समग्र दर्शन का सबसे अनूठा और रणनीतिक पक्ष है। अरविंद घोष का समग्र दर्शन 21वीं सदी की चुनौतियों का समाधान खोजने के लिए एक अत्यंत समृद्ध और वैचारिक खजाना माना जा रहा है। शिक्षा और संस्कृति के क्षेत्र में उनके विचार एक ऐसे मनुष्य के निर्माण पर जोर देते हैं जो मानसिक और आध्यात्मिक रूप से पूर्ण हो। उनके 'सांस्कृतिक राष्ट्रवाद' की अवधारणा ने भारतीय स्वतंत्रता संग्राम को एक गहरा और ठोस वैचारिक आधार प्रदान किया है। अरविंद घोष का समग्र दर्शन 21वीं सदी की चुनौतियों का समाधान खोजने के लिए एक अत्यंत समृद्ध और वैचारिक खजाना माना जा रहा है। मानव एकता (Human Unity) का उनका विचार संकीर्ण राष्ट्रवाद से ऊपर उठकर संपूर्ण मानवता के विकास और कल्याण की बात करता है। अलीपुर षड्यंत्र केस और पांडिचेरी प्रवास ने अरविंद के राजनीतिक जीवन को एक आध्यात्मिक क्रांतिकारी के रूप में हमेशा के लिए बदल दिया।</w:t>
      </w:r>
    </w:p>
    <w:p>
      <w:r>
        <w:br w:type="page"/>
      </w:r>
    </w:p>
    <w:p>
      <w:pPr>
        <w:spacing w:line="420" w:lineRule="auto"/>
        <w:jc w:val="both"/>
      </w:pPr>
      <w:r>
        <w:rPr>
          <w:rFonts w:ascii="Poppins" w:hAnsi="Poppins"/>
          <w:sz w:val="28"/>
        </w:rPr>
        <w:t>अरविंद के अनुसार, सच्ची स्वतंत्रता केवल बाहरी बंधनों से मुक्ति नहीं है, बल्कि यह आंतरिक शक्तियों के पूर्णतः प्रकटीकरण का नाम है। अरविंद घोष ने पश्चिम के भौतिकवाद और पूर्व के अध्यात्मवाद के बीच एक संतुलित और प्रेरणादायी सेतु बनाने का महान कार्य किया। उनके 'सांस्कृतिक राष्ट्रवाद' की अवधारणा ने भारतीय स्वतंत्रता संग्राम को एक गहरा और ठोस वैचारिक आधार प्रदान किया है। स्वराज की उनकी परिभाषा में केवल राजनीतिक स्वायत्तता ही नहीं, बल्कि सांस्कृतिक और आध्यात्मिक आत्मनिर्भरता भी पूरी तरह निहित थी। उनके राजनीतिक चिंतन ने तिलक और गांधी जैसे नेताओं को राष्ट्रवाद के प्रति एक नया और अधिक व्यापक दृष्टिकोण प्रदान किया। अरविंद घोष ने पश्चिम के भौतिकवाद और पूर्व के अध्यात्मवाद के बीच एक संतुलित और प्रेरणादायी सेतु बनाने का महान कार्य किया। अरविंद घोष का समग्र दर्शन 21वीं सदी की चुनौतियों का समाधान खोजने के लिए एक अत्यंत समृद्ध और वैचारिक खजाना माना जा रहा है। स्वराज की उनकी परिभाषा में केवल राजनीतिक स्वायत्तता ही नहीं, बल्कि सांस्कृतिक और आध्यात्मिक आत्मनिर्भरता भी पूरी तरह निहित थी। उनकी पुस्तक 'द लाइफ डिवाइन' और 'सावित्री' राजनीतिक चिंतन को मानवीय चेतना के विकास के साथ जोड़ने का एक अद्भुत प्रयास है। स्वराज की उनकी परिभाषा में केवल राजनीतिक स्वायत्तता ही नहीं, बल्कि सांस्कृतिक और आध्यात्मिक आत्मनिर्भरता भी पूरी तरह निहित थी। अरविंद घोष के विचार वर्तमान वैश्वीकरण के दौर में सांस्कृतिक पहचान और वैश्विक एकता के बीच संतुलन बनाने की दिशा दिखाते हैं।</w:t>
      </w:r>
    </w:p>
    <w:p>
      <w:r>
        <w:br w:type="page"/>
      </w:r>
    </w:p>
    <w:p>
      <w:pPr>
        <w:spacing w:line="420" w:lineRule="auto"/>
        <w:jc w:val="both"/>
      </w:pPr>
      <w:r>
        <w:rPr>
          <w:rFonts w:ascii="Poppins" w:hAnsi="Poppins"/>
          <w:sz w:val="28"/>
        </w:rPr>
        <w:t>मानव एकता (Human Unity) का उनका विचार संकीर्ण राष्ट्रवाद से ऊपर उठकर संपूर्ण मानवता के विकास और कल्याण की बात करता है। अलीपुर षड्यंत्र केस और पांडिचेरी प्रवास ने अरविंद के राजनीतिक जीवन को एक आध्यात्मिक क्रांतिकारी के रूप में हमेशा के लिए बदल दिया। निष्क्रिय प्रतिरोध (Passive Resistance) का उनका सिद्धांत बाद में भारतीय स्वतंत्रता आंदोलन की एक मुख्य और सफल रणनीति बना। क्रांतिकारी राजनीति से आध्यात्मिक साधना तक का उनका सफर भारतीय राजनीतिक इतिहास का एक अत्यंत गौरवशाली और प्रेरक अध्याय है। श्री अरविंद घोष आधुनिक भारतीय राजनीतिक चिंतन के एक ऐसे देदीप्यमान नक्षत्र हैं जिन्होंने राष्ट्रवाद को आध्यात्मिकता से जोड़ा। उनके 'सांस्कृतिक राष्ट्रवाद' की अवधारणा ने भारतीय स्वतंत्रता संग्राम को एक गहरा और ठोस वैचारिक आधार प्रदान किया है। निष्कर्षतः, अरविंद घोष के राजनीतिक विचार आधुनिक भारत के निर्माण और वैश्विक शांति के लिए आज भी पूरी तरह प्रासंगिक और प्रेरणादायी हैं। अलीपुर षड्यंत्र केस और पांडिचेरी प्रवास ने अरविंद के राजनीतिक जीवन को एक आध्यात्मिक क्रांतिकारी के रूप में हमेशा के लिए बदल दिया। निष्कर्षतः, अरविंद घोष के राजनीतिक विचार आधुनिक भारत के निर्माण और वैश्विक शांति के लिए आज भी पूरी तरह प्रासंगिक और प्रेरणादायी हैं। श्री अरविंद घोष आधुनिक भारतीय राजनीतिक चिंतन के एक ऐसे देदीप्यमान नक्षत्र हैं जिन्होंने राष्ट्रवाद को आध्यात्मिकता से जोड़ा। मानव एकता (Human Unity) का उनका विचार संकीर्ण राष्ट्रवाद से ऊपर उठकर संपूर्ण मानवता के विकास और कल्याण की बात करता है।</w:t>
      </w:r>
    </w:p>
    <w:p>
      <w:r>
        <w:br w:type="page"/>
      </w:r>
    </w:p>
    <w:p>
      <w:pPr>
        <w:spacing w:line="420" w:lineRule="auto"/>
        <w:jc w:val="both"/>
      </w:pPr>
      <w:r>
        <w:rPr>
          <w:rFonts w:ascii="Poppins" w:hAnsi="Poppins"/>
          <w:sz w:val="28"/>
        </w:rPr>
        <w:t>श्री अरविंद घोष आधुनिक भारतीय राजनीतिक चिंतन के एक ऐसे देदीप्यमान नक्षत्र हैं जिन्होंने राष्ट्रवाद को आध्यात्मिकता से जोड़ा। अरविंद घोष ने पश्चिम के भौतिकवाद और पूर्व के अध्यात्मवाद के बीच एक संतुलित और प्रेरणादायी सेतु बनाने का महान कार्य किया। शिक्षा और संस्कृति के क्षेत्र में उनके विचार एक ऐसे मनुष्य के निर्माण पर जोर देते हैं जो मानसिक और आध्यात्मिक रूप से पूर्ण हो। क्रांतिकारी राजनीति से आध्यात्मिक साधना तक का उनका सफर भारतीय राजनीतिक इतिहास का एक अत्यंत गौरवशाली और प्रेरक अध्याय है। अरविंद का राजनीतिक दर्शन केवल सत्ता परिवर्तन का साधन नहीं था, बल्कि यह आत्मा के उत्थान और आत्म-साक्षात्कार की एक प्रक्रिया थी। अरविंद घोष के विचार वर्तमान वैश्वीकरण के दौर में सांस्कृतिक पहचान और वैश्विक एकता के बीच संतुलन बनाने की दिशा दिखाते हैं। स्वराज की उनकी परिभाषा में केवल राजनीतिक स्वायत्तता ही नहीं, बल्कि सांस्कृतिक और आध्यात्मिक आत्मनिर्भरता भी पूरी तरह निहित थी। अरविंद घोष ने राष्ट्र को केवल एक भौगोलिक इकाई नहीं, बल्कि 'भारत माता' के रूप में एक जीवित और जागृत देवी माना। क्रांतिकारी राजनीति से आध्यात्मिक साधना तक का उनका सफर भारतीय राजनीतिक इतिहास का एक अत्यंत गौरवशाली और प्रेरक अध्याय है। अलीपुर षड्यंत्र केस और पांडिचेरी प्रवास ने अरविंद के राजनीतिक जीवन को एक आध्यात्मिक क्रांतिकारी के रूप में हमेशा के लिए बदल दिया। उनके 'सांस्कृतिक राष्ट्रवाद' की अवधारणा ने भारतीय स्वतंत्रता संग्राम को एक गहरा और ठोस वैचारिक आधार प्रदान किया है।</w:t>
      </w:r>
    </w:p>
    <w:p>
      <w:r>
        <w:br w:type="page"/>
      </w:r>
    </w:p>
    <w:p>
      <w:pPr>
        <w:pStyle w:val="Heading1"/>
      </w:pPr>
      <w:r>
        <w:rPr>
          <w:rFonts w:ascii="Poppins" w:hAnsi="Poppins"/>
          <w:sz w:val="52"/>
        </w:rPr>
        <w:t>अध्याय 5: मानव एकता एवं वैश्विक व्यवस्था: एक दार्शनिक दृष्टिकोण</w:t>
      </w:r>
    </w:p>
    <w:p>
      <w:pPr>
        <w:spacing w:line="420" w:lineRule="auto"/>
        <w:jc w:val="both"/>
      </w:pPr>
      <w:r>
        <w:rPr>
          <w:rFonts w:ascii="Poppins" w:hAnsi="Poppins"/>
          <w:sz w:val="28"/>
        </w:rPr>
        <w:t>उनके 'सांस्कृतिक राष्ट्रवाद' की अवधारणा ने भारतीय स्वतंत्रता संग्राम को एक गहरा और ठोस वैचारिक आधार प्रदान किया है। उनकी पुस्तक 'द लाइफ डिवाइन' और 'सावित्री' राजनीतिक चिंतन को मानवीय चेतना के विकास के साथ जोड़ने का एक अद्भुत प्रयास है। अरविंद घोष का समग्र दर्शन 21वीं सदी की चुनौतियों का समाधान खोजने के लिए एक अत्यंत समृद्ध और वैचारिक खजाना माना जा रहा है। निष्क्रिय प्रतिरोध (Passive Resistance) का उनका सिद्धांत बाद में भारतीय स्वतंत्रता आंदोलन की एक मुख्य और सफल रणनीति बना। अलीपुर षड्यंत्र केस और पांडिचेरी प्रवास ने अरविंद के राजनीतिक जीवन को एक आध्यात्मिक क्रांतिकारी के रूप में हमेशा के लिए बदल दिया। अरविंद घोष का समग्र दर्शन 21वीं सदी की चुनौतियों का समाधान खोजने के लिए एक अत्यंत समृद्ध और वैचारिक खजाना माना जा रहा है। अरविंद के अनुसार, सच्ची स्वतंत्रता केवल बाहरी बंधनों से मुक्ति नहीं है, बल्कि यह आंतरिक शक्तियों के पूर्णतः प्रकटीकरण का नाम है। अरविंद का मानना था कि भारत का उदय केवल अपने लिए नहीं, बल्कि पूरी दुनिया को आध्यात्मिक रोशनी दिखाने के लिए अनिवार्य है। अरविंद घोष ने पश्चिम के भौतिकवाद और पूर्व के अध्यात्मवाद के बीच एक संतुलित और प्रेरणादायी सेतु बनाने का महान कार्य किया। निष्कर्षतः, अरविंद घोष के राजनीतिक विचार आधुनिक भारत के निर्माण और वैश्विक शांति के लिए आज भी पूरी तरह प्रासंगिक और प्रेरणादायी हैं। अरविंद घोष ने पश्चिम के भौतिकवाद और पूर्व के अध्यात्मवाद के बीच एक संतुलित और प्रेरणादायी सेतु बनाने का महान कार्य किया।</w:t>
      </w:r>
    </w:p>
    <w:p>
      <w:r>
        <w:br w:type="page"/>
      </w:r>
    </w:p>
    <w:p>
      <w:pPr>
        <w:spacing w:line="420" w:lineRule="auto"/>
        <w:jc w:val="both"/>
      </w:pPr>
      <w:r>
        <w:rPr>
          <w:rFonts w:ascii="Poppins" w:hAnsi="Poppins"/>
          <w:sz w:val="28"/>
        </w:rPr>
        <w:t>अरविंद घोष ने पश्चिम के भौतिकवाद और पूर्व के अध्यात्मवाद के बीच एक संतुलित और प्रेरणादायी सेतु बनाने का महान कार्य किया। उनके 'सांस्कृतिक राष्ट्रवाद' की अवधारणा ने भारतीय स्वतंत्रता संग्राम को एक गहरा और ठोस वैचारिक आधार प्रदान किया है। अलीपुर षड्यंत्र केस और पांडिचेरी प्रवास ने अरविंद के राजनीतिक जीवन को एक आध्यात्मिक क्रांतिकारी के रूप में हमेशा के लिए बदल दिया। अरविंद घोष के विचार वर्तमान वैश्वीकरण के दौर में सांस्कृतिक पहचान और वैश्विक एकता के बीच संतुलन बनाने की दिशा दिखाते हैं। अरविंद घोष का समग्र दर्शन 21वीं सदी की चुनौतियों का समाधान खोजने के लिए एक अत्यंत समृद्ध और वैचारिक खजाना माना जा रहा है। अरविंद घोष ने पश्चिम के भौतिकवाद और पूर्व के अध्यात्मवाद के बीच एक संतुलित और प्रेरणादायी सेतु बनाने का महान कार्य किया। क्रांतिकारी राजनीति से आध्यात्मिक साधना तक का उनका सफर भारतीय राजनीतिक इतिहास का एक अत्यंत गौरवशाली और प्रेरक अध्याय है। अरविंद का राजनीतिक दर्शन केवल सत्ता परिवर्तन का साधन नहीं था, बल्कि यह आत्मा के उत्थान और आत्म-साक्षात्कार की एक प्रक्रिया थी। अरविंद का राजनीतिक दर्शन केवल सत्ता परिवर्तन का साधन नहीं था, बल्कि यह आत्मा के उत्थान और आत्म-साक्षात्कार की एक प्रक्रिया थी। अलीपुर षड्यंत्र केस और पांडिचेरी प्रवास ने अरविंद के राजनीतिक जीवन को एक आध्यात्मिक क्रांतिकारी के रूप में हमेशा के लिए बदल दिया। अरविंद घोष ने राष्ट्र को केवल एक भौगोलिक इकाई नहीं, बल्कि 'भारत माता' के रूप में एक जीवित और जागृत देवी माना।</w:t>
      </w:r>
    </w:p>
    <w:p>
      <w:r>
        <w:br w:type="page"/>
      </w:r>
    </w:p>
    <w:p>
      <w:pPr>
        <w:spacing w:line="420" w:lineRule="auto"/>
        <w:jc w:val="both"/>
      </w:pPr>
      <w:r>
        <w:rPr>
          <w:rFonts w:ascii="Poppins" w:hAnsi="Poppins"/>
          <w:sz w:val="28"/>
        </w:rPr>
        <w:t>उनकी पुस्तक 'द लाइफ डिवाइन' और 'सावित्री' राजनीतिक चिंतन को मानवीय चेतना के विकास के साथ जोड़ने का एक अद्भुत प्रयास है। अरविंद घोष का समग्र दर्शन 21वीं सदी की चुनौतियों का समाधान खोजने के लिए एक अत्यंत समृद्ध और वैचारिक खजाना माना जा रहा है। श्री अरविंद घोष आधुनिक भारतीय राजनीतिक चिंतन के एक ऐसे देदीप्यमान नक्षत्र हैं जिन्होंने राष्ट्रवाद को आध्यात्मिकता से जोड़ा। अरविंद घोष का समग्र दर्शन 21वीं सदी की चुनौतियों का समाधान खोजने के लिए एक अत्यंत समृद्ध और वैचारिक खजाना माना जा रहा है। अरविंद घोष के विचार वर्तमान वैश्वीकरण के दौर में सांस्कृतिक पहचान और वैश्विक एकता के बीच संतुलन बनाने की दिशा दिखाते हैं। अरविंद का राजनीतिक दर्शन केवल सत्ता परिवर्तन का साधन नहीं था, बल्कि यह आत्मा के उत्थान और आत्म-साक्षात्कार की एक प्रक्रिया थी। अरविंद का मानना था कि भारत का उदय केवल अपने लिए नहीं, बल्कि पूरी दुनिया को आध्यात्मिक रोशनी दिखाने के लिए अनिवार्य है। मानव एकता (Human Unity) का उनका विचार संकीर्ण राष्ट्रवाद से ऊपर उठकर संपूर्ण मानवता के विकास और कल्याण की बात करता है। निष्क्रिय प्रतिरोध (Passive Resistance) का उनका सिद्धांत बाद में भारतीय स्वतंत्रता आंदोलन की एक मुख्य और सफल रणनीति बना। अरविंद घोष का समग्र दर्शन 21वीं सदी की चुनौतियों का समाधान खोजने के लिए एक अत्यंत समृद्ध और वैचारिक खजाना माना जा रहा है। अलीपुर षड्यंत्र केस और पांडिचेरी प्रवास ने अरविंद के राजनीतिक जीवन को एक आध्यात्मिक क्रांतिकारी के रूप में हमेशा के लिए बदल दिया।</w:t>
      </w:r>
    </w:p>
    <w:p>
      <w:r>
        <w:br w:type="page"/>
      </w:r>
    </w:p>
    <w:p>
      <w:pPr>
        <w:spacing w:line="420" w:lineRule="auto"/>
        <w:jc w:val="both"/>
      </w:pPr>
      <w:r>
        <w:rPr>
          <w:rFonts w:ascii="Poppins" w:hAnsi="Poppins"/>
          <w:sz w:val="28"/>
        </w:rPr>
        <w:t>अरविंद घोष के विचार वर्तमान वैश्वीकरण के दौर में सांस्कृतिक पहचान और वैश्विक एकता के बीच संतुलन बनाने की दिशा दिखाते हैं। उनकी पुस्तक 'द लाइफ डिवाइन' और 'सावित्री' राजनीतिक चिंतन को मानवीय चेतना के विकास के साथ जोड़ने का एक अद्भुत प्रयास है। स्वराज की उनकी परिभाषा में केवल राजनीतिक स्वायत्तता ही नहीं, बल्कि सांस्कृतिक और आध्यात्मिक आत्मनिर्भरता भी पूरी तरह निहित थी। अरविंद घोष ने पश्चिम के भौतिकवाद और पूर्व के अध्यात्मवाद के बीच एक संतुलित और प्रेरणादायी सेतु बनाने का महान कार्य किया। शिक्षा और संस्कृति के क्षेत्र में उनके विचार एक ऐसे मनुष्य के निर्माण पर जोर देते हैं जो मानसिक और आध्यात्मिक रूप से पूर्ण हो। अरविंद घोष ने राष्ट्र को केवल एक भौगोलिक इकाई नहीं, बल्कि 'भारत माता' के रूप में एक जीवित और जागृत देवी माना। क्रांतिकारी राजनीति से आध्यात्मिक साधना तक का उनका सफर भारतीय राजनीतिक इतिहास का एक अत्यंत गौरवशाली और प्रेरक अध्याय है। अलीपुर षड्यंत्र केस और पांडिचेरी प्रवास ने अरविंद के राजनीतिक जीवन को एक आध्यात्मिक क्रांतिकारी के रूप में हमेशा के लिए बदल दिया। उनके 'सांस्कृतिक राष्ट्रवाद' की अवधारणा ने भारतीय स्वतंत्रता संग्राम को एक गहरा और ठोस वैचारिक आधार प्रदान किया है। राष्ट्रवाद को उन्होंने एक 'धर्म' के रूप में परिभाषित किया जो ईश्वर की शक्ति के रूप में राष्ट्र की सेवा करने का आह्वान करता है। अरविंद के अनुसार, सच्ची स्वतंत्रता केवल बाहरी बंधनों से मुक्ति नहीं है, बल्कि यह आंतरिक शक्तियों के पूर्णतः प्रकटीकरण का नाम है।</w:t>
      </w:r>
    </w:p>
    <w:p>
      <w:r>
        <w:br w:type="page"/>
      </w:r>
    </w:p>
    <w:p>
      <w:pPr>
        <w:spacing w:line="420" w:lineRule="auto"/>
        <w:jc w:val="both"/>
      </w:pPr>
      <w:r>
        <w:rPr>
          <w:rFonts w:ascii="Poppins" w:hAnsi="Poppins"/>
          <w:sz w:val="28"/>
        </w:rPr>
        <w:t>मानव एकता (Human Unity) का उनका विचार संकीर्ण राष्ट्रवाद से ऊपर उठकर संपूर्ण मानवता के विकास और कल्याण की बात करता है। अरविंद घोष का समग्र दर्शन 21वीं सदी की चुनौतियों का समाधान खोजने के लिए एक अत्यंत समृद्ध और वैचारिक खजाना माना जा रहा है। अरविंद का राजनीतिक दर्शन केवल सत्ता परिवर्तन का साधन नहीं था, बल्कि यह आत्मा के उत्थान और आत्म-साक्षात्कार की एक प्रक्रिया थी। अरविंद घोष ने राष्ट्र को केवल एक भौगोलिक इकाई नहीं, बल्कि 'भारत माता' के रूप में एक जीवित और जागृत देवी माना। अरविंद का राजनीतिक दर्शन केवल सत्ता परिवर्तन का साधन नहीं था, बल्कि यह आत्मा के उत्थान और आत्म-साक्षात्कार की एक प्रक्रिया थी। अरविंद का मानना था कि भारत का उदय केवल अपने लिए नहीं, बल्कि पूरी दुनिया को आध्यात्मिक रोशनी दिखाने के लिए अनिवार्य है। उनके राजनीतिक चिंतन ने तिलक और गांधी जैसे नेताओं को राष्ट्रवाद के प्रति एक नया और अधिक व्यापक दृष्टिकोण प्रदान किया। क्रांतिकारी राजनीति से आध्यात्मिक साधना तक का उनका सफर भारतीय राजनीतिक इतिहास का एक अत्यंत गौरवशाली और प्रेरक अध्याय है। शिक्षा और संस्कृति के क्षेत्र में उनके विचार एक ऐसे मनुष्य के निर्माण पर जोर देते हैं जो मानसिक और आध्यात्मिक रूप से पूर्ण हो। निष्कर्षतः, अरविंद घोष के राजनीतिक विचार आधुनिक भारत के निर्माण और वैश्विक शांति के लिए आज भी पूरी तरह प्रासंगिक और प्रेरणादायी हैं। अरविंद घोष ने राष्ट्र को केवल एक भौगोलिक इकाई नहीं, बल्कि 'भारत माता' के रूप में एक जीवित और जागृत देवी माना।</w:t>
      </w:r>
    </w:p>
    <w:p>
      <w:r>
        <w:br w:type="page"/>
      </w:r>
    </w:p>
    <w:p>
      <w:pPr>
        <w:spacing w:line="420" w:lineRule="auto"/>
        <w:jc w:val="both"/>
      </w:pPr>
      <w:r>
        <w:rPr>
          <w:rFonts w:ascii="Poppins" w:hAnsi="Poppins"/>
          <w:sz w:val="28"/>
        </w:rPr>
        <w:t>उनकी पुस्तक 'द लाइफ डिवाइन' और 'सावित्री' राजनीतिक चिंतन को मानवीय चेतना के विकास के साथ जोड़ने का एक अद्भुत प्रयास है। अरविंद घोष का समग्र दर्शन 21वीं सदी की चुनौतियों का समाधान खोजने के लिए एक अत्यंत समृद्ध और वैचारिक खजाना माना जा रहा है। अरविंद घोष के विचार वर्तमान वैश्वीकरण के दौर में सांस्कृतिक पहचान और वैश्विक एकता के बीच संतुलन बनाने की दिशा दिखाते हैं। मानव एकता (Human Unity) का उनका विचार संकीर्ण राष्ट्रवाद से ऊपर उठकर संपूर्ण मानवता के विकास और कल्याण की बात करता है। अरविंद घोष के विचार वर्तमान वैश्वीकरण के दौर में सांस्कृतिक पहचान और वैश्विक एकता के बीच संतुलन बनाने की दिशा दिखाते हैं। उनके 'सांस्कृतिक राष्ट्रवाद' की अवधारणा ने भारतीय स्वतंत्रता संग्राम को एक गहरा और ठोस वैचारिक आधार प्रदान किया है। श्री अरविंद घोष आधुनिक भारतीय राजनीतिक चिंतन के एक ऐसे देदीप्यमान नक्षत्र हैं जिन्होंने राष्ट्रवाद को आध्यात्मिकता से जोड़ा। मानव विकास के अगले चरण में 'अतिमानस' (Supermind) का अवतरण अरविंद के समग्र दर्शन का सबसे अनूठा और रणनीतिक पक्ष है। श्री अरविंद घोष आधुनिक भारतीय राजनीतिक चिंतन के एक ऐसे देदीप्यमान नक्षत्र हैं जिन्होंने राष्ट्रवाद को आध्यात्मिकता से जोड़ा। अरविंद का राजनीतिक दर्शन केवल सत्ता परिवर्तन का साधन नहीं था, बल्कि यह आत्मा के उत्थान और आत्म-साक्षात्कार की एक प्रक्रिया थी। स्वराज की उनकी परिभाषा में केवल राजनीतिक स्वायत्तता ही नहीं, बल्कि सांस्कृतिक और आध्यात्मिक आत्मनिर्भरता भी पूरी तरह निहित थी।</w:t>
      </w:r>
    </w:p>
    <w:p>
      <w:r>
        <w:br w:type="page"/>
      </w:r>
    </w:p>
    <w:p>
      <w:pPr>
        <w:spacing w:line="420" w:lineRule="auto"/>
        <w:jc w:val="both"/>
      </w:pPr>
      <w:r>
        <w:rPr>
          <w:rFonts w:ascii="Poppins" w:hAnsi="Poppins"/>
          <w:sz w:val="28"/>
        </w:rPr>
        <w:t>राष्ट्रवाद को उन्होंने एक 'धर्म' के रूप में परिभाषित किया जो ईश्वर की शक्ति के रूप में राष्ट्र की सेवा करने का आह्वान करता है। अरविंद घोष के विचार वर्तमान वैश्वीकरण के दौर में सांस्कृतिक पहचान और वैश्विक एकता के बीच संतुलन बनाने की दिशा दिखाते हैं। अरविंद घोष ने राष्ट्र को केवल एक भौगोलिक इकाई नहीं, बल्कि 'भारत माता' के रूप में एक जीवित और जागृत देवी माना। उनके राजनीतिक चिंतन ने तिलक और गांधी जैसे नेताओं को राष्ट्रवाद के प्रति एक नया और अधिक व्यापक दृष्टिकोण प्रदान किया। अलीपुर षड्यंत्र केस और पांडिचेरी प्रवास ने अरविंद के राजनीतिक जीवन को एक आध्यात्मिक क्रांतिकारी के रूप में हमेशा के लिए बदल दिया। स्वराज की उनकी परिभाषा में केवल राजनीतिक स्वायत्तता ही नहीं, बल्कि सांस्कृतिक और आध्यात्मिक आत्मनिर्भरता भी पूरी तरह निहित थी। स्वराज की उनकी परिभाषा में केवल राजनीतिक स्वायत्तता ही नहीं, बल्कि सांस्कृतिक और आध्यात्मिक आत्मनिर्भरता भी पूरी तरह निहित थी। अरविंद घोष के विचार वर्तमान वैश्वीकरण के दौर में सांस्कृतिक पहचान और वैश्विक एकता के बीच संतुलन बनाने की दिशा दिखाते हैं। निष्कर्षतः, अरविंद घोष के राजनीतिक विचार आधुनिक भारत के निर्माण और वैश्विक शांति के लिए आज भी पूरी तरह प्रासंगिक और प्रेरणादायी हैं। मानव विकास के अगले चरण में 'अतिमानस' (Supermind) का अवतरण अरविंद के समग्र दर्शन का सबसे अनूठा और रणनीतिक पक्ष है। अरविंद घोष का समग्र दर्शन 21वीं सदी की चुनौतियों का समाधान खोजने के लिए एक अत्यंत समृद्ध और वैचारिक खजाना माना जा रहा है।</w:t>
      </w:r>
    </w:p>
    <w:p>
      <w:r>
        <w:br w:type="page"/>
      </w:r>
    </w:p>
    <w:p>
      <w:pPr>
        <w:spacing w:line="420" w:lineRule="auto"/>
        <w:jc w:val="both"/>
      </w:pPr>
      <w:r>
        <w:rPr>
          <w:rFonts w:ascii="Poppins" w:hAnsi="Poppins"/>
          <w:sz w:val="28"/>
        </w:rPr>
        <w:t>राष्ट्रवाद को उन्होंने एक 'धर्म' के रूप में परिभाषित किया जो ईश्वर की शक्ति के रूप में राष्ट्र की सेवा करने का आह्वान करता है। अलीपुर षड्यंत्र केस और पांडिचेरी प्रवास ने अरविंद के राजनीतिक जीवन को एक आध्यात्मिक क्रांतिकारी के रूप में हमेशा के लिए बदल दिया। अरविंद घोष के विचार वर्तमान वैश्वीकरण के दौर में सांस्कृतिक पहचान और वैश्विक एकता के बीच संतुलन बनाने की दिशा दिखाते हैं। अरविंद घोष का समग्र दर्शन 21वीं सदी की चुनौतियों का समाधान खोजने के लिए एक अत्यंत समृद्ध और वैचारिक खजाना माना जा रहा है। निष्क्रिय प्रतिरोध (Passive Resistance) का उनका सिद्धांत बाद में भारतीय स्वतंत्रता आंदोलन की एक मुख्य और सफल रणनीति बना। निष्क्रिय प्रतिरोध (Passive Resistance) का उनका सिद्धांत बाद में भारतीय स्वतंत्रता आंदोलन की एक मुख्य और सफल रणनीति बना। निष्क्रिय प्रतिरोध (Passive Resistance) का उनका सिद्धांत बाद में भारतीय स्वतंत्रता आंदोलन की एक मुख्य और सफल रणनीति बना। निष्क्रिय प्रतिरोध (Passive Resistance) का उनका सिद्धांत बाद में भारतीय स्वतंत्रता आंदोलन की एक मुख्य और सफल रणनीति बना। शिक्षा और संस्कृति के क्षेत्र में उनके विचार एक ऐसे मनुष्य के निर्माण पर जोर देते हैं जो मानसिक और आध्यात्मिक रूप से पूर्ण हो। मानव एकता (Human Unity) का उनका विचार संकीर्ण राष्ट्रवाद से ऊपर उठकर संपूर्ण मानवता के विकास और कल्याण की बात करता है। निष्क्रिय प्रतिरोध (Passive Resistance) का उनका सिद्धांत बाद में भारतीय स्वतंत्रता आंदोलन की एक मुख्य और सफल रणनीति बना।</w:t>
      </w:r>
    </w:p>
    <w:p>
      <w:r>
        <w:br w:type="page"/>
      </w:r>
    </w:p>
    <w:p>
      <w:pPr>
        <w:pStyle w:val="Heading1"/>
      </w:pPr>
      <w:r>
        <w:rPr>
          <w:rFonts w:ascii="Poppins" w:hAnsi="Poppins"/>
          <w:sz w:val="52"/>
        </w:rPr>
        <w:t>अध्याय 6: अतिमानस एवं चेतना का विकास: राजनीतिक निहितार्थ</w:t>
      </w:r>
    </w:p>
    <w:p>
      <w:pPr>
        <w:spacing w:line="420" w:lineRule="auto"/>
        <w:jc w:val="both"/>
      </w:pPr>
      <w:r>
        <w:rPr>
          <w:rFonts w:ascii="Poppins" w:hAnsi="Poppins"/>
          <w:sz w:val="28"/>
        </w:rPr>
        <w:t>मानव एकता (Human Unity) का उनका विचार संकीर्ण राष्ट्रवाद से ऊपर उठकर संपूर्ण मानवता के विकास और कल्याण की बात करता है। अरविंद घोष का समग्र दर्शन 21वीं सदी की चुनौतियों का समाधान खोजने के लिए एक अत्यंत समृद्ध और वैचारिक खजाना माना जा रहा है। शिक्षा और संस्कृति के क्षेत्र में उनके विचार एक ऐसे मनुष्य के निर्माण पर जोर देते हैं जो मानसिक और आध्यात्मिक रूप से पूर्ण हो। निष्क्रिय प्रतिरोध (Passive Resistance) का उनका सिद्धांत बाद में भारतीय स्वतंत्रता आंदोलन की एक मुख्य और सफल रणनीति बना। मानव विकास के अगले चरण में 'अतिमानस' (Supermind) का अवतरण अरविंद के समग्र दर्शन का सबसे अनूठा और रणनीतिक पक्ष है। निष्कर्षतः, अरविंद घोष के राजनीतिक विचार आधुनिक भारत के निर्माण और वैश्विक शांति के लिए आज भी पूरी तरह प्रासंगिक और प्रेरणादायी हैं। क्रांतिकारी राजनीति से आध्यात्मिक साधना तक का उनका सफर भारतीय राजनीतिक इतिहास का एक अत्यंत गौरवशाली और प्रेरक अध्याय है। निष्क्रिय प्रतिरोध (Passive Resistance) का उनका सिद्धांत बाद में भारतीय स्वतंत्रता आंदोलन की एक मुख्य और सफल रणनीति बना। शिक्षा और संस्कृति के क्षेत्र में उनके विचार एक ऐसे मनुष्य के निर्माण पर जोर देते हैं जो मानसिक और आध्यात्मिक रूप से पूर्ण हो। स्वराज की उनकी परिभाषा में केवल राजनीतिक स्वायत्तता ही नहीं, बल्कि सांस्कृतिक और आध्यात्मिक आत्मनिर्भरता भी पूरी तरह निहित थी। स्वराज की उनकी परिभाषा में केवल राजनीतिक स्वायत्तता ही नहीं, बल्कि सांस्कृतिक और आध्यात्मिक आत्मनिर्भरता भी पूरी तरह निहित थी।</w:t>
      </w:r>
    </w:p>
    <w:p>
      <w:r>
        <w:br w:type="page"/>
      </w:r>
    </w:p>
    <w:p>
      <w:pPr>
        <w:spacing w:line="420" w:lineRule="auto"/>
        <w:jc w:val="both"/>
      </w:pPr>
      <w:r>
        <w:rPr>
          <w:rFonts w:ascii="Poppins" w:hAnsi="Poppins"/>
          <w:sz w:val="28"/>
        </w:rPr>
        <w:t>अरविंद के अनुसार, सच्ची स्वतंत्रता केवल बाहरी बंधनों से मुक्ति नहीं है, बल्कि यह आंतरिक शक्तियों के पूर्णतः प्रकटीकरण का नाम है। निष्क्रिय प्रतिरोध (Passive Resistance) का उनका सिद्धांत बाद में भारतीय स्वतंत्रता आंदोलन की एक मुख्य और सफल रणनीति बना। श्री अरविंद घोष आधुनिक भारतीय राजनीतिक चिंतन के एक ऐसे देदीप्यमान नक्षत्र हैं जिन्होंने राष्ट्रवाद को आध्यात्मिकता से जोड़ा। शिक्षा और संस्कृति के क्षेत्र में उनके विचार एक ऐसे मनुष्य के निर्माण पर जोर देते हैं जो मानसिक और आध्यात्मिक रूप से पूर्ण हो। स्वराज की उनकी परिभाषा में केवल राजनीतिक स्वायत्तता ही नहीं, बल्कि सांस्कृतिक और आध्यात्मिक आत्मनिर्भरता भी पूरी तरह निहित थी। शिक्षा और संस्कृति के क्षेत्र में उनके विचार एक ऐसे मनुष्य के निर्माण पर जोर देते हैं जो मानसिक और आध्यात्मिक रूप से पूर्ण हो। मानव एकता (Human Unity) का उनका विचार संकीर्ण राष्ट्रवाद से ऊपर उठकर संपूर्ण मानवता के विकास और कल्याण की बात करता है। अरविंद का मानना था कि भारत का उदय केवल अपने लिए नहीं, बल्कि पूरी दुनिया को आध्यात्मिक रोशनी दिखाने के लिए अनिवार्य है। उनके राजनीतिक चिंतन ने तिलक और गांधी जैसे नेताओं को राष्ट्रवाद के प्रति एक नया और अधिक व्यापक दृष्टिकोण प्रदान किया। अलीपुर षड्यंत्र केस और पांडिचेरी प्रवास ने अरविंद के राजनीतिक जीवन को एक आध्यात्मिक क्रांतिकारी के रूप में हमेशा के लिए बदल दिया। निष्क्रिय प्रतिरोध (Passive Resistance) का उनका सिद्धांत बाद में भारतीय स्वतंत्रता आंदोलन की एक मुख्य और सफल रणनीति बना।</w:t>
      </w:r>
    </w:p>
    <w:p>
      <w:r>
        <w:br w:type="page"/>
      </w:r>
    </w:p>
    <w:p>
      <w:pPr>
        <w:spacing w:line="420" w:lineRule="auto"/>
        <w:jc w:val="both"/>
      </w:pPr>
      <w:r>
        <w:rPr>
          <w:rFonts w:ascii="Poppins" w:hAnsi="Poppins"/>
          <w:sz w:val="28"/>
        </w:rPr>
        <w:t>श्री अरविंद घोष आधुनिक भारतीय राजनीतिक चिंतन के एक ऐसे देदीप्यमान नक्षत्र हैं जिन्होंने राष्ट्रवाद को आध्यात्मिकता से जोड़ा। अरविंद के अनुसार, सच्ची स्वतंत्रता केवल बाहरी बंधनों से मुक्ति नहीं है, बल्कि यह आंतरिक शक्तियों के पूर्णतः प्रकटीकरण का नाम है। निष्क्रिय प्रतिरोध (Passive Resistance) का उनका सिद्धांत बाद में भारतीय स्वतंत्रता आंदोलन की एक मुख्य और सफल रणनीति बना। श्री अरविंद घोष आधुनिक भारतीय राजनीतिक चिंतन के एक ऐसे देदीप्यमान नक्षत्र हैं जिन्होंने राष्ट्रवाद को आध्यात्मिकता से जोड़ा। निष्कर्षतः, अरविंद घोष के राजनीतिक विचार आधुनिक भारत के निर्माण और वैश्विक शांति के लिए आज भी पूरी तरह प्रासंगिक और प्रेरणादायी हैं। अरविंद घोष ने पश्चिम के भौतिकवाद और पूर्व के अध्यात्मवाद के बीच एक संतुलित और प्रेरणादायी सेतु बनाने का महान कार्य किया। अलीपुर षड्यंत्र केस और पांडिचेरी प्रवास ने अरविंद के राजनीतिक जीवन को एक आध्यात्मिक क्रांतिकारी के रूप में हमेशा के लिए बदल दिया। अरविंद का मानना था कि भारत का उदय केवल अपने लिए नहीं, बल्कि पूरी दुनिया को आध्यात्मिक रोशनी दिखाने के लिए अनिवार्य है। अरविंद घोष का समग्र दर्शन 21वीं सदी की चुनौतियों का समाधान खोजने के लिए एक अत्यंत समृद्ध और वैचारिक खजाना माना जा रहा है। अरविंद का राजनीतिक दर्शन केवल सत्ता परिवर्तन का साधन नहीं था, बल्कि यह आत्मा के उत्थान और आत्म-साक्षात्कार की एक प्रक्रिया थी। निष्क्रिय प्रतिरोध (Passive Resistance) का उनका सिद्धांत बाद में भारतीय स्वतंत्रता आंदोलन की एक मुख्य और सफल रणनीति बना।</w:t>
      </w:r>
    </w:p>
    <w:p>
      <w:r>
        <w:br w:type="page"/>
      </w:r>
    </w:p>
    <w:p>
      <w:pPr>
        <w:spacing w:line="420" w:lineRule="auto"/>
        <w:jc w:val="both"/>
      </w:pPr>
      <w:r>
        <w:rPr>
          <w:rFonts w:ascii="Poppins" w:hAnsi="Poppins"/>
          <w:sz w:val="28"/>
        </w:rPr>
        <w:t>अरविंद का मानना था कि भारत का उदय केवल अपने लिए नहीं, बल्कि पूरी दुनिया को आध्यात्मिक रोशनी दिखाने के लिए अनिवार्य है। शिक्षा और संस्कृति के क्षेत्र में उनके विचार एक ऐसे मनुष्य के निर्माण पर जोर देते हैं जो मानसिक और आध्यात्मिक रूप से पूर्ण हो। शिक्षा और संस्कृति के क्षेत्र में उनके विचार एक ऐसे मनुष्य के निर्माण पर जोर देते हैं जो मानसिक और आध्यात्मिक रूप से पूर्ण हो। अरविंद का राजनीतिक दर्शन केवल सत्ता परिवर्तन का साधन नहीं था, बल्कि यह आत्मा के उत्थान और आत्म-साक्षात्कार की एक प्रक्रिया थी। उनके राजनीतिक चिंतन ने तिलक और गांधी जैसे नेताओं को राष्ट्रवाद के प्रति एक नया और अधिक व्यापक दृष्टिकोण प्रदान किया। स्वराज की उनकी परिभाषा में केवल राजनीतिक स्वायत्तता ही नहीं, बल्कि सांस्कृतिक और आध्यात्मिक आत्मनिर्भरता भी पूरी तरह निहित थी। मानव विकास के अगले चरण में 'अतिमानस' (Supermind) का अवतरण अरविंद के समग्र दर्शन का सबसे अनूठा और रणनीतिक पक्ष है। अरविंद का राजनीतिक दर्शन केवल सत्ता परिवर्तन का साधन नहीं था, बल्कि यह आत्मा के उत्थान और आत्म-साक्षात्कार की एक प्रक्रिया थी। उनकी पुस्तक 'द लाइफ डिवाइन' और 'सावित्री' राजनीतिक चिंतन को मानवीय चेतना के विकास के साथ जोड़ने का एक अद्भुत प्रयास है। अरविंद का राजनीतिक दर्शन केवल सत्ता परिवर्तन का साधन नहीं था, बल्कि यह आत्मा के उत्थान और आत्म-साक्षात्कार की एक प्रक्रिया थी। स्वराज की उनकी परिभाषा में केवल राजनीतिक स्वायत्तता ही नहीं, बल्कि सांस्कृतिक और आध्यात्मिक आत्मनिर्भरता भी पूरी तरह निहित थी।</w:t>
      </w:r>
    </w:p>
    <w:p>
      <w:r>
        <w:br w:type="page"/>
      </w:r>
    </w:p>
    <w:p>
      <w:pPr>
        <w:spacing w:line="420" w:lineRule="auto"/>
        <w:jc w:val="both"/>
      </w:pPr>
      <w:r>
        <w:rPr>
          <w:rFonts w:ascii="Poppins" w:hAnsi="Poppins"/>
          <w:sz w:val="28"/>
        </w:rPr>
        <w:t>अरविंद घोष ने राष्ट्र को केवल एक भौगोलिक इकाई नहीं, बल्कि 'भारत माता' के रूप में एक जीवित और जागृत देवी माना। अरविंद घोष ने राष्ट्र को केवल एक भौगोलिक इकाई नहीं, बल्कि 'भारत माता' के रूप में एक जीवित और जागृत देवी माना। मानव विकास के अगले चरण में 'अतिमानस' (Supermind) का अवतरण अरविंद के समग्र दर्शन का सबसे अनूठा और रणनीतिक पक्ष है। निष्कर्षतः, अरविंद घोष के राजनीतिक विचार आधुनिक भारत के निर्माण और वैश्विक शांति के लिए आज भी पूरी तरह प्रासंगिक और प्रेरणादायी हैं। शिक्षा और संस्कृति के क्षेत्र में उनके विचार एक ऐसे मनुष्य के निर्माण पर जोर देते हैं जो मानसिक और आध्यात्मिक रूप से पूर्ण हो। उनकी पुस्तक 'द लाइफ डिवाइन' और 'सावित्री' राजनीतिक चिंतन को मानवीय चेतना के विकास के साथ जोड़ने का एक अद्भुत प्रयास है। स्वराज की उनकी परिभाषा में केवल राजनीतिक स्वायत्तता ही नहीं, बल्कि सांस्कृतिक और आध्यात्मिक आत्मनिर्भरता भी पूरी तरह निहित थी। मानव एकता (Human Unity) का उनका विचार संकीर्ण राष्ट्रवाद से ऊपर उठकर संपूर्ण मानवता के विकास और कल्याण की बात करता है। अरविंद घोष के विचार वर्तमान वैश्वीकरण के दौर में सांस्कृतिक पहचान और वैश्विक एकता के बीच संतुलन बनाने की दिशा दिखाते हैं। श्री अरविंद घोष आधुनिक भारतीय राजनीतिक चिंतन के एक ऐसे देदीप्यमान नक्षत्र हैं जिन्होंने राष्ट्रवाद को आध्यात्मिकता से जोड़ा। क्रांतिकारी राजनीति से आध्यात्मिक साधना तक का उनका सफर भारतीय राजनीतिक इतिहास का एक अत्यंत गौरवशाली और प्रेरक अध्याय है।</w:t>
      </w:r>
    </w:p>
    <w:p>
      <w:r>
        <w:br w:type="page"/>
      </w:r>
    </w:p>
    <w:p>
      <w:pPr>
        <w:spacing w:line="420" w:lineRule="auto"/>
        <w:jc w:val="both"/>
      </w:pPr>
      <w:r>
        <w:rPr>
          <w:rFonts w:ascii="Poppins" w:hAnsi="Poppins"/>
          <w:sz w:val="28"/>
        </w:rPr>
        <w:t>क्रांतिकारी राजनीति से आध्यात्मिक साधना तक का उनका सफर भारतीय राजनीतिक इतिहास का एक अत्यंत गौरवशाली और प्रेरक अध्याय है। अलीपुर षड्यंत्र केस और पांडिचेरी प्रवास ने अरविंद के राजनीतिक जीवन को एक आध्यात्मिक क्रांतिकारी के रूप में हमेशा के लिए बदल दिया। स्वराज की उनकी परिभाषा में केवल राजनीतिक स्वायत्तता ही नहीं, बल्कि सांस्कृतिक और आध्यात्मिक आत्मनिर्भरता भी पूरी तरह निहित थी। अरविंद घोष का समग्र दर्शन 21वीं सदी की चुनौतियों का समाधान खोजने के लिए एक अत्यंत समृद्ध और वैचारिक खजाना माना जा रहा है। मानव एकता (Human Unity) का उनका विचार संकीर्ण राष्ट्रवाद से ऊपर उठकर संपूर्ण मानवता के विकास और कल्याण की बात करता है। शिक्षा और संस्कृति के क्षेत्र में उनके विचार एक ऐसे मनुष्य के निर्माण पर जोर देते हैं जो मानसिक और आध्यात्मिक रूप से पूर्ण हो। अरविंद घोष ने राष्ट्र को केवल एक भौगोलिक इकाई नहीं, बल्कि 'भारत माता' के रूप में एक जीवित और जागृत देवी माना। अरविंद घोष ने राष्ट्र को केवल एक भौगोलिक इकाई नहीं, बल्कि 'भारत माता' के रूप में एक जीवित और जागृत देवी माना। मानव विकास के अगले चरण में 'अतिमानस' (Supermind) का अवतरण अरविंद के समग्र दर्शन का सबसे अनूठा और रणनीतिक पक्ष है। निष्क्रिय प्रतिरोध (Passive Resistance) का उनका सिद्धांत बाद में भारतीय स्वतंत्रता आंदोलन की एक मुख्य और सफल रणनीति बना। निष्कर्षतः, अरविंद घोष के राजनीतिक विचार आधुनिक भारत के निर्माण और वैश्विक शांति के लिए आज भी पूरी तरह प्रासंगिक और प्रेरणादायी हैं।</w:t>
      </w:r>
    </w:p>
    <w:p>
      <w:r>
        <w:br w:type="page"/>
      </w:r>
    </w:p>
    <w:p>
      <w:pPr>
        <w:spacing w:line="420" w:lineRule="auto"/>
        <w:jc w:val="both"/>
      </w:pPr>
      <w:r>
        <w:rPr>
          <w:rFonts w:ascii="Poppins" w:hAnsi="Poppins"/>
          <w:sz w:val="28"/>
        </w:rPr>
        <w:t>राष्ट्रवाद को उन्होंने एक 'धर्म' के रूप में परिभाषित किया जो ईश्वर की शक्ति के रूप में राष्ट्र की सेवा करने का आह्वान करता है। अरविंद का मानना था कि भारत का उदय केवल अपने लिए नहीं, बल्कि पूरी दुनिया को आध्यात्मिक रोशनी दिखाने के लिए अनिवार्य है। अरविंद के अनुसार, सच्ची स्वतंत्रता केवल बाहरी बंधनों से मुक्ति नहीं है, बल्कि यह आंतरिक शक्तियों के पूर्णतः प्रकटीकरण का नाम है। मानव एकता (Human Unity) का उनका विचार संकीर्ण राष्ट्रवाद से ऊपर उठकर संपूर्ण मानवता के विकास और कल्याण की बात करता है। अरविंद के अनुसार, सच्ची स्वतंत्रता केवल बाहरी बंधनों से मुक्ति नहीं है, बल्कि यह आंतरिक शक्तियों के पूर्णतः प्रकटीकरण का नाम है। क्रांतिकारी राजनीति से आध्यात्मिक साधना तक का उनका सफर भारतीय राजनीतिक इतिहास का एक अत्यंत गौरवशाली और प्रेरक अध्याय है। निष्क्रिय प्रतिरोध (Passive Resistance) का उनका सिद्धांत बाद में भारतीय स्वतंत्रता आंदोलन की एक मुख्य और सफल रणनीति बना। निष्क्रिय प्रतिरोध (Passive Resistance) का उनका सिद्धांत बाद में भारतीय स्वतंत्रता आंदोलन की एक मुख्य और सफल रणनीति बना। मानव विकास के अगले चरण में 'अतिमानस' (Supermind) का अवतरण अरविंद के समग्र दर्शन का सबसे अनूठा और रणनीतिक पक्ष है। अरविंद घोष ने राष्ट्र को केवल एक भौगोलिक इकाई नहीं, बल्कि 'भारत माता' के रूप में एक जीवित और जागृत देवी माना। अरविंद का मानना था कि भारत का उदय केवल अपने लिए नहीं, बल्कि पूरी दुनिया को आध्यात्मिक रोशनी दिखाने के लिए अनिवार्य है।</w:t>
      </w:r>
    </w:p>
    <w:p>
      <w:r>
        <w:br w:type="page"/>
      </w:r>
    </w:p>
    <w:p>
      <w:pPr>
        <w:spacing w:line="420" w:lineRule="auto"/>
        <w:jc w:val="both"/>
      </w:pPr>
      <w:r>
        <w:rPr>
          <w:rFonts w:ascii="Poppins" w:hAnsi="Poppins"/>
          <w:sz w:val="28"/>
        </w:rPr>
        <w:t>उनकी पुस्तक 'द लाइफ डिवाइन' और 'सावित्री' राजनीतिक चिंतन को मानवीय चेतना के विकास के साथ जोड़ने का एक अद्भुत प्रयास है। उनके राजनीतिक चिंतन ने तिलक और गांधी जैसे नेताओं को राष्ट्रवाद के प्रति एक नया और अधिक व्यापक दृष्टिकोण प्रदान किया। क्रांतिकारी राजनीति से आध्यात्मिक साधना तक का उनका सफर भारतीय राजनीतिक इतिहास का एक अत्यंत गौरवशाली और प्रेरक अध्याय है। उनके 'सांस्कृतिक राष्ट्रवाद' की अवधारणा ने भारतीय स्वतंत्रता संग्राम को एक गहरा और ठोस वैचारिक आधार प्रदान किया है। उनके राजनीतिक चिंतन ने तिलक और गांधी जैसे नेताओं को राष्ट्रवाद के प्रति एक नया और अधिक व्यापक दृष्टिकोण प्रदान किया। अलीपुर षड्यंत्र केस और पांडिचेरी प्रवास ने अरविंद के राजनीतिक जीवन को एक आध्यात्मिक क्रांतिकारी के रूप में हमेशा के लिए बदल दिया। अरविंद घोष के विचार वर्तमान वैश्वीकरण के दौर में सांस्कृतिक पहचान और वैश्विक एकता के बीच संतुलन बनाने की दिशा दिखाते हैं। मानव विकास के अगले चरण में 'अतिमानस' (Supermind) का अवतरण अरविंद के समग्र दर्शन का सबसे अनूठा और रणनीतिक पक्ष है। अरविंद घोष ने पश्चिम के भौतिकवाद और पूर्व के अध्यात्मवाद के बीच एक संतुलित और प्रेरणादायी सेतु बनाने का महान कार्य किया। अरविंद का मानना था कि भारत का उदय केवल अपने लिए नहीं, बल्कि पूरी दुनिया को आध्यात्मिक रोशनी दिखाने के लिए अनिवार्य है। अरविंद घोष के विचार वर्तमान वैश्वीकरण के दौर में सांस्कृतिक पहचान और वैश्विक एकता के बीच संतुलन बनाने की दिशा दिखाते हैं।</w:t>
      </w:r>
    </w:p>
    <w:p>
      <w:r>
        <w:br w:type="page"/>
      </w:r>
    </w:p>
    <w:p>
      <w:pPr>
        <w:pStyle w:val="Heading1"/>
      </w:pPr>
      <w:r>
        <w:rPr>
          <w:rFonts w:ascii="Poppins" w:hAnsi="Poppins"/>
          <w:sz w:val="52"/>
        </w:rPr>
        <w:t>अध्याय 7: निष्कर्ष: 21वीं सदी में अरविंद घोष के विचारों की प्रासंगिकता</w:t>
      </w:r>
    </w:p>
    <w:p>
      <w:pPr>
        <w:spacing w:line="420" w:lineRule="auto"/>
        <w:jc w:val="both"/>
      </w:pPr>
      <w:r>
        <w:rPr>
          <w:rFonts w:ascii="Poppins" w:hAnsi="Poppins"/>
          <w:sz w:val="28"/>
        </w:rPr>
        <w:t>शिक्षा और संस्कृति के क्षेत्र में उनके विचार एक ऐसे मनुष्य के निर्माण पर जोर देते हैं जो मानसिक और आध्यात्मिक रूप से पूर्ण हो। मानव विकास के अगले चरण में 'अतिमानस' (Supermind) का अवतरण अरविंद के समग्र दर्शन का सबसे अनूठा और रणनीतिक पक्ष है। राष्ट्रवाद को उन्होंने एक 'धर्म' के रूप में परिभाषित किया जो ईश्वर की शक्ति के रूप में राष्ट्र की सेवा करने का आह्वान करता है। उनकी पुस्तक 'द लाइफ डिवाइन' और 'सावित्री' राजनीतिक चिंतन को मानवीय चेतना के विकास के साथ जोड़ने का एक अद्भुत प्रयास है। उनके 'सांस्कृतिक राष्ट्रवाद' की अवधारणा ने भारतीय स्वतंत्रता संग्राम को एक गहरा और ठोस वैचारिक आधार प्रदान किया है। उनके 'सांस्कृतिक राष्ट्रवाद' की अवधारणा ने भारतीय स्वतंत्रता संग्राम को एक गहरा और ठोस वैचारिक आधार प्रदान किया है। अरविंद का मानना था कि भारत का उदय केवल अपने लिए नहीं, बल्कि पूरी दुनिया को आध्यात्मिक रोशनी दिखाने के लिए अनिवार्य है। श्री अरविंद घोष आधुनिक भारतीय राजनीतिक चिंतन के एक ऐसे देदीप्यमान नक्षत्र हैं जिन्होंने राष्ट्रवाद को आध्यात्मिकता से जोड़ा। अरविंद के अनुसार, सच्ची स्वतंत्रता केवल बाहरी बंधनों से मुक्ति नहीं है, बल्कि यह आंतरिक शक्तियों के पूर्णतः प्रकटीकरण का नाम है। मानव विकास के अगले चरण में 'अतिमानस' (Supermind) का अवतरण अरविंद के समग्र दर्शन का सबसे अनूठा और रणनीतिक पक्ष है। अरविंद घोष ने पश्चिम के भौतिकवाद और पूर्व के अध्यात्मवाद के बीच एक संतुलित और प्रेरणादायी सेतु बनाने का महान कार्य किया।</w:t>
      </w:r>
    </w:p>
    <w:p>
      <w:r>
        <w:br w:type="page"/>
      </w:r>
    </w:p>
    <w:p>
      <w:pPr>
        <w:spacing w:line="420" w:lineRule="auto"/>
        <w:jc w:val="both"/>
      </w:pPr>
      <w:r>
        <w:rPr>
          <w:rFonts w:ascii="Poppins" w:hAnsi="Poppins"/>
          <w:sz w:val="28"/>
        </w:rPr>
        <w:t>उनकी पुस्तक 'द लाइफ डिवाइन' और 'सावित्री' राजनीतिक चिंतन को मानवीय चेतना के विकास के साथ जोड़ने का एक अद्भुत प्रयास है। क्रांतिकारी राजनीति से आध्यात्मिक साधना तक का उनका सफर भारतीय राजनीतिक इतिहास का एक अत्यंत गौरवशाली और प्रेरक अध्याय है। मानव एकता (Human Unity) का उनका विचार संकीर्ण राष्ट्रवाद से ऊपर उठकर संपूर्ण मानवता के विकास और कल्याण की बात करता है। अरविंद घोष का समग्र दर्शन 21वीं सदी की चुनौतियों का समाधान खोजने के लिए एक अत्यंत समृद्ध और वैचारिक खजाना माना जा रहा है। अरविंद घोष ने पश्चिम के भौतिकवाद और पूर्व के अध्यात्मवाद के बीच एक संतुलित और प्रेरणादायी सेतु बनाने का महान कार्य किया। उनकी पुस्तक 'द लाइफ डिवाइन' और 'सावित्री' राजनीतिक चिंतन को मानवीय चेतना के विकास के साथ जोड़ने का एक अद्भुत प्रयास है। अरविंद का राजनीतिक दर्शन केवल सत्ता परिवर्तन का साधन नहीं था, बल्कि यह आत्मा के उत्थान और आत्म-साक्षात्कार की एक प्रक्रिया थी। अरविंद का राजनीतिक दर्शन केवल सत्ता परिवर्तन का साधन नहीं था, बल्कि यह आत्मा के उत्थान और आत्म-साक्षात्कार की एक प्रक्रिया थी। अरविंद का मानना था कि भारत का उदय केवल अपने लिए नहीं, बल्कि पूरी दुनिया को आध्यात्मिक रोशनी दिखाने के लिए अनिवार्य है। श्री अरविंद घोष आधुनिक भारतीय राजनीतिक चिंतन के एक ऐसे देदीप्यमान नक्षत्र हैं जिन्होंने राष्ट्रवाद को आध्यात्मिकता से जोड़ा। स्वराज की उनकी परिभाषा में केवल राजनीतिक स्वायत्तता ही नहीं, बल्कि सांस्कृतिक और आध्यात्मिक आत्मनिर्भरता भी पूरी तरह निहित थी।</w:t>
      </w:r>
    </w:p>
    <w:p>
      <w:r>
        <w:br w:type="page"/>
      </w:r>
    </w:p>
    <w:p>
      <w:pPr>
        <w:spacing w:line="420" w:lineRule="auto"/>
        <w:jc w:val="both"/>
      </w:pPr>
      <w:r>
        <w:rPr>
          <w:rFonts w:ascii="Poppins" w:hAnsi="Poppins"/>
          <w:sz w:val="28"/>
        </w:rPr>
        <w:t>अरविंद घोष के विचार वर्तमान वैश्वीकरण के दौर में सांस्कृतिक पहचान और वैश्विक एकता के बीच संतुलन बनाने की दिशा दिखाते हैं। अरविंद का मानना था कि भारत का उदय केवल अपने लिए नहीं, बल्कि पूरी दुनिया को आध्यात्मिक रोशनी दिखाने के लिए अनिवार्य है। शिक्षा और संस्कृति के क्षेत्र में उनके विचार एक ऐसे मनुष्य के निर्माण पर जोर देते हैं जो मानसिक और आध्यात्मिक रूप से पूर्ण हो। अलीपुर षड्यंत्र केस और पांडिचेरी प्रवास ने अरविंद के राजनीतिक जीवन को एक आध्यात्मिक क्रांतिकारी के रूप में हमेशा के लिए बदल दिया। राष्ट्रवाद को उन्होंने एक 'धर्म' के रूप में परिभाषित किया जो ईश्वर की शक्ति के रूप में राष्ट्र की सेवा करने का आह्वान करता है। अरविंद का राजनीतिक दर्शन केवल सत्ता परिवर्तन का साधन नहीं था, बल्कि यह आत्मा के उत्थान और आत्म-साक्षात्कार की एक प्रक्रिया थी। अरविंद का मानना था कि भारत का उदय केवल अपने लिए नहीं, बल्कि पूरी दुनिया को आध्यात्मिक रोशनी दिखाने के लिए अनिवार्य है। क्रांतिकारी राजनीति से आध्यात्मिक साधना तक का उनका सफर भारतीय राजनीतिक इतिहास का एक अत्यंत गौरवशाली और प्रेरक अध्याय है। अरविंद का मानना था कि भारत का उदय केवल अपने लिए नहीं, बल्कि पूरी दुनिया को आध्यात्मिक रोशनी दिखाने के लिए अनिवार्य है। अरविंद घोष ने राष्ट्र को केवल एक भौगोलिक इकाई नहीं, बल्कि 'भारत माता' के रूप में एक जीवित और जागृत देवी माना। श्री अरविंद घोष आधुनिक भारतीय राजनीतिक चिंतन के एक ऐसे देदीप्यमान नक्षत्र हैं जिन्होंने राष्ट्रवाद को आध्यात्मिकता से जोड़ा।</w:t>
      </w:r>
    </w:p>
    <w:p>
      <w:r>
        <w:br w:type="page"/>
      </w:r>
    </w:p>
    <w:p>
      <w:pPr>
        <w:spacing w:line="420" w:lineRule="auto"/>
        <w:jc w:val="both"/>
      </w:pPr>
      <w:r>
        <w:rPr>
          <w:rFonts w:ascii="Poppins" w:hAnsi="Poppins"/>
          <w:sz w:val="28"/>
        </w:rPr>
        <w:t>शिक्षा और संस्कृति के क्षेत्र में उनके विचार एक ऐसे मनुष्य के निर्माण पर जोर देते हैं जो मानसिक और आध्यात्मिक रूप से पूर्ण हो। मानव एकता (Human Unity) का उनका विचार संकीर्ण राष्ट्रवाद से ऊपर उठकर संपूर्ण मानवता के विकास और कल्याण की बात करता है। अरविंद घोष ने राष्ट्र को केवल एक भौगोलिक इकाई नहीं, बल्कि 'भारत माता' के रूप में एक जीवित और जागृत देवी माना। मानव एकता (Human Unity) का उनका विचार संकीर्ण राष्ट्रवाद से ऊपर उठकर संपूर्ण मानवता के विकास और कल्याण की बात करता है। उनके 'सांस्कृतिक राष्ट्रवाद' की अवधारणा ने भारतीय स्वतंत्रता संग्राम को एक गहरा और ठोस वैचारिक आधार प्रदान किया है। निष्क्रिय प्रतिरोध (Passive Resistance) का उनका सिद्धांत बाद में भारतीय स्वतंत्रता आंदोलन की एक मुख्य और सफल रणनीति बना। निष्क्रिय प्रतिरोध (Passive Resistance) का उनका सिद्धांत बाद में भारतीय स्वतंत्रता आंदोलन की एक मुख्य और सफल रणनीति बना। राष्ट्रवाद को उन्होंने एक 'धर्म' के रूप में परिभाषित किया जो ईश्वर की शक्ति के रूप में राष्ट्र की सेवा करने का आह्वान करता है। उनकी पुस्तक 'द लाइफ डिवाइन' और 'सावित्री' राजनीतिक चिंतन को मानवीय चेतना के विकास के साथ जोड़ने का एक अद्भुत प्रयास है। शिक्षा और संस्कृति के क्षेत्र में उनके विचार एक ऐसे मनुष्य के निर्माण पर जोर देते हैं जो मानसिक और आध्यात्मिक रूप से पूर्ण हो। शिक्षा और संस्कृति के क्षेत्र में उनके विचार एक ऐसे मनुष्य के निर्माण पर जोर देते हैं जो मानसिक और आध्यात्मिक रूप से पूर्ण हो।</w:t>
      </w:r>
    </w:p>
    <w:p>
      <w:r>
        <w:br w:type="page"/>
      </w:r>
    </w:p>
    <w:p>
      <w:pPr>
        <w:spacing w:line="420" w:lineRule="auto"/>
        <w:jc w:val="both"/>
      </w:pPr>
      <w:r>
        <w:rPr>
          <w:rFonts w:ascii="Poppins" w:hAnsi="Poppins"/>
          <w:sz w:val="28"/>
        </w:rPr>
        <w:t>अरविंद घोष के विचार वर्तमान वैश्वीकरण के दौर में सांस्कृतिक पहचान और वैश्विक एकता के बीच संतुलन बनाने की दिशा दिखाते हैं। राष्ट्रवाद को उन्होंने एक 'धर्म' के रूप में परिभाषित किया जो ईश्वर की शक्ति के रूप में राष्ट्र की सेवा करने का आह्वान करता है। क्रांतिकारी राजनीति से आध्यात्मिक साधना तक का उनका सफर भारतीय राजनीतिक इतिहास का एक अत्यंत गौरवशाली और प्रेरक अध्याय है। क्रांतिकारी राजनीति से आध्यात्मिक साधना तक का उनका सफर भारतीय राजनीतिक इतिहास का एक अत्यंत गौरवशाली और प्रेरक अध्याय है। अरविंद घोष ने राष्ट्र को केवल एक भौगोलिक इकाई नहीं, बल्कि 'भारत माता' के रूप में एक जीवित और जागृत देवी माना। उनके 'सांस्कृतिक राष्ट्रवाद' की अवधारणा ने भारतीय स्वतंत्रता संग्राम को एक गहरा और ठोस वैचारिक आधार प्रदान किया है। शिक्षा और संस्कृति के क्षेत्र में उनके विचार एक ऐसे मनुष्य के निर्माण पर जोर देते हैं जो मानसिक और आध्यात्मिक रूप से पूर्ण हो। शिक्षा और संस्कृति के क्षेत्र में उनके विचार एक ऐसे मनुष्य के निर्माण पर जोर देते हैं जो मानसिक और आध्यात्मिक रूप से पूर्ण हो। अलीपुर षड्यंत्र केस और पांडिचेरी प्रवास ने अरविंद के राजनीतिक जीवन को एक आध्यात्मिक क्रांतिकारी के रूप में हमेशा के लिए बदल दिया। मानव विकास के अगले चरण में 'अतिमानस' (Supermind) का अवतरण अरविंद के समग्र दर्शन का सबसे अनूठा और रणनीतिक पक्ष है। अरविंद घोष का समग्र दर्शन 21वीं सदी की चुनौतियों का समाधान खोजने के लिए एक अत्यंत समृद्ध और वैचारिक खजाना माना जा रहा है।</w:t>
      </w:r>
    </w:p>
    <w:p>
      <w:r>
        <w:br w:type="page"/>
      </w:r>
    </w:p>
    <w:p>
      <w:pPr>
        <w:spacing w:line="420" w:lineRule="auto"/>
        <w:jc w:val="both"/>
      </w:pPr>
      <w:r>
        <w:rPr>
          <w:rFonts w:ascii="Poppins" w:hAnsi="Poppins"/>
          <w:sz w:val="28"/>
        </w:rPr>
        <w:t>मानव एकता (Human Unity) का उनका विचार संकीर्ण राष्ट्रवाद से ऊपर उठकर संपूर्ण मानवता के विकास और कल्याण की बात करता है। अरविंद के अनुसार, सच्ची स्वतंत्रता केवल बाहरी बंधनों से मुक्ति नहीं है, बल्कि यह आंतरिक शक्तियों के पूर्णतः प्रकटीकरण का नाम है। स्वराज की उनकी परिभाषा में केवल राजनीतिक स्वायत्तता ही नहीं, बल्कि सांस्कृतिक और आध्यात्मिक आत्मनिर्भरता भी पूरी तरह निहित थी। निष्कर्षतः, अरविंद घोष के राजनीतिक विचार आधुनिक भारत के निर्माण और वैश्विक शांति के लिए आज भी पूरी तरह प्रासंगिक और प्रेरणादायी हैं। उनकी पुस्तक 'द लाइफ डिवाइन' और 'सावित्री' राजनीतिक चिंतन को मानवीय चेतना के विकास के साथ जोड़ने का एक अद्भुत प्रयास है। मानव विकास के अगले चरण में 'अतिमानस' (Supermind) का अवतरण अरविंद के समग्र दर्शन का सबसे अनूठा और रणनीतिक पक्ष है। उनके 'सांस्कृतिक राष्ट्रवाद' की अवधारणा ने भारतीय स्वतंत्रता संग्राम को एक गहरा और ठोस वैचारिक आधार प्रदान किया है। शिक्षा और संस्कृति के क्षेत्र में उनके विचार एक ऐसे मनुष्य के निर्माण पर जोर देते हैं जो मानसिक और आध्यात्मिक रूप से पूर्ण हो। क्रांतिकारी राजनीति से आध्यात्मिक साधना तक का उनका सफर भारतीय राजनीतिक इतिहास का एक अत्यंत गौरवशाली और प्रेरक अध्याय है। अरविंद का मानना था कि भारत का उदय केवल अपने लिए नहीं, बल्कि पूरी दुनिया को आध्यात्मिक रोशनी दिखाने के लिए अनिवार्य है। शिक्षा और संस्कृति के क्षेत्र में उनके विचार एक ऐसे मनुष्य के निर्माण पर जोर देते हैं जो मानसिक और आध्यात्मिक रूप से पूर्ण हो।</w:t>
      </w:r>
    </w:p>
    <w:p>
      <w:r>
        <w:br w:type="page"/>
      </w:r>
    </w:p>
    <w:p>
      <w:pPr>
        <w:spacing w:line="420" w:lineRule="auto"/>
        <w:jc w:val="both"/>
      </w:pPr>
      <w:r>
        <w:rPr>
          <w:rFonts w:ascii="Poppins" w:hAnsi="Poppins"/>
          <w:sz w:val="28"/>
        </w:rPr>
        <w:t>उनके 'सांस्कृतिक राष्ट्रवाद' की अवधारणा ने भारतीय स्वतंत्रता संग्राम को एक गहरा और ठोस वैचारिक आधार प्रदान किया है। उनके राजनीतिक चिंतन ने तिलक और गांधी जैसे नेताओं को राष्ट्रवाद के प्रति एक नया और अधिक व्यापक दृष्टिकोण प्रदान किया। शिक्षा और संस्कृति के क्षेत्र में उनके विचार एक ऐसे मनुष्य के निर्माण पर जोर देते हैं जो मानसिक और आध्यात्मिक रूप से पूर्ण हो। अरविंद घोष ने पश्चिम के भौतिकवाद और पूर्व के अध्यात्मवाद के बीच एक संतुलित और प्रेरणादायी सेतु बनाने का महान कार्य किया। अरविंद का राजनीतिक दर्शन केवल सत्ता परिवर्तन का साधन नहीं था, बल्कि यह आत्मा के उत्थान और आत्म-साक्षात्कार की एक प्रक्रिया थी। अरविंद का मानना था कि भारत का उदय केवल अपने लिए नहीं, बल्कि पूरी दुनिया को आध्यात्मिक रोशनी दिखाने के लिए अनिवार्य है। उनके 'सांस्कृतिक राष्ट्रवाद' की अवधारणा ने भारतीय स्वतंत्रता संग्राम को एक गहरा और ठोस वैचारिक आधार प्रदान किया है। अरविंद घोष का समग्र दर्शन 21वीं सदी की चुनौतियों का समाधान खोजने के लिए एक अत्यंत समृद्ध और वैचारिक खजाना माना जा रहा है। राष्ट्रवाद को उन्होंने एक 'धर्म' के रूप में परिभाषित किया जो ईश्वर की शक्ति के रूप में राष्ट्र की सेवा करने का आह्वान करता है। राष्ट्रवाद को उन्होंने एक 'धर्म' के रूप में परिभाषित किया जो ईश्वर की शक्ति के रूप में राष्ट्र की सेवा करने का आह्वान करता है। अलीपुर षड्यंत्र केस और पांडिचेरी प्रवास ने अरविंद के राजनीतिक जीवन को एक आध्यात्मिक क्रांतिकारी के रूप में हमेशा के लिए बदल दिया।</w:t>
      </w:r>
    </w:p>
    <w:p>
      <w:r>
        <w:br w:type="page"/>
      </w:r>
    </w:p>
    <w:p>
      <w:pPr>
        <w:spacing w:line="420" w:lineRule="auto"/>
        <w:jc w:val="both"/>
      </w:pPr>
      <w:r>
        <w:rPr>
          <w:rFonts w:ascii="Poppins" w:hAnsi="Poppins"/>
          <w:sz w:val="28"/>
        </w:rPr>
        <w:t>उनकी पुस्तक 'द लाइफ डिवाइन' और 'सावित्री' राजनीतिक चिंतन को मानवीय चेतना के विकास के साथ जोड़ने का एक अद्भुत प्रयास है। अरविंद का राजनीतिक दर्शन केवल सत्ता परिवर्तन का साधन नहीं था, बल्कि यह आत्मा के उत्थान और आत्म-साक्षात्कार की एक प्रक्रिया थी। उनके राजनीतिक चिंतन ने तिलक और गांधी जैसे नेताओं को राष्ट्रवाद के प्रति एक नया और अधिक व्यापक दृष्टिकोण प्रदान किया। अरविंद घोष ने पश्चिम के भौतिकवाद और पूर्व के अध्यात्मवाद के बीच एक संतुलित और प्रेरणादायी सेतु बनाने का महान कार्य किया। उनकी पुस्तक 'द लाइफ डिवाइन' और 'सावित्री' राजनीतिक चिंतन को मानवीय चेतना के विकास के साथ जोड़ने का एक अद्भुत प्रयास है। निष्कर्षतः, अरविंद घोष के राजनीतिक विचार आधुनिक भारत के निर्माण और वैश्विक शांति के लिए आज भी पूरी तरह प्रासंगिक और प्रेरणादायी हैं। शिक्षा और संस्कृति के क्षेत्र में उनके विचार एक ऐसे मनुष्य के निर्माण पर जोर देते हैं जो मानसिक और आध्यात्मिक रूप से पूर्ण हो। राष्ट्रवाद को उन्होंने एक 'धर्म' के रूप में परिभाषित किया जो ईश्वर की शक्ति के रूप में राष्ट्र की सेवा करने का आह्वान करता है। मानव एकता (Human Unity) का उनका विचार संकीर्ण राष्ट्रवाद से ऊपर उठकर संपूर्ण मानवता के विकास और कल्याण की बात करता है। मानव विकास के अगले चरण में 'अतिमानस' (Supermind) का अवतरण अरविंद के समग्र दर्शन का सबसे अनूठा और रणनीतिक पक्ष है। उनकी पुस्तक 'द लाइफ डिवाइन' और 'सावित्री' राजनीतिक चिंतन को मानवीय चेतना के विकास के साथ जोड़ने का एक अद्भुत प्रयास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श्री अरविंद घोष आधुनिक भारतीय राजनीतिक चिंतन के एक ऐसे देदीप्यमान नक्षत्र हैं जिन्होंने राष्ट्रवाद को आध्यात्मिकता से जोड़ा। राष्ट्रवाद को उन्होंने एक 'धर्म' के रूप में परिभाषित किया जो ईश्वर की शक्ति के रूप में राष्ट्र की सेवा करने का आह्वान करता है। मानव विकास के अगले चरण में 'अतिमानस' (Supermind) का अवतरण अरविंद के समग्र दर्शन का सबसे अनूठा और रणनीतिक पक्ष है। उनकी पुस्तक 'द लाइफ डिवाइन' और 'सावित्री' राजनीतिक चिंतन को मानवीय चेतना के विकास के साथ जोड़ने का एक अद्भुत प्रयास है। मानव एकता (Human Unity) का उनका विचार संकीर्ण राष्ट्रवाद से ऊपर उठकर संपूर्ण मानवता के विकास और कल्याण की बात करता है। मानव विकास के अगले चरण में 'अतिमानस' (Supermind) का अवतरण अरविंद के समग्र दर्शन का सबसे अनूठा और रणनीतिक पक्ष है। निष्क्रिय प्रतिरोध (Passive Resistance) का उनका सिद्धांत बाद में भारतीय स्वतंत्रता आंदोलन की एक मुख्य और सफल रणनीति बना। श्री अरविंद घोष आधुनिक भारतीय राजनीतिक चिंतन के एक ऐसे देदीप्यमान नक्षत्र हैं जिन्होंने राष्ट्रवाद को आध्यात्मिकता से जोड़ा। उनकी पुस्तक 'द लाइफ डिवाइन' और 'सावित्री' राजनीतिक चिंतन को मानवीय चेतना के विकास के साथ जोड़ने का एक अद्भुत प्रयास है। राष्ट्रवाद को उन्होंने एक 'धर्म' के रूप में परिभाषित किया जो ईश्वर की शक्ति के रूप में राष्ट्र की सेवा करने का आह्वान करता है। अरविंद घोष का समग्र दर्शन 21वीं सदी की चुनौतियों का समाधान खोजने के लिए एक अत्यंत समृद्ध और वैचारिक खजाना माना जा रहा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उनकी पुस्तक 'द लाइफ डिवाइन' और 'सावित्री' राजनीतिक चिंतन को मानवीय चेतना के विकास के साथ जोड़ने का एक अद्भुत प्रयास है। उनके 'सांस्कृतिक राष्ट्रवाद' की अवधारणा ने भारतीय स्वतंत्रता संग्राम को एक गहरा और ठोस वैचारिक आधार प्रदान किया है। निष्कर्षतः, अरविंद घोष के राजनीतिक विचार आधुनिक भारत के निर्माण और वैश्विक शांति के लिए आज भी पूरी तरह प्रासंगिक और प्रेरणादायी हैं। निष्क्रिय प्रतिरोध (Passive Resistance) का उनका सिद्धांत बाद में भारतीय स्वतंत्रता आंदोलन की एक मुख्य और सफल रणनीति बना। उनके 'सांस्कृतिक राष्ट्रवाद' की अवधारणा ने भारतीय स्वतंत्रता संग्राम को एक गहरा और ठोस वैचारिक आधार प्रदान किया है। राष्ट्रवाद को उन्होंने एक 'धर्म' के रूप में परिभाषित किया जो ईश्वर की शक्ति के रूप में राष्ट्र की सेवा करने का आह्वान करता है। निष्कर्षतः, अरविंद घोष के राजनीतिक विचार आधुनिक भारत के निर्माण और वैश्विक शांति के लिए आज भी पूरी तरह प्रासंगिक और प्रेरणादायी हैं। उनकी पुस्तक 'द लाइफ डिवाइन' और 'सावित्री' राजनीतिक चिंतन को मानवीय चेतना के विकास के साथ जोड़ने का एक अद्भुत प्रयास है। स्वराज की उनकी परिभाषा में केवल राजनीतिक स्वायत्तता ही नहीं, बल्कि सांस्कृतिक और आध्यात्मिक आत्मनिर्भरता भी पूरी तरह निहित थी। अरविंद घोष ने राष्ट्र को केवल एक भौगोलिक इकाई नहीं, बल्कि 'भारत माता' के रूप में एक जीवित और जागृत देवी माना। श्री अरविंद घोष आधुनिक भारतीय राजनीतिक चिंतन के एक ऐसे देदीप्यमान नक्षत्र हैं जिन्होंने राष्ट्रवाद को आध्यात्मिकता से जोड़ा।</w:t>
      </w:r>
    </w:p>
    <w:p>
      <w:r>
        <w:br w:type="page"/>
      </w:r>
    </w:p>
    <w:p>
      <w:pPr>
        <w:pStyle w:val="Heading1"/>
      </w:pPr>
      <w:r>
        <w:rPr>
          <w:rFonts w:ascii="Poppins" w:hAnsi="Poppins"/>
          <w:sz w:val="52"/>
        </w:rPr>
        <w:t>निष्कर्ष</w:t>
      </w:r>
    </w:p>
    <w:p>
      <w:pPr>
        <w:spacing w:line="420" w:lineRule="auto"/>
        <w:jc w:val="both"/>
      </w:pPr>
      <w:r>
        <w:rPr>
          <w:rFonts w:ascii="Poppins" w:hAnsi="Poppins"/>
          <w:sz w:val="28"/>
        </w:rPr>
        <w:t>क्रांतिकारी राजनीति से आध्यात्मिक साधना तक का उनका सफर भारतीय राजनीतिक इतिहास का एक अत्यंत गौरवशाली और प्रेरक अध्याय है। मानव एकता (Human Unity) का उनका विचार संकीर्ण राष्ट्रवाद से ऊपर उठकर संपूर्ण मानवता के विकास और कल्याण की बात करता है। श्री अरविंद घोष आधुनिक भारतीय राजनीतिक चिंतन के एक ऐसे देदीप्यमान नक्षत्र हैं जिन्होंने राष्ट्रवाद को आध्यात्मिकता से जोड़ा। अरविंद घोष का समग्र दर्शन 21वीं सदी की चुनौतियों का समाधान खोजने के लिए एक अत्यंत समृद्ध और वैचारिक खजाना माना जा रहा है। उनकी पुस्तक 'द लाइफ डिवाइन' और 'सावित्री' राजनीतिक चिंतन को मानवीय चेतना के विकास के साथ जोड़ने का एक अद्भुत प्रयास है। अरविंद घोष के विचार वर्तमान वैश्वीकरण के दौर में सांस्कृतिक पहचान और वैश्विक एकता के बीच संतुलन बनाने की दिशा दिखाते हैं। उनकी पुस्तक 'द लाइफ डिवाइन' और 'सावित्री' राजनीतिक चिंतन को मानवीय चेतना के विकास के साथ जोड़ने का एक अद्भुत प्रयास है। निष्कर्षतः, अरविंद घोष के राजनीतिक विचार आधुनिक भारत के निर्माण और वैश्विक शांति के लिए आज भी पूरी तरह प्रासंगिक और प्रेरणादायी हैं। निष्क्रिय प्रतिरोध (Passive Resistance) का उनका सिद्धांत बाद में भारतीय स्वतंत्रता आंदोलन की एक मुख्य और सफल रणनीति बना। मानव एकता (Human Unity) का उनका विचार संकीर्ण राष्ट्रवाद से ऊपर उठकर संपूर्ण मानवता के विकास और कल्याण की बात करता है। अरविंद घोष के विचार वर्तमान वैश्वीकरण के दौर में सांस्कृतिक पहचान और वैश्विक एकता के बीच संतुलन बनाने की दिशा दिखाते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