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नई विश्व व्यवस्था में भारत के संदर्भ में अध्ययन: एक रणनीतिक और कूटनीतिक विश्लेषण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एवं अवधारणात्मक ढांचा</w:t>
            </w:r>
          </w:p>
        </w:tc>
        <w:tc>
          <w:tcPr>
            <w:tcW w:type="dxa" w:w="2160"/>
          </w:tcPr>
          <w:p>
            <w:r>
              <w:t>4</w:t>
            </w:r>
          </w:p>
        </w:tc>
      </w:tr>
      <w:tr>
        <w:tc>
          <w:tcPr>
            <w:tcW w:type="dxa" w:w="2160"/>
          </w:tcPr>
          <w:p>
            <w:r>
              <w:t>3</w:t>
            </w:r>
          </w:p>
        </w:tc>
        <w:tc>
          <w:tcPr>
            <w:tcW w:type="dxa" w:w="2160"/>
          </w:tcPr>
          <w:p>
            <w:r>
              <w:t>2</w:t>
            </w:r>
          </w:p>
        </w:tc>
        <w:tc>
          <w:tcPr>
            <w:tcW w:type="dxa" w:w="2160"/>
          </w:tcPr>
          <w:p>
            <w:r>
              <w:t>ऐतिहासिक परिप्रेक्ष्य एवं विकास</w:t>
            </w:r>
          </w:p>
        </w:tc>
        <w:tc>
          <w:tcPr>
            <w:tcW w:type="dxa" w:w="2160"/>
          </w:tcPr>
          <w:p>
            <w:r>
              <w:t>11</w:t>
            </w:r>
          </w:p>
        </w:tc>
      </w:tr>
      <w:tr>
        <w:tc>
          <w:tcPr>
            <w:tcW w:type="dxa" w:w="2160"/>
          </w:tcPr>
          <w:p>
            <w:r>
              <w:t>4</w:t>
            </w:r>
          </w:p>
        </w:tc>
        <w:tc>
          <w:tcPr>
            <w:tcW w:type="dxa" w:w="2160"/>
          </w:tcPr>
          <w:p>
            <w:r>
              <w:t>3</w:t>
            </w:r>
          </w:p>
        </w:tc>
        <w:tc>
          <w:tcPr>
            <w:tcW w:type="dxa" w:w="2160"/>
          </w:tcPr>
          <w:p>
            <w:r>
              <w:t>प्रमुख वैश्विक चुनौतियां एवं कूटनीति</w:t>
            </w:r>
          </w:p>
        </w:tc>
        <w:tc>
          <w:tcPr>
            <w:tcW w:type="dxa" w:w="2160"/>
          </w:tcPr>
          <w:p>
            <w:r>
              <w:t>18</w:t>
            </w:r>
          </w:p>
        </w:tc>
      </w:tr>
      <w:tr>
        <w:tc>
          <w:tcPr>
            <w:tcW w:type="dxa" w:w="2160"/>
          </w:tcPr>
          <w:p>
            <w:r>
              <w:t>5</w:t>
            </w:r>
          </w:p>
        </w:tc>
        <w:tc>
          <w:tcPr>
            <w:tcW w:type="dxa" w:w="2160"/>
          </w:tcPr>
          <w:p>
            <w:r>
              <w:t>4</w:t>
            </w:r>
          </w:p>
        </w:tc>
        <w:tc>
          <w:tcPr>
            <w:tcW w:type="dxa" w:w="2160"/>
          </w:tcPr>
          <w:p>
            <w:r>
              <w:t>भारत की भूमिका: रणनीतिक एवं आर्थिक विश्लेषण</w:t>
            </w:r>
          </w:p>
        </w:tc>
        <w:tc>
          <w:tcPr>
            <w:tcW w:type="dxa" w:w="2160"/>
          </w:tcPr>
          <w:p>
            <w:r>
              <w:t>26</w:t>
            </w:r>
          </w:p>
        </w:tc>
      </w:tr>
      <w:tr>
        <w:tc>
          <w:tcPr>
            <w:tcW w:type="dxa" w:w="2160"/>
          </w:tcPr>
          <w:p>
            <w:r>
              <w:t>6</w:t>
            </w:r>
          </w:p>
        </w:tc>
        <w:tc>
          <w:tcPr>
            <w:tcW w:type="dxa" w:w="2160"/>
          </w:tcPr>
          <w:p>
            <w:r>
              <w:t>5</w:t>
            </w:r>
          </w:p>
        </w:tc>
        <w:tc>
          <w:tcPr>
            <w:tcW w:type="dxa" w:w="2160"/>
          </w:tcPr>
          <w:p>
            <w:r>
              <w:t>क्षेत्रीय एवं वैश्विक सहयोग के नए आयाम</w:t>
            </w:r>
          </w:p>
        </w:tc>
        <w:tc>
          <w:tcPr>
            <w:tcW w:type="dxa" w:w="2160"/>
          </w:tcPr>
          <w:p>
            <w:r>
              <w:t>34</w:t>
            </w:r>
          </w:p>
        </w:tc>
      </w:tr>
      <w:tr>
        <w:tc>
          <w:tcPr>
            <w:tcW w:type="dxa" w:w="2160"/>
          </w:tcPr>
          <w:p>
            <w:r>
              <w:t>7</w:t>
            </w:r>
          </w:p>
        </w:tc>
        <w:tc>
          <w:tcPr>
            <w:tcW w:type="dxa" w:w="2160"/>
          </w:tcPr>
          <w:p>
            <w:r>
              <w:t>6</w:t>
            </w:r>
          </w:p>
        </w:tc>
        <w:tc>
          <w:tcPr>
            <w:tcW w:type="dxa" w:w="2160"/>
          </w:tcPr>
          <w:p>
            <w:r>
              <w:t>भविष्य की संभावनाएं एवं सुरक्षा खतरे</w:t>
            </w:r>
          </w:p>
        </w:tc>
        <w:tc>
          <w:tcPr>
            <w:tcW w:type="dxa" w:w="2160"/>
          </w:tcPr>
          <w:p>
            <w:r>
              <w:t>42</w:t>
            </w:r>
          </w:p>
        </w:tc>
      </w:tr>
      <w:tr>
        <w:tc>
          <w:tcPr>
            <w:tcW w:type="dxa" w:w="2160"/>
          </w:tcPr>
          <w:p>
            <w:r>
              <w:t>8</w:t>
            </w:r>
          </w:p>
        </w:tc>
        <w:tc>
          <w:tcPr>
            <w:tcW w:type="dxa" w:w="2160"/>
          </w:tcPr>
          <w:p>
            <w:r>
              <w:t>7</w:t>
            </w:r>
          </w:p>
        </w:tc>
        <w:tc>
          <w:tcPr>
            <w:tcW w:type="dxa" w:w="2160"/>
          </w:tcPr>
          <w:p>
            <w:r>
              <w:t>निष्कर्ष एवं नीतिगत सुझाव</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भारत की 'वैक्सीन मैत्री' पहल ने मानवता के प्रति उसकी प्रतिबद्धता और वैश्विक संकटों में नेतृत्व करने की क्षमता को पूरी दुनिया में दिखाया। भविष्य की वैश्विक व्यवस्था में भारत का विजन एक न्यायपूर्ण, समावेशी और शांतिपूर्ण विश्व के निर्माण की ओर पूरी तरह समर्पित है। भारत की संस्कृति और योग जैसे 'सॉफ्ट पावर' तत्व दुनिया भर में लोगों को जोड़ने और आपसी समझ बढ़ाने का एक मुख्य माध्यम हैं। संयुक्त राष्ट्र सुरक्षा परिषद में स्थायी सदस्यता की मांग भारत की नई वैश्विक स्थिति और उसके अंतरराष्ट्रीय उत्तरदायित्वों का प्रमाण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अध्याय 1: परिचय एवं अवधारणात्मक ढांचा</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ndia_new_world_order_1777997155450.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संयुक्त राष्ट्र सुरक्षा परिषद में स्थायी सदस्यता की मांग भारत की नई वैश्विक स्थिति और उसके अंतरराष्ट्रीय उत्तरदायित्वों का प्रमाण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w:t>
      </w:r>
    </w:p>
    <w:p>
      <w:r>
        <w:br w:type="page"/>
      </w:r>
    </w:p>
    <w:p>
      <w:pPr>
        <w:spacing w:line="420" w:lineRule="auto"/>
        <w:jc w:val="both"/>
      </w:pPr>
      <w:r>
        <w:rPr>
          <w:rFonts w:ascii="Poppins" w:hAnsi="Poppins"/>
          <w:sz w:val="28"/>
        </w:rPr>
        <w:t>निष्कर्षतः, नई विश्व व्यवस्था में भारत का उदय 21वीं सदी की सबसे महत्वपूर्ण और सकारात्मक भू-राजनीतिक घटना मानी जा रही है।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वैश्विक दक्षिण (Global South) का नेतृत्व करना भारत की नई विश्व व्यवस्था में बढ़ती महत्ता और उसके नैतिक नेतृत्व का प्रतीक है। रणनीतिक साझेदारी के माध्यम से भारत अब पश्चिमी और पूर्वी शक्तियों के बीच एक संतुलित सेतु की भूमिका निभाने में सक्षम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जलवायु परिवर्तन और अक्षय ऊर्जा के क्षेत्र में भारत के प्रयास अंतरराष्ट्रीय स्तर पर उसे एक पर्यावरण हितेषी शक्ति के रूप में दर्शाते हैं। बहुध्रुवीय विश्व की अवधारणा वर्तमान वैश्विक व्यवस्था का मुख्य आधार है जिसमें भारत की भूमिका अत्यंत महत्वपूर्ण और रणनीतिक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भारत की सामरिक स्वायत्तता और स्वतंत्र विदेश नीति उसे अंतरराष्ट्रीय मंचों पर एक विश्वसनीय और जिम्मेदार शक्ति बनाती है। क्वाड (QUAD) और ब्रिक्स (BRICS) जैसे समूहों में भारत की भागीदारी उसके संतुलित और बहुआयामी कूटनीतिक दृष्टिकोण को स्पष्ट करती है। आत्मनिर्भर भारत की पहल न केवल घरेलू विकास के लिए है, बल्कि यह वैश्विक आपूर्ति श्रृंखलाओं को अधिक लचीला और सुरक्षित बनाती है। भारत की सामरिक स्वायत्तता और स्वतंत्र विदेश नीति उसे अंतरराष्ट्रीय मंचों पर एक विश्वसनीय और जिम्मेदार शक्ति बनाती है। आत्मनिर्भर भारत की पहल न केवल घरेलू विकास के लिए है, बल्कि यह वैश्विक आपूर्ति श्रृंखलाओं को अधिक लचीला और सुरक्षित बनाती है। नई विश्व व्यवस्था में भारत अब केवल एक बाजार नहीं, बल्कि वैश्विक समस्याओं का समाधान खोजने वाला एक महत्वपूर्ण केंद्र बन चुका है। आत्मनिर्भर भारत की पहल न केवल घरेलू विकास के लिए है, बल्कि यह वैश्विक आपूर्ति श्रृंखलाओं को अधिक लचीला और सुरक्षित बनाती है। भारत की संस्कृति और योग जैसे 'सॉफ्ट पावर' तत्व दुनिया भर में लोगों को जोड़ने और आपसी समझ बढ़ाने का एक मुख्य माध्यम हैं। आर्थिक सुधारों और तकनीकी नवाचार ने भारत को विश्व की सबसे तेजी से बढ़ती प्रमुख अर्थव्यवस्थाओं में मजबूती से खड़ा किया है। भविष्य की वैश्विक व्यवस्था में भारत का विजन एक न्यायपूर्ण, समावेशी और शांतिपूर्ण विश्व के निर्माण की ओर पूरी तरह समर्पित है।</w:t>
      </w:r>
    </w:p>
    <w:p>
      <w:r>
        <w:br w:type="page"/>
      </w:r>
    </w:p>
    <w:p>
      <w:pPr>
        <w:spacing w:line="420" w:lineRule="auto"/>
        <w:jc w:val="both"/>
      </w:pPr>
      <w:r>
        <w:rPr>
          <w:rFonts w:ascii="Poppins" w:hAnsi="Poppins"/>
          <w:sz w:val="28"/>
        </w:rPr>
        <w:t>आर्थिक कूटनीति के माध्यम से भारत अब दुनिया भर में अपनी व्यापारिक पहुंच और रणनीतिक निवेश को निरंतर विस्तार दे रहा है।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निष्कर्षतः, नई विश्व व्यवस्था में भारत का उदय 21वीं सदी की सबसे महत्वपूर्ण और सकारात्मक भू-राजनीतिक घटना मानी जा रही है। निष्कर्षतः, नई विश्व व्यवस्था में भारत का उदय 21वीं सदी की सबसे महत्वपूर्ण और सकारात्मक भू-राजनीतिक घटना मानी जा रही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आर्थिक कूटनीति के माध्यम से भारत अब दुनिया भर में अपनी व्यापारिक पहुंच और रणनीतिक निवेश को निरंतर विस्तार दे रहा है। वैश्विक दक्षिण (Global South) का नेतृत्व करना भारत की नई विश्व व्यवस्था में बढ़ती महत्ता और उसके नैतिक नेतृत्व का प्रतीक है। आतंकवाद और साइबर खतरों के विरुद्ध अंतरराष्ट्रीय एकजुटता का आह्वान करना भारत की विदेश नीति का एक बहुत ही महत्वपूर्ण अंग है। आर्थिक सुधारों और तकनीकी नवाचार ने भारत को विश्व की सबसे तेजी से बढ़ती प्रमुख अर्थव्यवस्थाओं में मजबूती से खड़ा किया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संयुक्त राष्ट्र सुरक्षा परिषद में स्थायी सदस्यता की मांग भारत की नई वैश्विक स्थिति और उसके अंतरराष्ट्रीय उत्तरदायित्वों का प्रमाण है। भारत की संस्कृति और योग जैसे 'सॉफ्ट पावर' तत्व दुनिया भर में लोगों को जोड़ने और आपसी समझ बढ़ाने का एक मुख्य माध्यम हैं। शिक्षा, स्वास्थ्य और अंतरिक्ष अनुसंधान में भारत का बढ़ता सहयोग वैश्विक विकास के लिए एक बहुत ही सकारात्मक और प्रेरणादायी कारक है। रणनीतिक साझेदारी के माध्यम से भारत अब पश्चिमी और पूर्वी शक्तियों के बीच एक संतुलित सेतु की भूमिका निभाने में सक्षम है। संयुक्त राष्ट्र सुरक्षा परिषद में स्थायी सदस्यता की मांग भारत की नई वैश्विक स्थिति और उसके अंतरराष्ट्रीय उत्तरदायित्वों का प्रमाण है। नई विश्व व्यवस्था में भारत अब केवल एक बाजार नहीं, बल्कि वैश्विक समस्याओं का समाधान खोजने वाला एक महत्वपूर्ण केंद्र बन चुका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आतंकवाद और साइबर खतरों के विरुद्ध अंतरराष्ट्रीय एकजुटता का आह्वान करना भारत की विदेश नीति का एक बहुत ही महत्वपूर्ण अंग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डिजिटल इंडिया और फिनटेक क्रांति ने भारत की 'सॉफ्ट पावर' को वैश्विक स्तर पर एक नई और आधुनिक कूटनीतिक पहचान प्रदान की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w:t>
      </w:r>
    </w:p>
    <w:p>
      <w:r>
        <w:br w:type="page"/>
      </w:r>
    </w:p>
    <w:p>
      <w:pPr>
        <w:pStyle w:val="Heading1"/>
      </w:pPr>
      <w:r>
        <w:rPr>
          <w:rFonts w:ascii="Poppins" w:hAnsi="Poppins"/>
          <w:sz w:val="52"/>
        </w:rPr>
        <w:t>अध्याय 2: ऐतिहासिक परिप्रेक्ष्य एवं विकास</w:t>
      </w:r>
    </w:p>
    <w:p>
      <w:pPr>
        <w:spacing w:line="420"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भारत की संस्कृति और योग जैसे 'सॉफ्ट पावर' तत्व दुनिया भर में लोगों को जोड़ने और आपसी समझ बढ़ाने का एक मुख्य माध्यम हैं। 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नई विश्व व्यवस्था में भारत अब केवल एक बाजार नहीं, बल्कि वैश्विक समस्याओं का समाधान खोजने वाला एक महत्वपूर्ण केंद्र बन चुका है। भविष्य की वैश्विक व्यवस्था में भारत का विजन एक न्यायपूर्ण, समावेशी और शांतिपूर्ण विश्व के निर्माण की ओर पूरी तरह समर्पित है।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 संयुक्त राष्ट्र सुरक्षा परिषद में स्थायी सदस्यता की मांग भारत की नई वैश्विक स्थिति और उसके अंतरराष्ट्रीय उत्तरदायित्वों का प्रमाण है। डिजिटल इंडिया और फिनटेक क्रांति ने भारत की 'सॉफ्ट पावर' को वैश्विक स्तर पर एक नई और आधुनिक कूटनीतिक पहचान प्रदान की है। बहुध्रुवीय विश्व की अवधारणा वर्तमान वैश्विक व्यवस्था का मुख्य आधार है जिसमें भारत की भूमिका अत्यंत महत्वपूर्ण और रणनीतिक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क्वाड (QUAD) और ब्रिक्स (BRICS) जैसे समूहों में भारत की भागीदारी उसके संतुलित और बहुआयामी कूटनीतिक दृष्टिकोण को स्पष्ट करती है। भारत की संस्कृति और योग जैसे 'सॉफ्ट पावर' तत्व दुनिया भर में लोगों को जोड़ने और आपसी समझ बढ़ाने का एक मुख्य माध्यम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भारत की 'वैक्सीन मैत्री' पहल ने मानवता के प्रति उसकी प्रतिबद्धता और वैश्विक संकटों में नेतृत्व करने की क्षमता को पूरी दुनिया में दिखाया। रणनीतिक साझेदारी के माध्यम से भारत अब पश्चिमी और पूर्वी शक्तियों के बीच एक संतुलित सेतु की भूमिका निभाने में सक्षम है। जलवायु परिवर्तन और अक्षय ऊर्जा के क्षेत्र में भारत के प्रयास अंतरराष्ट्रीय स्तर पर उसे एक पर्यावरण हितेषी शक्ति के रूप में दर्शाते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spacing w:line="420"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हिंद-प्रशांत क्षेत्र में भारत की सक्रियता वैश्विक समुद्री सुरक्षा और अंतरराष्ट्रीय व्यापार की स्थिरता के लिए अब बहुत ही अनिवार्य है। भारत की संस्कृति और योग जैसे 'सॉफ्ट पावर' तत्व दुनिया भर में लोगों को जोड़ने और आपसी समझ बढ़ाने का एक मुख्य माध्यम हैं। भारत की 'वैक्सीन मैत्री' पहल ने मानवता के प्रति उसकी प्रतिबद्धता और वैश्विक संकटों में नेतृत्व करने की क्षमता को पूरी दुनिया में दिखाया।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आत्मनिर्भर भारत की पहल न केवल घरेलू विकास के लिए है, बल्कि यह वैश्विक आपूर्ति श्रृंखलाओं को अधिक लचीला और सुरक्षित बनाती है। रणनीतिक साझेदारी के माध्यम से भारत अब पश्चिमी और पूर्वी शक्तियों के बीच एक संतुलित सेतु की भूमिका निभाने में सक्षम है। शिक्षा, स्वास्थ्य और अंतरिक्ष अनुसंधान में भारत का बढ़ता सहयोग वैश्विक विकास के लिए एक बहुत ही सकारात्मक और प्रेरणादायी कारक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w:t>
      </w:r>
    </w:p>
    <w:p>
      <w:r>
        <w:br w:type="page"/>
      </w:r>
    </w:p>
    <w:p>
      <w:pPr>
        <w:pStyle w:val="Heading1"/>
      </w:pPr>
      <w:r>
        <w:rPr>
          <w:rFonts w:ascii="Poppins" w:hAnsi="Poppins"/>
          <w:sz w:val="52"/>
        </w:rPr>
        <w:t>अध्याय 3: प्रमुख वैश्विक चुनौतियां एवं कूटनीति</w:t>
      </w:r>
    </w:p>
    <w:p>
      <w:pPr>
        <w:spacing w:line="420"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निष्कर्षतः, नई विश्व व्यवस्था में भारत का उदय 21वीं सदी की सबसे महत्वपूर्ण और सकारात्मक भू-राजनीतिक घटना मानी जा रही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नई विश्व व्यवस्था में भारत एक अग्रणी और निर्णायक शक्ति के रूप में तेजी से उभर रहा है जो वैश्विक राजनीति को बदल रहा है। आर्थिक सुधारों और तकनीकी नवाचार ने भारत को विश्व की सबसे तेजी से बढ़ती प्रमुख अर्थव्यवस्थाओं में मजबूती से खड़ा किया है। जलवायु परिवर्तन और अक्षय ऊर्जा के क्षेत्र में भारत के प्रयास अंतरराष्ट्रीय स्तर पर उसे एक पर्यावरण हितेषी शक्ति के रूप में दर्शाते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420"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जलवायु परिवर्तन और अक्षय ऊर्जा के क्षेत्र में भारत के प्रयास अंतरराष्ट्रीय स्तर पर उसे एक पर्यावरण हितेषी शक्ति के रूप में दर्शाते हैं। आत्मनिर्भर भारत की पहल न केवल घरेलू विकास के लिए है, बल्कि यह वैश्विक आपूर्ति श्रृंखलाओं को अधिक लचीला और सुरक्षित बनाती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 डिजिटल इंडिया और फिनटेक क्रांति ने भारत की 'सॉफ्ट पावर' को वैश्विक स्तर पर एक नई और आधुनिक कूटनीतिक पहचान प्रदान की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निष्कर्षतः, नई विश्व व्यवस्था में भारत का उदय 21वीं सदी की सबसे महत्वपूर्ण और सकारात्मक भू-राजनीतिक घटना मानी जा रही है। आर्थिक कूटनीति के माध्यम से भारत अब दुनिया भर में अपनी व्यापारिक पहुंच और रणनीतिक निवेश को निरंतर विस्तार दे रहा है। शिक्षा, स्वास्थ्य और अंतरिक्ष अनुसंधान में भारत का बढ़ता सहयोग वैश्विक विकास के लिए एक बहुत ही सकारात्मक और प्रेरणादायी कारक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आत्मनिर्भर भारत की पहल न केवल घरेलू विकास के लिए है, बल्कि यह वैश्विक आपूर्ति श्रृंखलाओं को अधिक लचीला और सुरक्षित बनाती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क्वाड (QUAD) और ब्रिक्स (BRICS) जैसे समूहों में भारत की भागीदारी उसके संतुलित और बहुआयामी कूटनीतिक दृष्टिकोण को स्पष्ट करती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भविष्य की वैश्विक व्यवस्था में भारत का विजन एक न्यायपूर्ण, समावेशी और शांतिपूर्ण विश्व के निर्माण की ओर पूरी तरह समर्पित है। वैश्विक दक्षिण (Global South) का नेतृत्व करना भारत की नई विश्व व्यवस्था में बढ़ती महत्ता और उसके नैतिक नेतृत्व का प्रतीक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क्वाड (QUAD) और ब्रिक्स (BRICS) जैसे समूहों में भारत की भागीदारी उसके संतुलित और बहुआयामी कूटनीतिक दृष्टिकोण को स्पष्ट करती है। जलवायु परिवर्तन और अक्षय ऊर्जा के क्षेत्र में भारत के प्रयास अंतरराष्ट्रीय स्तर पर उसे एक पर्यावरण हितेषी शक्ति के रूप में दर्शाते हैं। निष्कर्षतः, नई विश्व व्यवस्था में भारत का उदय 21वीं सदी की सबसे महत्वपूर्ण और सकारात्मक भू-राजनीतिक घटना मानी जा रही है। आर्थिक सुधारों और तकनीकी नवाचार ने भारत को विश्व की सबसे तेजी से बढ़ती प्रमुख अर्थव्यवस्थाओं में मजबूती से खड़ा किया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रणनीतिक साझेदारी के माध्यम से भारत अब पश्चिमी और पूर्वी शक्तियों के बीच एक संतुलित सेतु की भूमिका निभाने में सक्षम है। आर्थिक सुधारों और तकनीकी नवाचार ने भारत को विश्व की सबसे तेजी से बढ़ती प्रमुख अर्थव्यवस्थाओं में मजबूती से खड़ा किया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अध्याय 4: भारत की भूमिका: रणनीतिक एवं आर्थिक विश्लेषण</w:t>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संयुक्त राष्ट्र सुरक्षा परिषद में स्थायी सदस्यता की मांग भारत की नई वैश्विक स्थिति और उसके अंतरराष्ट्रीय उत्तरदायित्वों का प्रमाण है। आर्थिक कूटनीति के माध्यम से भारत अब दुनिया भर में अपनी व्यापारिक पहुंच और रणनीतिक निवेश को निरंतर विस्तार दे रहा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रणनीतिक साझेदारी के माध्यम से भारत अब पश्चिमी और पूर्वी शक्तियों के बीच एक संतुलित सेतु की भूमिका निभाने में सक्षम है।</w:t>
      </w:r>
    </w:p>
    <w:p>
      <w:r>
        <w:br w:type="page"/>
      </w:r>
    </w:p>
    <w:p>
      <w:pPr>
        <w:spacing w:line="420"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भारत की 'वैक्सीन मैत्री' पहल ने मानवता के प्रति उसकी प्रतिबद्धता और वैश्विक संकटों में नेतृत्व करने की क्षमता को पूरी दुनिया में दिखाया। 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w:t>
      </w:r>
    </w:p>
    <w:p>
      <w:r>
        <w:br w:type="page"/>
      </w:r>
    </w:p>
    <w:p>
      <w:pPr>
        <w:spacing w:line="420" w:lineRule="auto"/>
        <w:jc w:val="both"/>
      </w:pPr>
      <w:r>
        <w:rPr>
          <w:rFonts w:ascii="Poppins" w:hAnsi="Poppins"/>
          <w:sz w:val="28"/>
        </w:rPr>
        <w:t>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हिंद-प्रशांत क्षेत्र में भारत की सक्रियता वैश्विक समुद्री सुरक्षा और अंतरराष्ट्रीय व्यापार की स्थिरता के लिए अब बहुत ही अनिवार्य है। रणनीतिक साझेदारी के माध्यम से भारत अब पश्चिमी और पूर्वी शक्तियों के बीच एक संतुलित सेतु की भूमिका निभाने में सक्षम है। आर्थिक कूटनीति के माध्यम से भारत अब दुनिया भर में अपनी व्यापारिक पहुंच और रणनीतिक निवेश को निरंतर विस्तार दे रहा है। नई विश्व व्यवस्था में भारत एक अग्रणी और निर्णायक शक्ति के रूप में तेजी से उभर रहा है जो वैश्विक राजनीति को बदल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भारत की सामरिक स्वायत्तता और स्वतंत्र विदेश नीति उसे अंतरराष्ट्रीय मंचों पर एक विश्वसनीय और जिम्मेदार शक्ति बनाती है। नई विश्व व्यवस्था में भारत एक अग्रणी और निर्णायक शक्ति के रूप में तेजी से उभर रहा है जो वैश्विक राजनीति को बदल रहा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भारत की सामरिक स्वायत्तता और स्वतंत्र विदेश नीति उसे अंतरराष्ट्रीय मंचों पर एक विश्वसनीय और जिम्मेदार शक्ति बनाती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निष्कर्षतः, नई विश्व व्यवस्था में भारत का उदय 21वीं सदी की सबसे महत्वपूर्ण और सकारात्मक भू-राजनीतिक घटना मानी जा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बहुध्रुवीय विश्व की अवधारणा वर्तमान वैश्विक व्यवस्था का मुख्य आधार है जिसमें भारत की भूमिका अत्यंत महत्वपूर्ण और रणनीतिक है। भारत की 'वैक्सीन मैत्री' पहल ने मानवता के प्रति उसकी प्रतिबद्धता और वैश्विक संकटों में नेतृत्व करने की क्षमता को पूरी दुनिया में दिखाया।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आर्थिक कूटनीति के माध्यम से भारत अब दुनिया भर में अपनी व्यापारिक पहुंच और रणनीतिक निवेश को निरंतर विस्तार दे रहा है। आर्थिक सुधारों और तकनीकी नवाचार ने भारत को विश्व की सबसे तेजी से बढ़ती प्रमुख अर्थव्यवस्थाओं में मजबूती से खड़ा किया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420" w:lineRule="auto"/>
        <w:jc w:val="both"/>
      </w:pPr>
      <w:r>
        <w:rPr>
          <w:rFonts w:ascii="Poppins" w:hAnsi="Poppins"/>
          <w:sz w:val="28"/>
        </w:rPr>
        <w:t>संयुक्त राष्ट्र सुरक्षा परिषद में स्थायी सदस्यता की मांग भारत की नई वैश्विक स्थिति और उसके अंतरराष्ट्रीय उत्तरदायित्वों का प्रमाण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रणनीतिक साझेदारी के माध्यम से भारत अब पश्चिमी और पूर्वी शक्तियों के बीच एक संतुलित सेतु की भूमिका निभाने में सक्षम है। नई विश्व व्यवस्था में भारत अब केवल एक बाजार नहीं, बल्कि वैश्विक समस्याओं का समाधान खोजने वाला एक महत्वपूर्ण केंद्र बन चुका है। भारत की सामरिक स्वायत्तता और स्वतंत्र विदेश नीति उसे अंतरराष्ट्रीय मंचों पर एक विश्वसनीय और जिम्मेदार शक्ति बनाती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शिक्षा, स्वास्थ्य और अंतरिक्ष अनुसंधान में भारत का बढ़ता सहयोग वैश्विक विकास के लिए एक बहुत ही सकारात्मक और प्रेरणादायी कारक है। नई विश्व व्यवस्था में भारत अब केवल एक बाजार नहीं, बल्कि वैश्विक समस्याओं का समाधान खोजने वाला एक महत्वपूर्ण केंद्र बन चुका है। संयुक्त राष्ट्र सुरक्षा परिषद में स्थायी सदस्यता की मांग भारत की नई वैश्विक स्थिति और उसके अंतरराष्ट्रीय उत्तरदायित्वों का प्रमाण है। 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आत्मनिर्भर भारत की पहल न केवल घरेलू विकास के लिए है, बल्कि यह वैश्विक आपूर्ति श्रृंखलाओं को अधिक लचीला और सुरक्षित बनाती है। बहुध्रुवीय विश्व की अवधारणा वर्तमान वैश्विक व्यवस्था का मुख्य आधार है जिसमें भारत की भूमिका अत्यंत महत्वपूर्ण और रणनीतिक है।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w:t>
      </w:r>
    </w:p>
    <w:p>
      <w:r>
        <w:br w:type="page"/>
      </w:r>
    </w:p>
    <w:p>
      <w:pPr>
        <w:pStyle w:val="Heading1"/>
      </w:pPr>
      <w:r>
        <w:rPr>
          <w:rFonts w:ascii="Poppins" w:hAnsi="Poppins"/>
          <w:sz w:val="52"/>
        </w:rPr>
        <w:t>अध्याय 5: क्षेत्रीय एवं वैश्विक सहयोग के नए आयाम</w:t>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आत्मनिर्भर भारत की पहल न केवल घरेलू विकास के लिए है, बल्कि यह वैश्विक आपूर्ति श्रृंखलाओं को अधिक लचीला और सुरक्षित बनाती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हिंद-प्रशांत क्षेत्र में भारत की सक्रियता वैश्विक समुद्री सुरक्षा और अंतरराष्ट्रीय व्यापार की स्थिरता के लिए अब बहुत ही अनिवार्य है। आतंकवाद और साइबर खतरों के विरुद्ध अंतरराष्ट्रीय एकजुटता का आह्वान करना भारत की विदेश नीति का एक बहुत ही महत्वपूर्ण अंग है। भविष्य की वैश्विक व्यवस्था में भारत का विजन एक न्यायपूर्ण, समावेशी और शांतिपूर्ण विश्व के निर्माण की ओर पूरी तरह समर्पित है। क्वाड (QUAD) और ब्रिक्स (BRICS) जैसे समूहों में भारत की भागीदारी उसके संतुलित और बहुआयामी कूटनीतिक दृष्टिकोण को स्पष्ट करती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आर्थिक कूटनीति के माध्यम से भारत अब दुनिया भर में अपनी व्यापारिक पहुंच और रणनीतिक निवेश को निरंतर विस्तार दे रहा है। निष्कर्षतः, नई विश्व व्यवस्था में भारत का उदय 21वीं सदी की सबसे महत्वपूर्ण और सकारात्मक भू-राजनीतिक घटना मानी जा रही है। संयुक्त राष्ट्र सुरक्षा परिषद में स्थायी सदस्यता की मांग भारत की नई वैश्विक स्थिति और उसके अंतरराष्ट्रीय उत्तरदायित्वों का प्रमाण है। भारत की संस्कृति और योग जैसे 'सॉफ्ट पावर' तत्व दुनिया भर में लोगों को जोड़ने और आपसी समझ बढ़ाने का एक मुख्य माध्यम हैं। भारत की 'वैक्सीन मैत्री' पहल ने मानवता के प्रति उसकी प्रतिबद्धता और वैश्विक संकटों में नेतृत्व करने की क्षमता को पूरी दुनिया में दिखाया।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420"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भविष्य की वैश्विक व्यवस्था में भारत का विजन एक न्यायपूर्ण, समावेशी और शांतिपूर्ण विश्व के निर्माण की ओर पूरी तरह समर्पित है। आतंकवाद और साइबर खतरों के विरुद्ध अंतरराष्ट्रीय एकजुटता का आह्वान करना भारत की विदेश नीति का एक बहुत ही महत्वपूर्ण अंग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जलवायु परिवर्तन और अक्षय ऊर्जा के क्षेत्र में भारत के प्रयास अंतरराष्ट्रीय स्तर पर उसे एक पर्यावरण हितेषी शक्ति के रूप में दर्शाते हैं। बहुध्रुवीय विश्व की अवधारणा वर्तमान वैश्विक व्यवस्था का मुख्य आधार है जिसमें भारत की भूमिका अत्यंत महत्वपूर्ण और रणनीतिक है। भारत की सामरिक स्वायत्तता और स्वतंत्र विदेश नीति उसे अंतरराष्ट्रीय मंचों पर एक विश्वसनीय और जिम्मेदार शक्ति बनाती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जलवायु परिवर्तन और अक्षय ऊर्जा के क्षेत्र में भारत के प्रयास अंतरराष्ट्रीय स्तर पर उसे एक पर्यावरण हितेषी शक्ति के रूप में दर्शाते हैं। निष्कर्षतः, नई विश्व व्यवस्था में भारत का उदय 21वीं सदी की सबसे महत्वपूर्ण और सकारात्मक भू-राजनीतिक घटना मानी जा रही है। 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क्वाड (QUAD) और ब्रिक्स (BRICS) जैसे समूहों में भारत की भागीदारी उसके संतुलित और बहुआयामी कूटनीतिक दृष्टिकोण को स्पष्ट करती है। नई विश्व व्यवस्था में भारत एक अग्रणी और निर्णायक शक्ति के रूप में तेजी से उभर रहा है जो वैश्विक राजनीति को बदल रहा है। रणनीतिक साझेदारी के माध्यम से भारत अब पश्चिमी और पूर्वी शक्तियों के बीच एक संतुलित सेतु की भूमिका निभाने में सक्षम है। नई विश्व व्यवस्था में भारत एक अग्रणी और निर्णायक शक्ति के रूप में तेजी से उभर रहा है जो वैश्विक राजनीति को बदल रहा है। भविष्य की वैश्विक व्यवस्था में भारत का विजन एक न्यायपूर्ण, समावेशी और शांतिपूर्ण विश्व के निर्माण की ओर पूरी तरह समर्पित है।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नई विश्व व्यवस्था में भारत अब केवल एक बाजार नहीं, बल्कि वैश्विक समस्याओं का समाधान खोजने वाला एक महत्वपूर्ण केंद्र बन चुका है।</w:t>
      </w:r>
    </w:p>
    <w:p>
      <w:r>
        <w:br w:type="page"/>
      </w:r>
    </w:p>
    <w:p>
      <w:pPr>
        <w:spacing w:line="420" w:lineRule="auto"/>
        <w:jc w:val="both"/>
      </w:pPr>
      <w:r>
        <w:rPr>
          <w:rFonts w:ascii="Poppins" w:hAnsi="Poppins"/>
          <w:sz w:val="28"/>
        </w:rPr>
        <w:t>आर्थिक सुधारों और तकनीकी नवाचार ने भारत को विश्व की सबसे तेजी से बढ़ती प्रमुख अर्थव्यवस्थाओं में मजबूती से खड़ा किया है। नई विश्व व्यवस्था में भारत एक अग्रणी और निर्णायक शक्ति के रूप में तेजी से उभर रहा है जो वैश्विक राजनीति को बदल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निष्कर्षतः, नई विश्व व्यवस्था में भारत का उदय 21वीं सदी की सबसे महत्वपूर्ण और सकारात्मक भू-राजनीतिक घटना मानी जा रही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w:t>
      </w:r>
    </w:p>
    <w:p>
      <w:r>
        <w:br w:type="page"/>
      </w:r>
    </w:p>
    <w:p>
      <w:pPr>
        <w:spacing w:line="420"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संयुक्त राष्ट्र सुरक्षा परिषद में स्थायी सदस्यता की मांग भारत की नई वैश्विक स्थिति और उसके अंतरराष्ट्रीय उत्तरदायित्वों का प्रमाण है। वैश्विक दक्षिण (Global South) का नेतृत्व करना भारत की नई विश्व व्यवस्था में बढ़ती महत्ता और उसके नैतिक नेतृत्व का प्रतीक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नई विश्व व्यवस्था में भारत एक अग्रणी और निर्णायक शक्ति के रूप में तेजी से उभर रहा है जो वैश्विक राजनीति को बदल रहा है। नई विश्व व्यवस्था में भारत अब केवल एक बाजार नहीं, बल्कि वैश्विक समस्याओं का समाधान खोजने वाला एक महत्वपूर्ण केंद्र बन चुका है।</w:t>
      </w:r>
    </w:p>
    <w:p>
      <w:r>
        <w:br w:type="page"/>
      </w:r>
    </w:p>
    <w:p>
      <w:pPr>
        <w:pStyle w:val="Heading1"/>
      </w:pPr>
      <w:r>
        <w:rPr>
          <w:rFonts w:ascii="Poppins" w:hAnsi="Poppins"/>
          <w:sz w:val="52"/>
        </w:rPr>
        <w:t>अध्याय 6: भविष्य की संभावनाएं एवं सुरक्षा खतरे</w:t>
      </w:r>
    </w:p>
    <w:p>
      <w:pPr>
        <w:spacing w:line="420"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आत्मनिर्भर भारत की पहल न केवल घरेलू विकास के लिए है, बल्कि यह वैश्विक आपूर्ति श्रृंखलाओं को अधिक लचीला और सुरक्षित बनाती है।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420"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भविष्य की वैश्विक व्यवस्था में भारत का विजन एक न्यायपूर्ण, समावेशी और शांतिपूर्ण विश्व के निर्माण की ओर पूरी तरह समर्पित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नई विश्व व्यवस्था में भारत अब केवल एक बाजार नहीं, बल्कि वैश्विक समस्याओं का समाधान खोजने वाला एक महत्वपूर्ण केंद्र बन चुका है। नई विश्व व्यवस्था में भारत एक अग्रणी और निर्णायक शक्ति के रूप में तेजी से उभर रहा है जो वैश्विक राजनीति को बदल रहा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 भारत की 'वैक्सीन मैत्री' पहल ने मानवता के प्रति उसकी प्रतिबद्धता और वैश्विक संकटों में नेतृत्व करने की क्षमता को पूरी दुनिया में दिखाया। संयुक्त राष्ट्र सुरक्षा परिषद में स्थायी सदस्यता की मांग भारत की नई वैश्विक स्थिति और उसके अंतरराष्ट्रीय उत्तरदायित्वों का प्रमाण है। आतंकवाद और साइबर खतरों के विरुद्ध अंतरराष्ट्रीय एकजुटता का आह्वान करना भारत की विदेश नीति का एक बहुत ही महत्वपूर्ण अंग है। आतंकवाद और साइबर खतरों के विरुद्ध अंतरराष्ट्रीय एकजुटता का आह्वान करना भारत की विदेश नीति का एक बहुत ही महत्वपूर्ण अंग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 भारत की 'वैक्सीन मैत्री' पहल ने मानवता के प्रति उसकी प्रतिबद्धता और वैश्विक संकटों में नेतृत्व करने की क्षमता को पूरी दुनिया में दिखाया।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रणनीतिक साझेदारी के माध्यम से भारत अब पश्चिमी और पूर्वी शक्तियों के बीच एक संतुलित सेतु की भूमिका निभाने में सक्षम है। आतंकवाद और साइबर खतरों के विरुद्ध अंतरराष्ट्रीय एकजुटता का आह्वान करना भारत की विदेश नीति का एक बहुत ही महत्वपूर्ण अंग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भविष्य की वैश्विक व्यवस्था में भारत का विजन एक न्यायपूर्ण, समावेशी और शांतिपूर्ण विश्व के निर्माण की ओर पूरी तरह समर्पित है। संयुक्त राष्ट्र सुरक्षा परिषद में स्थायी सदस्यता की मांग भारत की नई वैश्विक स्थिति और उसके अंतरराष्ट्रीय उत्तरदायित्वों का प्रमाण है। वैश्विक दक्षिण (Global South) का नेतृत्व करना भारत की नई विश्व व्यवस्था में बढ़ती महत्ता और उसके नैतिक नेतृत्व का प्रतीक है।</w:t>
      </w:r>
    </w:p>
    <w:p>
      <w:r>
        <w:br w:type="page"/>
      </w:r>
    </w:p>
    <w:p>
      <w:pPr>
        <w:spacing w:line="420"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रणनीतिक साझेदारी के माध्यम से भारत अब पश्चिमी और पूर्वी शक्तियों के बीच एक संतुलित सेतु की भूमिका निभाने में सक्षम है। आतंकवाद और साइबर खतरों के विरुद्ध अंतरराष्ट्रीय एकजुटता का आह्वान करना भारत की विदेश नीति का एक बहुत ही महत्वपूर्ण अंग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शिक्षा, स्वास्थ्य और अंतरिक्ष अनुसंधान में भारत का बढ़ता सहयोग वैश्विक विकास के लिए एक बहुत ही सकारात्मक और प्रेरणादायी कारक है। आर्थिक सुधारों और तकनीकी नवाचार ने भारत को विश्व की सबसे तेजी से बढ़ती प्रमुख अर्थव्यवस्थाओं में मजबूती से खड़ा किया है। भारत की सामरिक स्वायत्तता और स्वतंत्र विदेश नीति उसे अंतरराष्ट्रीय मंचों पर एक विश्वसनीय और जिम्मेदार शक्ति बनाती है। आत्मनिर्भर भारत की पहल न केवल घरेलू विकास के लिए है, बल्कि यह वैश्विक आपूर्ति श्रृंखलाओं को अधिक लचीला और सुरक्षित बनाती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420"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आर्थिक सुधारों और तकनीकी नवाचार ने भारत को विश्व की सबसे तेजी से बढ़ती प्रमुख अर्थव्यवस्थाओं में मजबूती से खड़ा किया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आर्थिक कूटनीति के माध्यम से भारत अब दुनिया भर में अपनी व्यापारिक पहुंच और रणनीतिक निवेश को निरंतर विस्तार दे रहा है। भारत की सामरिक स्वायत्तता और स्वतंत्र विदेश नीति उसे अंतरराष्ट्रीय मंचों पर एक विश्वसनीय और जिम्मेदार शक्ति बनाती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नई विश्व व्यवस्था में भारत अब केवल एक बाजार नहीं, बल्कि वैश्विक समस्याओं का समाधान खोजने वाला एक महत्वपूर्ण केंद्र बन चुका है। निष्कर्षतः, नई विश्व व्यवस्था में भारत का उदय 21वीं सदी की सबसे महत्वपूर्ण और सकारात्मक भू-राजनीतिक घटना मानी जा रही है। डिजिटल इंडिया और फिनटेक क्रांति ने भारत की 'सॉफ्ट पावर' को वैश्विक स्तर पर एक नई और आधुनिक कूटनीतिक पहचान प्रदान की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आर्थिक कूटनीति के माध्यम से भारत अब दुनिया भर में अपनी व्यापारिक पहुंच और रणनीतिक निवेश को निरंतर विस्तार दे रहा है। बहुध्रुवीय विश्व की अवधारणा वर्तमान वैश्विक व्यवस्था का मुख्य आधार है जिसमें भारत की भूमिका अत्यंत महत्वपूर्ण और रणनीतिक है। हिंद-प्रशांत क्षेत्र में भारत की सक्रियता वैश्विक समुद्री सुरक्षा और अंतरराष्ट्रीय व्यापार की स्थिरता के लिए अब बहुत ही अनिवार्य है। आत्मनिर्भर भारत की पहल न केवल घरेलू विकास के लिए है, बल्कि यह वैश्विक आपूर्ति श्रृंखलाओं को अधिक लचीला और सुरक्षित बनाती है।</w:t>
      </w:r>
    </w:p>
    <w:p>
      <w:r>
        <w:br w:type="page"/>
      </w:r>
    </w:p>
    <w:p>
      <w:pPr>
        <w:pStyle w:val="Heading1"/>
      </w:pPr>
      <w:r>
        <w:rPr>
          <w:rFonts w:ascii="Poppins" w:hAnsi="Poppins"/>
          <w:sz w:val="52"/>
        </w:rPr>
        <w:t>अध्याय 7: निष्कर्ष एवं नीतिगत सुझाव</w:t>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 नई विश्व व्यवस्था में भारत एक अग्रणी और निर्णायक शक्ति के रूप में तेजी से उभर रहा है जो वैश्विक राजनीति को बदल रहा है। भारत की 'वैक्सीन मैत्री' पहल ने मानवता के प्रति उसकी प्रतिबद्धता और वैश्विक संकटों में नेतृत्व करने की क्षमता को पूरी दुनिया में दिखाया।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 आत्मनिर्भर भारत की पहल न केवल घरेलू विकास के लिए है, बल्कि यह वैश्विक आपूर्ति श्रृंखलाओं को अधिक लचीला और सुरक्षित बनाती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आर्थिक सुधारों और तकनीकी नवाचार ने भारत को विश्व की सबसे तेजी से बढ़ती प्रमुख अर्थव्यवस्थाओं में मजबूती से खड़ा किया है। निष्कर्षतः, नई विश्व व्यवस्था में भारत का उदय 21वीं सदी की सबसे महत्वपूर्ण और सकारात्मक भू-राजनीतिक घटना मानी जा रही है। वैश्विक दक्षिण (Global South) का नेतृत्व करना भारत की नई विश्व व्यवस्था में बढ़ती महत्ता और उसके नैतिक नेतृत्व का प्रतीक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जलवायु परिवर्तन और अक्षय ऊर्जा के क्षेत्र में भारत के प्रयास अंतरराष्ट्रीय स्तर पर उसे एक पर्यावरण हितेषी शक्ति के रूप में दर्शाते हैं। रणनीतिक साझेदारी के माध्यम से भारत अब पश्चिमी और पूर्वी शक्तियों के बीच एक संतुलित सेतु की भूमिका निभाने में सक्षम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आर्थिक कूटनीति के माध्यम से भारत अब दुनिया भर में अपनी व्यापारिक पहुंच और रणनीतिक निवेश को निरंतर विस्तार दे रहा है। डिजिटल इंडिया और फिनटेक क्रांति ने भारत की 'सॉफ्ट पावर' को वैश्विक स्तर पर एक नई और आधुनिक कूटनीतिक पहचान प्रदान की है। निष्कर्षतः, नई विश्व व्यवस्था में भारत का उदय 21वीं सदी की सबसे महत्वपूर्ण और सकारात्मक भू-राजनीतिक घटना मानी जा रही है। संयुक्त राष्ट्र सुरक्षा परिषद में स्थायी सदस्यता की मांग भारत की नई वैश्विक स्थिति और उसके अंतरराष्ट्रीय उत्तरदायित्वों का प्रमाण है। आर्थिक कूटनीति के माध्यम से भारत अब दुनिया भर में अपनी व्यापारिक पहुंच और रणनीतिक निवेश को निरंतर विस्तार दे रहा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क्वाड (QUAD) और ब्रिक्स (BRICS) जैसे समूहों में भारत की भागीदारी उसके संतुलित और बहुआयामी कूटनीतिक दृष्टिकोण को स्पष्ट करती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हिंद-प्रशांत क्षेत्र में भारत की सक्रियता वैश्विक समुद्री सुरक्षा और अंतरराष्ट्रीय व्यापार की स्थिरता के लिए अब बहुत ही अनिवार्य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भविष्य की वैश्विक व्यवस्था में भारत का विजन एक न्यायपूर्ण, समावेशी और शांतिपूर्ण विश्व के निर्माण की ओर पूरी तरह समर्पित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रणनीतिक साझेदारी के माध्यम से भारत अब पश्चिमी और पूर्वी शक्तियों के बीच एक संतुलित सेतु की भूमिका निभाने में सक्षम है। वैश्विक दक्षिण (Global South) का नेतृत्व करना भारत की नई विश्व व्यवस्था में बढ़ती महत्ता और उसके नैतिक नेतृत्व का प्रतीक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w:t>
      </w:r>
    </w:p>
    <w:p>
      <w:r>
        <w:br w:type="page"/>
      </w:r>
    </w:p>
    <w:p>
      <w:pPr>
        <w:spacing w:line="420"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वैश्विक दक्षिण (Global South) का नेतृत्व करना भारत की नई विश्व व्यवस्था में बढ़ती महत्ता और उसके नैतिक नेतृत्व का प्रतीक है। रणनीतिक साझेदारी के माध्यम से भारत अब पश्चिमी और पूर्वी शक्तियों के बीच एक संतुलित सेतु की भूमिका निभाने में सक्षम है। बहुध्रुवीय विश्व की अवधारणा वर्तमान वैश्विक व्यवस्था का मुख्य आधार है जिसमें भारत की भूमिका अत्यंत महत्वपूर्ण और रणनीतिक है।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 भविष्य की वैश्विक व्यवस्था में भारत का विजन एक न्यायपूर्ण, समावेशी और शांतिपूर्ण विश्व के निर्माण की ओर पूरी तरह समर्पित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भविष्य की वैश्विक व्यवस्था में भारत का विजन एक न्यायपूर्ण, समावेशी और शांतिपूर्ण विश्व के निर्माण की ओर पूरी तरह समर्पित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बहुध्रुवीय विश्व की अवधारणा वर्तमान वैश्विक व्यवस्था का मुख्य आधार है जिसमें भारत की भूमिका अत्यंत महत्वपूर्ण और रणनीतिक है। नई विश्व व्यवस्था में भारत एक अग्रणी और निर्णायक शक्ति के रूप में तेजी से उभर रहा है जो वैश्विक राजनीति को बदल रहा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शिक्षा, स्वास्थ्य और अंतरिक्ष अनुसंधान में भारत का बढ़ता सहयोग वैश्विक विकास के लिए एक बहुत ही सकारात्मक और प्रेरणादायी कारक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आर्थिक कूटनीति के माध्यम से भारत अब दुनिया भर में अपनी व्यापारिक पहुंच और रणनीतिक निवेश को निरंतर विस्तार दे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