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अम्बेडकर और विनोबा भावे के संदर्भ में सामाजिक न्याय का तुलनात्मक अध्ययन: एक वैचारिक विश्लेषण</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सामाजिक न्याय की अवधारणा एवं भारतीय परिप्रेक्ष्य</w:t>
            </w:r>
          </w:p>
        </w:tc>
        <w:tc>
          <w:tcPr>
            <w:tcW w:type="dxa" w:w="2160"/>
          </w:tcPr>
          <w:p>
            <w:r>
              <w:t>4</w:t>
            </w:r>
          </w:p>
        </w:tc>
      </w:tr>
      <w:tr>
        <w:tc>
          <w:tcPr>
            <w:tcW w:type="dxa" w:w="2160"/>
          </w:tcPr>
          <w:p>
            <w:r>
              <w:t>3</w:t>
            </w:r>
          </w:p>
        </w:tc>
        <w:tc>
          <w:tcPr>
            <w:tcW w:type="dxa" w:w="2160"/>
          </w:tcPr>
          <w:p>
            <w:r>
              <w:t>2</w:t>
            </w:r>
          </w:p>
        </w:tc>
        <w:tc>
          <w:tcPr>
            <w:tcW w:type="dxa" w:w="2160"/>
          </w:tcPr>
          <w:p>
            <w:r>
              <w:t>डॉ. अम्बेडकर का दर्शन: संवैधानिक एवं कानूनी न्याय</w:t>
            </w:r>
          </w:p>
        </w:tc>
        <w:tc>
          <w:tcPr>
            <w:tcW w:type="dxa" w:w="2160"/>
          </w:tcPr>
          <w:p>
            <w:r>
              <w:t>11</w:t>
            </w:r>
          </w:p>
        </w:tc>
      </w:tr>
      <w:tr>
        <w:tc>
          <w:tcPr>
            <w:tcW w:type="dxa" w:w="2160"/>
          </w:tcPr>
          <w:p>
            <w:r>
              <w:t>4</w:t>
            </w:r>
          </w:p>
        </w:tc>
        <w:tc>
          <w:tcPr>
            <w:tcW w:type="dxa" w:w="2160"/>
          </w:tcPr>
          <w:p>
            <w:r>
              <w:t>3</w:t>
            </w:r>
          </w:p>
        </w:tc>
        <w:tc>
          <w:tcPr>
            <w:tcW w:type="dxa" w:w="2160"/>
          </w:tcPr>
          <w:p>
            <w:r>
              <w:t>विनोबा भावे और सर्वोदय: आध्यात्मिक एवं स्वैच्छिक न्याय</w:t>
            </w:r>
          </w:p>
        </w:tc>
        <w:tc>
          <w:tcPr>
            <w:tcW w:type="dxa" w:w="2160"/>
          </w:tcPr>
          <w:p>
            <w:r>
              <w:t>18</w:t>
            </w:r>
          </w:p>
        </w:tc>
      </w:tr>
      <w:tr>
        <w:tc>
          <w:tcPr>
            <w:tcW w:type="dxa" w:w="2160"/>
          </w:tcPr>
          <w:p>
            <w:r>
              <w:t>5</w:t>
            </w:r>
          </w:p>
        </w:tc>
        <w:tc>
          <w:tcPr>
            <w:tcW w:type="dxa" w:w="2160"/>
          </w:tcPr>
          <w:p>
            <w:r>
              <w:t>4</w:t>
            </w:r>
          </w:p>
        </w:tc>
        <w:tc>
          <w:tcPr>
            <w:tcW w:type="dxa" w:w="2160"/>
          </w:tcPr>
          <w:p>
            <w:r>
              <w:t>तुलनात्मक विश्लेषण: हृदय परिवर्तन बनाम व्यवस्था परिवर्तन</w:t>
            </w:r>
          </w:p>
        </w:tc>
        <w:tc>
          <w:tcPr>
            <w:tcW w:type="dxa" w:w="2160"/>
          </w:tcPr>
          <w:p>
            <w:r>
              <w:t>26</w:t>
            </w:r>
          </w:p>
        </w:tc>
      </w:tr>
      <w:tr>
        <w:tc>
          <w:tcPr>
            <w:tcW w:type="dxa" w:w="2160"/>
          </w:tcPr>
          <w:p>
            <w:r>
              <w:t>6</w:t>
            </w:r>
          </w:p>
        </w:tc>
        <w:tc>
          <w:tcPr>
            <w:tcW w:type="dxa" w:w="2160"/>
          </w:tcPr>
          <w:p>
            <w:r>
              <w:t>5</w:t>
            </w:r>
          </w:p>
        </w:tc>
        <w:tc>
          <w:tcPr>
            <w:tcW w:type="dxa" w:w="2160"/>
          </w:tcPr>
          <w:p>
            <w:r>
              <w:t>भूदान आंदोलन एवं भूमि अधिकार: एक सामाजिक न्याय की पहल</w:t>
            </w:r>
          </w:p>
        </w:tc>
        <w:tc>
          <w:tcPr>
            <w:tcW w:type="dxa" w:w="2160"/>
          </w:tcPr>
          <w:p>
            <w:r>
              <w:t>34</w:t>
            </w:r>
          </w:p>
        </w:tc>
      </w:tr>
      <w:tr>
        <w:tc>
          <w:tcPr>
            <w:tcW w:type="dxa" w:w="2160"/>
          </w:tcPr>
          <w:p>
            <w:r>
              <w:t>7</w:t>
            </w:r>
          </w:p>
        </w:tc>
        <w:tc>
          <w:tcPr>
            <w:tcW w:type="dxa" w:w="2160"/>
          </w:tcPr>
          <w:p>
            <w:r>
              <w:t>6</w:t>
            </w:r>
          </w:p>
        </w:tc>
        <w:tc>
          <w:tcPr>
            <w:tcW w:type="dxa" w:w="2160"/>
          </w:tcPr>
          <w:p>
            <w:r>
              <w:t>जाति उन्मूलन एवं सशक्तिकरण: दो अलग दृष्टिकोंण</w:t>
            </w:r>
          </w:p>
        </w:tc>
        <w:tc>
          <w:tcPr>
            <w:tcW w:type="dxa" w:w="2160"/>
          </w:tcPr>
          <w:p>
            <w:r>
              <w:t>42</w:t>
            </w:r>
          </w:p>
        </w:tc>
      </w:tr>
      <w:tr>
        <w:tc>
          <w:tcPr>
            <w:tcW w:type="dxa" w:w="2160"/>
          </w:tcPr>
          <w:p>
            <w:r>
              <w:t>8</w:t>
            </w:r>
          </w:p>
        </w:tc>
        <w:tc>
          <w:tcPr>
            <w:tcW w:type="dxa" w:w="2160"/>
          </w:tcPr>
          <w:p>
            <w:r>
              <w:t>7</w:t>
            </w:r>
          </w:p>
        </w:tc>
        <w:tc>
          <w:tcPr>
            <w:tcW w:type="dxa" w:w="2160"/>
          </w:tcPr>
          <w:p>
            <w:r>
              <w:t>निष्कर्ष: आधुनिक भारत में दोनों विचारों की प्रासंगिकता</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अम्बेडकर ने समाज के अंतिम व्यक्ति को शिक्षित और संगठित करने का आह्वान किया ताकि वे अपने हक की लड़ाई खुद लड़ सकें। विनोबा भावे ने समाज के समृद्ध वर्ग से अपनी स्वेच्छा से संपत्ति त्यागने का आह्वान किया ताकि सामाजिक न्याय को गति मिल सके। अम्बेडकर का संघर्ष बाहरी व्यवस्था के विरुद्ध था, जबकि विनोबा का प्रयास मनुष्य की आंतरिक चेतना को जगाने की ओर उन्मुख था। दोनों महापुरुषों का अंतिम लक्ष्य एक न्यायपूर्ण, भेदभाव रहित और मानवीय समाज का निर्माण करना था जहां हर व्यक्ति गरिमा से जी सके। अम्बेडकर के लिए सामाजिक न्याय का अर्थ दलितों और वंचितों के लिए राजनीतिक सशक्तिकरण और संवैधानिक सुरक्षा सुनिश्चित करना था। अम्बेडकर ने समाज के अंतिम व्यक्ति को शिक्षित और संगठित करने का आह्वान किया ताकि वे अपने हक की लड़ाई खुद लड़ सकें। अम्बेडकर और विनोबा के विचारों के बीच का द्वंद्व वास्तव में आधुनिक और पारंपरिक सुधारवादी दृष्टिकोंणों का एक दिलचस्प संगम है। डॉ. अम्बेडकर और विनोबा भावे भारतीय समाज सुधार आंदोलन के दो ऐसे ध्रुव हैं जिन्होंने सामाजिक न्याय की नई परिभाषाएं गढ़ीं। विनोबा का पदयात्रा अभियान समाज के विभिन्न वर्गों को जोड़ने और सामाजिक समरसता बढ़ाने का एक बहुत ही सफल माध्यम रहा है। शिक्षा को अम्बेडकर ने सामाजिक न्याय की 'सिंहनी का दूध' बताया जो समाज में बदलाव लाने का सबसे सशक्त और अनिवार्य माध्यम है। अम्बेडकर और विनोबा के विचारों के बीच का द्वंद्व वास्तव में आधुनिक और पारंपरिक सुधारवादी दृष्टिकोंणों का एक दिलचस्प संगम है।</w:t>
      </w:r>
    </w:p>
    <w:p>
      <w:r>
        <w:br w:type="page"/>
      </w:r>
    </w:p>
    <w:p>
      <w:pPr>
        <w:pStyle w:val="Heading1"/>
      </w:pPr>
      <w:r>
        <w:rPr>
          <w:rFonts w:ascii="Poppins" w:hAnsi="Poppins"/>
          <w:sz w:val="52"/>
        </w:rPr>
        <w:t>अध्याय 1: परिचय: सामाजिक न्याय की अवधारणा एवं भारतीय परिप्रेक्ष्य</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mbedkar_vinoba_social_justice_1778001192112.png"/>
                    <pic:cNvPicPr/>
                  </pic:nvPicPr>
                  <pic:blipFill>
                    <a:blip r:embed="rId9"/>
                    <a:stretch>
                      <a:fillRect/>
                    </a:stretch>
                  </pic:blipFill>
                  <pic:spPr>
                    <a:xfrm>
                      <a:off x="0" y="0"/>
                      <a:ext cx="5486400" cy="5486400"/>
                    </a:xfrm>
                    <a:prstGeom prst="rect"/>
                  </pic:spPr>
                </pic:pic>
              </a:graphicData>
            </a:graphic>
          </wp:inline>
        </w:drawing>
      </w:r>
    </w:p>
    <w:p>
      <w:pPr>
        <w:spacing w:line="420" w:lineRule="auto"/>
        <w:jc w:val="both"/>
      </w:pPr>
      <w:r>
        <w:rPr>
          <w:rFonts w:ascii="Poppins" w:hAnsi="Poppins"/>
          <w:sz w:val="28"/>
        </w:rPr>
        <w:t>निष्कर्षतः, अम्बेडकर और विनोबा के विचारों का तुलनात्मक अध्ययन भारतीय लोकतंत्र में सामाजिक न्याय की जड़ों को और गहरा करता है। विनोबा का मानना था कि सामाजिक न्याय केवल कानून से नहीं, बल्कि समाज में प्रेम और करुणा के विस्तार से ही पूरी तरह संभव है। संवैधानिक प्रावधानों के माध्यम से आरक्षण की व्यवस्था अम्बेडकर की दूरदृष्टि और सामाजिक न्याय के प्रति उनकी गहरी प्रतिबद्धता है। अम्बेडकर के लिए सामाजिक न्याय का अर्थ दलितों और वंचितों के लिए राजनीतिक सशक्तिकरण और संवैधानिक सुरक्षा सुनिश्चित करना था। विनोबा का पदयात्रा अभियान समाज के विभिन्न वर्गों को जोड़ने और सामाजिक समरसता बढ़ाने का एक बहुत ही सफल माध्यम रहा है।</w:t>
      </w:r>
    </w:p>
    <w:p>
      <w:r>
        <w:br w:type="page"/>
      </w:r>
    </w:p>
    <w:p>
      <w:pPr>
        <w:spacing w:line="420" w:lineRule="auto"/>
        <w:jc w:val="both"/>
      </w:pPr>
      <w:r>
        <w:rPr>
          <w:rFonts w:ascii="Poppins" w:hAnsi="Poppins"/>
          <w:sz w:val="28"/>
        </w:rPr>
        <w:t>दलितों के अधिकारों की रक्षा के लिए अम्बेडकर का कड़ा रुख सामाजिक न्याय के इतिहास में एक क्रांतिकारी मोड़ साबित हुआ है। जाति प्रथा के उन्मूलन के लिए अम्बेडकर ने व्यवस्था परिवर्तन पर जोर दिया, वहीं विनोबा ने हृदय परिवर्तन को मुख्य आधार माना। अम्बेडकर ने बौद्ध धर्म स्वीकार कर सामाजिक न्याय को मानसिक और आध्यात्मिक स्वायत्तता के एक नए धरातल पर स्थापित किया। दोनों महापुरुषों का अंतिम लक्ष्य एक न्यायपूर्ण, भेदभाव रहित और मानवीय समाज का निर्माण करना था जहां हर व्यक्ति गरिमा से जी सके। जाति प्रथा के उन्मूलन के लिए अम्बेडकर ने व्यवस्था परिवर्तन पर जोर दिया, वहीं विनोबा ने हृदय परिवर्तन को मुख्य आधार माना। दोनों महापुरुषों का अंतिम लक्ष्य एक न्यायपूर्ण, भेदभाव रहित और मानवीय समाज का निर्माण करना था जहां हर व्यक्ति गरिमा से जी सके। अम्बेडकर और विनोबा के विचारों के बीच का द्वंद्व वास्तव में आधुनिक और पारंपरिक सुधारवादी दृष्टिकोंणों का एक दिलचस्प संगम है। दोनों महापुरुषों का अंतिम लक्ष्य एक न्यायपूर्ण, भेदभाव रहित और मानवीय समाज का निर्माण करना था जहां हर व्यक्ति गरिमा से जी सके। दलितों के अधिकारों की रक्षा के लिए अम्बेडकर का कड़ा रुख सामाजिक न्याय के इतिहास में एक क्रांतिकारी मोड़ साबित हुआ है। विनोबा भावे का भूदान और ग्रामदान आंदोलन सामाजिक समानता प्राप्त करने का एक बहुत ही अभिनव और अहिंसक प्रयास माना जाता है। आज के समय में अम्बेडकर की वैधानिकता और विनोबा की नैतिकता का मेल ही सामाजिक न्याय की चुनौतियों का समाधान कर सकता है।</w:t>
      </w:r>
    </w:p>
    <w:p>
      <w:r>
        <w:br w:type="page"/>
      </w:r>
    </w:p>
    <w:p>
      <w:pPr>
        <w:spacing w:line="420" w:lineRule="auto"/>
        <w:jc w:val="both"/>
      </w:pPr>
      <w:r>
        <w:rPr>
          <w:rFonts w:ascii="Poppins" w:hAnsi="Poppins"/>
          <w:sz w:val="28"/>
        </w:rPr>
        <w:t>शिक्षा को अम्बेडकर ने सामाजिक न्याय की 'सिंहनी का दूध' बताया जो समाज में बदलाव लाने का सबसे सशक्त और अनिवार्य माध्यम है। निष्कर्षतः, अम्बेडकर और विनोबा के विचारों का तुलनात्मक अध्ययन भारतीय लोकतंत्र में सामाजिक न्याय की जड़ों को और गहरा करता है। डॉ. अम्बेडकर और विनोबा भावे भारतीय समाज सुधार आंदोलन के दो ऐसे ध्रुव हैं जिन्होंने सामाजिक न्याय की नई परिभाषाएं गढ़ीं। अम्बेडकर ने समाज के अंतिम व्यक्ति को शिक्षित और संगठित करने का आह्वान किया ताकि वे अपने हक की लड़ाई खुद लड़ सकें। भूमिहीनों को जमीन दिलाकर सामाजिक असमानता दूर करना विनोबा के भूदान आंदोलन का एक बहुत ही व्यावहारिक और मुख्य लक्ष्य था। दलितों के अधिकारों की रक्षा के लिए अम्बेडकर का कड़ा रुख सामाजिक न्याय के इतिहास में एक क्रांतिकारी मोड़ साबित हुआ है। निष्कर्षतः, अम्बेडकर और विनोबा के विचारों का तुलनात्मक अध्ययन भारतीय लोकतंत्र में सामाजिक न्याय की जड़ों को और गहरा करता है। निष्कर्षतः, अम्बेडकर और विनोबा के विचारों का तुलनात्मक अध्ययन भारतीय लोकतंत्र में सामाजिक न्याय की जड़ों को और गहरा करता है। निष्कर्षतः, अम्बेडकर और विनोबा के विचारों का तुलनात्मक अध्ययन भारतीय लोकतंत्र में सामाजिक न्याय की जड़ों को और गहरा करता है। अम्बेडकर के लिए सामाजिक न्याय का अर्थ दलितों और वंचितों के लिए राजनीतिक सशक्तिकरण और संवैधानिक सुरक्षा सुनिश्चित करना था। विनोबा का 'सर्वोदय' दर्शन सभी के उदय और कल्याण की बात करता है, जो सामाजिक न्याय के गांधीवादी मूल्यों का विस्तार है।</w:t>
      </w:r>
    </w:p>
    <w:p>
      <w:r>
        <w:br w:type="page"/>
      </w:r>
    </w:p>
    <w:p>
      <w:pPr>
        <w:spacing w:line="420" w:lineRule="auto"/>
        <w:jc w:val="both"/>
      </w:pPr>
      <w:r>
        <w:rPr>
          <w:rFonts w:ascii="Poppins" w:hAnsi="Poppins"/>
          <w:sz w:val="28"/>
        </w:rPr>
        <w:t>अम्बेडकर के लिए सामाजिक न्याय का अर्थ दलितों और वंचितों के लिए राजनीतिक सशक्तिकरण और संवैधानिक सुरक्षा सुनिश्चित करना था। शिक्षा को अम्बेडकर ने सामाजिक न्याय की 'सिंहनी का दूध' बताया जो समाज में बदलाव लाने का सबसे सशक्त और अनिवार्य माध्यम है। अम्बेडकर के लिए सामाजिक न्याय का अर्थ दलितों और वंचितों के लिए राजनीतिक सशक्तिकरण और संवैधानिक सुरक्षा सुनिश्चित करना था। भूमिहीनों को जमीन दिलाकर सामाजिक असमानता दूर करना विनोबा के भूदान आंदोलन का एक बहुत ही व्यावहारिक और मुख्य लक्ष्य था। विनोबा भावे का भूदान और ग्रामदान आंदोलन सामाजिक समानता प्राप्त करने का एक बहुत ही अभिनव और अहिंसक प्रयास माना जाता है। संवैधानिक प्रावधानों के माध्यम से आरक्षण की व्यवस्था अम्बेडकर की दूरदृष्टि और सामाजिक न्याय के प्रति उनकी गहरी प्रतिबद्धता है। जाति प्रथा के उन्मूलन के लिए अम्बेडकर ने व्यवस्था परिवर्तन पर जोर दिया, वहीं विनोबा ने हृदय परिवर्तन को मुख्य आधार माना। विनोबा का पदयात्रा अभियान समाज के विभिन्न वर्गों को जोड़ने और सामाजिक समरसता बढ़ाने का एक बहुत ही सफल माध्यम रहा है। अम्बेडकर ने बौद्ध धर्म स्वीकार कर सामाजिक न्याय को मानसिक और आध्यात्मिक स्वायत्तता के एक नए धरातल पर स्थापित किया। अम्बेडकर और विनोबा के विचारों के बीच का द्वंद्व वास्तव में आधुनिक और पारंपरिक सुधारवादी दृष्टिकोंणों का एक दिलचस्प संगम है। शिक्षा को अम्बेडकर ने सामाजिक न्याय की 'सिंहनी का दूध' बताया जो समाज में बदलाव लाने का सबसे सशक्त और अनिवार्य माध्यम है।</w:t>
      </w:r>
    </w:p>
    <w:p>
      <w:r>
        <w:br w:type="page"/>
      </w:r>
    </w:p>
    <w:p>
      <w:pPr>
        <w:spacing w:line="420" w:lineRule="auto"/>
        <w:jc w:val="both"/>
      </w:pPr>
      <w:r>
        <w:rPr>
          <w:rFonts w:ascii="Poppins" w:hAnsi="Poppins"/>
          <w:sz w:val="28"/>
        </w:rPr>
        <w:t>अम्बेडकर का सामाजिक न्याय कानूनी और संवैधानिक अधिकारों पर आधारित था, जबकि विनोबा का दृष्टिकोण आध्यात्मिक और स्वैच्छिक था। अम्बेडकर का संघर्ष बाहरी व्यवस्था के विरुद्ध था, जबकि विनोबा का प्रयास मनुष्य की आंतरिक चेतना को जगाने की ओर उन्मुख था। दलितों के अधिकारों की रक्षा के लिए अम्बेडकर का कड़ा रुख सामाजिक न्याय के इतिहास में एक क्रांतिकारी मोड़ साबित हुआ है। विनोबा का मानना था कि सामाजिक न्याय केवल कानून से नहीं, बल्कि समाज में प्रेम और करुणा के विस्तार से ही पूरी तरह संभव है। विनोबा का पदयात्रा अभियान समाज के विभिन्न वर्गों को जोड़ने और सामाजिक समरसता बढ़ाने का एक बहुत ही सफल माध्यम रहा है। अम्बेडकर का संघर्ष बाहरी व्यवस्था के विरुद्ध था, जबकि विनोबा का प्रयास मनुष्य की आंतरिक चेतना को जगाने की ओर उन्मुख था। अम्बेडकर और विनोबा के विचारों के बीच का द्वंद्व वास्तव में आधुनिक और पारंपरिक सुधारवादी दृष्टिकोंणों का एक दिलचस्प संगम है। अम्बेडकर का संघर्ष बाहरी व्यवस्था के विरुद्ध था, जबकि विनोबा का प्रयास मनुष्य की आंतरिक चेतना को जगाने की ओर उन्मुख था। डॉ. अम्बेडकर और विनोबा भावे भारतीय समाज सुधार आंदोलन के दो ऐसे ध्रुव हैं जिन्होंने सामाजिक न्याय की नई परिभाषाएं गढ़ीं। संवैधानिक प्रावधानों के माध्यम से आरक्षण की व्यवस्था अम्बेडकर की दूरदृष्टि और सामाजिक न्याय के प्रति उनकी गहरी प्रतिबद्धता है। निष्कर्षतः, अम्बेडकर और विनोबा के विचारों का तुलनात्मक अध्ययन भारतीय लोकतंत्र में सामाजिक न्याय की जड़ों को और गहरा करता है।</w:t>
      </w:r>
    </w:p>
    <w:p>
      <w:r>
        <w:br w:type="page"/>
      </w:r>
    </w:p>
    <w:p>
      <w:pPr>
        <w:spacing w:line="420" w:lineRule="auto"/>
        <w:jc w:val="both"/>
      </w:pPr>
      <w:r>
        <w:rPr>
          <w:rFonts w:ascii="Poppins" w:hAnsi="Poppins"/>
          <w:sz w:val="28"/>
        </w:rPr>
        <w:t>दलितों के अधिकारों की रक्षा के लिए अम्बेडकर का कड़ा रुख सामाजिक न्याय के इतिहास में एक क्रांतिकारी मोड़ साबित हुआ है। भूमिहीनों को जमीन दिलाकर सामाजिक असमानता दूर करना विनोबा के भूदान आंदोलन का एक बहुत ही व्यावहारिक और मुख्य लक्ष्य था। संवैधानिक प्रावधानों के माध्यम से आरक्षण की व्यवस्था अम्बेडकर की दूरदृष्टि और सामाजिक न्याय के प्रति उनकी गहरी प्रतिबद्धता है। दोनों महापुरुषों का अंतिम लक्ष्य एक न्यायपूर्ण, भेदभाव रहित और मानवीय समाज का निर्माण करना था जहां हर व्यक्ति गरिमा से जी सके। डॉ. अम्बेडकर और विनोबा भावे भारतीय समाज सुधार आंदोलन के दो ऐसे ध्रुव हैं जिन्होंने सामाजिक न्याय की नई परिभाषाएं गढ़ीं। भूमिहीनों को जमीन दिलाकर सामाजिक असमानता दूर करना विनोबा के भूदान आंदोलन का एक बहुत ही व्यावहारिक और मुख्य लक्ष्य था। विनोबा भावे का भूदान और ग्रामदान आंदोलन सामाजिक समानता प्राप्त करने का एक बहुत ही अभिनव और अहिंसक प्रयास माना जाता है। अम्बेडकर का सामाजिक न्याय कानूनी और संवैधानिक अधिकारों पर आधारित था, जबकि विनोबा का दृष्टिकोण आध्यात्मिक और स्वैच्छिक था। संवैधानिक प्रावधानों के माध्यम से आरक्षण की व्यवस्था अम्बेडकर की दूरदृष्टि और सामाजिक न्याय के प्रति उनकी गहरी प्रतिबद्धता है। संवैधानिक प्रावधानों के माध्यम से आरक्षण की व्यवस्था अम्बेडकर की दूरदृष्टि और सामाजिक न्याय के प्रति उनकी गहरी प्रतिबद्धता है। दोनों महापुरुषों का अंतिम लक्ष्य एक न्यायपूर्ण, भेदभाव रहित और मानवीय समाज का निर्माण करना था जहां हर व्यक्ति गरिमा से जी सके।</w:t>
      </w:r>
    </w:p>
    <w:p>
      <w:r>
        <w:br w:type="page"/>
      </w:r>
    </w:p>
    <w:p>
      <w:pPr>
        <w:spacing w:line="420" w:lineRule="auto"/>
        <w:jc w:val="both"/>
      </w:pPr>
      <w:r>
        <w:rPr>
          <w:rFonts w:ascii="Poppins" w:hAnsi="Poppins"/>
          <w:sz w:val="28"/>
        </w:rPr>
        <w:t>विनोबा का मानना था कि सामाजिक न्याय केवल कानून से नहीं, बल्कि समाज में प्रेम और करुणा के विस्तार से ही पूरी तरह संभव है। अम्बेडकर के लिए सामाजिक न्याय का अर्थ दलितों और वंचितों के लिए राजनीतिक सशक्तिकरण और संवैधानिक सुरक्षा सुनिश्चित करना था। अम्बेडकर का संघर्ष बाहरी व्यवस्था के विरुद्ध था, जबकि विनोबा का प्रयास मनुष्य की आंतरिक चेतना को जगाने की ओर उन्मुख था। विनोबा का 'सर्वोदय' दर्शन सभी के उदय और कल्याण की बात करता है, जो सामाजिक न्याय के गांधीवादी मूल्यों का विस्तार है। विनोबा भावे का भूदान और ग्रामदान आंदोलन सामाजिक समानता प्राप्त करने का एक बहुत ही अभिनव और अहिंसक प्रयास माना जाता है। अम्बेडकर ने बौद्ध धर्म स्वीकार कर सामाजिक न्याय को मानसिक और आध्यात्मिक स्वायत्तता के एक नए धरातल पर स्थापित किया। अम्बेडकर ने समाज के अंतिम व्यक्ति को शिक्षित और संगठित करने का आह्वान किया ताकि वे अपने हक की लड़ाई खुद लड़ सकें। विनोबा भावे ने समाज के समृद्ध वर्ग से अपनी स्वेच्छा से संपत्ति त्यागने का आह्वान किया ताकि सामाजिक न्याय को गति मिल सके। अम्बेडकर और विनोबा के विचारों के बीच का द्वंद्व वास्तव में आधुनिक और पारंपरिक सुधारवादी दृष्टिकोंणों का एक दिलचस्प संगम है। विनोबा भावे का भूदान और ग्रामदान आंदोलन सामाजिक समानता प्राप्त करने का एक बहुत ही अभिनव और अहिंसक प्रयास माना जाता है। विनोबा भावे ने समाज के समृद्ध वर्ग से अपनी स्वेच्छा से संपत्ति त्यागने का आह्वान किया ताकि सामाजिक न्याय को गति मिल सके।</w:t>
      </w:r>
    </w:p>
    <w:p>
      <w:r>
        <w:br w:type="page"/>
      </w:r>
    </w:p>
    <w:p>
      <w:pPr>
        <w:pStyle w:val="Heading1"/>
      </w:pPr>
      <w:r>
        <w:rPr>
          <w:rFonts w:ascii="Poppins" w:hAnsi="Poppins"/>
          <w:sz w:val="52"/>
        </w:rPr>
        <w:t>अध्याय 2: डॉ. अम्बेडकर का दर्शन: संवैधानिक एवं कानूनी न्याय</w:t>
      </w:r>
    </w:p>
    <w:p>
      <w:pPr>
        <w:spacing w:line="420" w:lineRule="auto"/>
        <w:jc w:val="both"/>
      </w:pPr>
      <w:r>
        <w:rPr>
          <w:rFonts w:ascii="Poppins" w:hAnsi="Poppins"/>
          <w:sz w:val="28"/>
        </w:rPr>
        <w:t>अम्बेडकर के लिए सामाजिक न्याय का अर्थ दलितों और वंचितों के लिए राजनीतिक सशक्तिकरण और संवैधानिक सुरक्षा सुनिश्चित करना था। दलितों के अधिकारों की रक्षा के लिए अम्बेडकर का कड़ा रुख सामाजिक न्याय के इतिहास में एक क्रांतिकारी मोड़ साबित हुआ है। भूमिहीनों को जमीन दिलाकर सामाजिक असमानता दूर करना विनोबा के भूदान आंदोलन का एक बहुत ही व्यावहारिक और मुख्य लक्ष्य था। अम्बेडकर ने बौद्ध धर्म स्वीकार कर सामाजिक न्याय को मानसिक और आध्यात्मिक स्वायत्तता के एक नए धरातल पर स्थापित किया। भूमिहीनों को जमीन दिलाकर सामाजिक असमानता दूर करना विनोबा के भूदान आंदोलन का एक बहुत ही व्यावहारिक और मुख्य लक्ष्य था। अम्बेडकर के लिए सामाजिक न्याय का अर्थ दलितों और वंचितों के लिए राजनीतिक सशक्तिकरण और संवैधानिक सुरक्षा सुनिश्चित करना था। विनोबा भावे ने समाज के समृद्ध वर्ग से अपनी स्वेच्छा से संपत्ति त्यागने का आह्वान किया ताकि सामाजिक न्याय को गति मिल सके। संवैधानिक प्रावधानों के माध्यम से आरक्षण की व्यवस्था अम्बेडकर की दूरदृष्टि और सामाजिक न्याय के प्रति उनकी गहरी प्रतिबद्धता है। अम्बेडकर और विनोबा के विचारों के बीच का द्वंद्व वास्तव में आधुनिक और पारंपरिक सुधारवादी दृष्टिकोंणों का एक दिलचस्प संगम है। आज के समय में अम्बेडकर की वैधानिकता और विनोबा की नैतिकता का मेल ही सामाजिक न्याय की चुनौतियों का समाधान कर सकता है। संवैधानिक प्रावधानों के माध्यम से आरक्षण की व्यवस्था अम्बेडकर की दूरदृष्टि और सामाजिक न्याय के प्रति उनकी गहरी प्रतिबद्धता है।</w:t>
      </w:r>
    </w:p>
    <w:p>
      <w:r>
        <w:br w:type="page"/>
      </w:r>
    </w:p>
    <w:p>
      <w:pPr>
        <w:spacing w:line="420" w:lineRule="auto"/>
        <w:jc w:val="both"/>
      </w:pPr>
      <w:r>
        <w:rPr>
          <w:rFonts w:ascii="Poppins" w:hAnsi="Poppins"/>
          <w:sz w:val="28"/>
        </w:rPr>
        <w:t>अम्बेडकर के लिए सामाजिक न्याय का अर्थ दलितों और वंचितों के लिए राजनीतिक सशक्तिकरण और संवैधानिक सुरक्षा सुनिश्चित करना था। विनोबा का 'सर्वोदय' दर्शन सभी के उदय और कल्याण की बात करता है, जो सामाजिक न्याय के गांधीवादी मूल्यों का विस्तार है। अम्बेडकर के लिए सामाजिक न्याय का अर्थ दलितों और वंचितों के लिए राजनीतिक सशक्तिकरण और संवैधानिक सुरक्षा सुनिश्चित करना था। विनोबा भावे का भूदान और ग्रामदान आंदोलन सामाजिक समानता प्राप्त करने का एक बहुत ही अभिनव और अहिंसक प्रयास माना जाता है। अम्बेडकर का सामाजिक न्याय कानूनी और संवैधानिक अधिकारों पर आधारित था, जबकि विनोबा का दृष्टिकोण आध्यात्मिक और स्वैच्छिक था। विनोबा का मानना था कि सामाजिक न्याय केवल कानून से नहीं, बल्कि समाज में प्रेम और करुणा के विस्तार से ही पूरी तरह संभव है। अम्बेडकर ने समाज के अंतिम व्यक्ति को शिक्षित और संगठित करने का आह्वान किया ताकि वे अपने हक की लड़ाई खुद लड़ सकें। अम्बेडकर का सामाजिक न्याय कानूनी और संवैधानिक अधिकारों पर आधारित था, जबकि विनोबा का दृष्टिकोण आध्यात्मिक और स्वैच्छिक था। शिक्षा को अम्बेडकर ने सामाजिक न्याय की 'सिंहनी का दूध' बताया जो समाज में बदलाव लाने का सबसे सशक्त और अनिवार्य माध्यम है। भूमिहीनों को जमीन दिलाकर सामाजिक असमानता दूर करना विनोबा के भूदान आंदोलन का एक बहुत ही व्यावहारिक और मुख्य लक्ष्य था। दलितों के अधिकारों की रक्षा के लिए अम्बेडकर का कड़ा रुख सामाजिक न्याय के इतिहास में एक क्रांतिकारी मोड़ साबित हुआ है।</w:t>
      </w:r>
    </w:p>
    <w:p>
      <w:r>
        <w:br w:type="page"/>
      </w:r>
    </w:p>
    <w:p>
      <w:pPr>
        <w:spacing w:line="420" w:lineRule="auto"/>
        <w:jc w:val="both"/>
      </w:pPr>
      <w:r>
        <w:rPr>
          <w:rFonts w:ascii="Poppins" w:hAnsi="Poppins"/>
          <w:sz w:val="28"/>
        </w:rPr>
        <w:t>आज के समय में अम्बेडकर की वैधानिकता और विनोबा की नैतिकता का मेल ही सामाजिक न्याय की चुनौतियों का समाधान कर सकता है। विनोबा भावे का भूदान और ग्रामदान आंदोलन सामाजिक समानता प्राप्त करने का एक बहुत ही अभिनव और अहिंसक प्रयास माना जाता है। दलितों के अधिकारों की रक्षा के लिए अम्बेडकर का कड़ा रुख सामाजिक न्याय के इतिहास में एक क्रांतिकारी मोड़ साबित हुआ है। निष्कर्षतः, अम्बेडकर और विनोबा के विचारों का तुलनात्मक अध्ययन भारतीय लोकतंत्र में सामाजिक न्याय की जड़ों को और गहरा करता है। अम्बेडकर ने समाज के अंतिम व्यक्ति को शिक्षित और संगठित करने का आह्वान किया ताकि वे अपने हक की लड़ाई खुद लड़ सकें। विनोबा भावे का भूदान और ग्रामदान आंदोलन सामाजिक समानता प्राप्त करने का एक बहुत ही अभिनव और अहिंसक प्रयास माना जाता है। अम्बेडकर का संघर्ष बाहरी व्यवस्था के विरुद्ध था, जबकि विनोबा का प्रयास मनुष्य की आंतरिक चेतना को जगाने की ओर उन्मुख था। संवैधानिक प्रावधानों के माध्यम से आरक्षण की व्यवस्था अम्बेडकर की दूरदृष्टि और सामाजिक न्याय के प्रति उनकी गहरी प्रतिबद्धता है। अम्बेडकर का सामाजिक न्याय कानूनी और संवैधानिक अधिकारों पर आधारित था, जबकि विनोबा का दृष्टिकोण आध्यात्मिक और स्वैच्छिक था। दलितों के अधिकारों की रक्षा के लिए अम्बेडकर का कड़ा रुख सामाजिक न्याय के इतिहास में एक क्रांतिकारी मोड़ साबित हुआ है। अम्बेडकर और विनोबा के विचारों के बीच का द्वंद्व वास्तव में आधुनिक और पारंपरिक सुधारवादी दृष्टिकोंणों का एक दिलचस्प संगम है।</w:t>
      </w:r>
    </w:p>
    <w:p>
      <w:r>
        <w:br w:type="page"/>
      </w:r>
    </w:p>
    <w:p>
      <w:pPr>
        <w:spacing w:line="420" w:lineRule="auto"/>
        <w:jc w:val="both"/>
      </w:pPr>
      <w:r>
        <w:rPr>
          <w:rFonts w:ascii="Poppins" w:hAnsi="Poppins"/>
          <w:sz w:val="28"/>
        </w:rPr>
        <w:t>डॉ. अम्बेडकर और विनोबा भावे भारतीय समाज सुधार आंदोलन के दो ऐसे ध्रुव हैं जिन्होंने सामाजिक न्याय की नई परिभाषाएं गढ़ीं। विनोबा का 'सर्वोदय' दर्शन सभी के उदय और कल्याण की बात करता है, जो सामाजिक न्याय के गांधीवादी मूल्यों का विस्तार है। अम्बेडकर ने बौद्ध धर्म स्वीकार कर सामाजिक न्याय को मानसिक और आध्यात्मिक स्वायत्तता के एक नए धरातल पर स्थापित किया। संवैधानिक प्रावधानों के माध्यम से आरक्षण की व्यवस्था अम्बेडकर की दूरदृष्टि और सामाजिक न्याय के प्रति उनकी गहरी प्रतिबद्धता है। विनोबा का मानना था कि सामाजिक न्याय केवल कानून से नहीं, बल्कि समाज में प्रेम और करुणा के विस्तार से ही पूरी तरह संभव है। शिक्षा को अम्बेडकर ने सामाजिक न्याय की 'सिंहनी का दूध' बताया जो समाज में बदलाव लाने का सबसे सशक्त और अनिवार्य माध्यम है। अम्बेडकर ने बौद्ध धर्म स्वीकार कर सामाजिक न्याय को मानसिक और आध्यात्मिक स्वायत्तता के एक नए धरातल पर स्थापित किया। अम्बेडकर ने समाज के अंतिम व्यक्ति को शिक्षित और संगठित करने का आह्वान किया ताकि वे अपने हक की लड़ाई खुद लड़ सकें। अम्बेडकर के लिए सामाजिक न्याय का अर्थ दलितों और वंचितों के लिए राजनीतिक सशक्तिकरण और संवैधानिक सुरक्षा सुनिश्चित करना था। विनोबा का 'सर्वोदय' दर्शन सभी के उदय और कल्याण की बात करता है, जो सामाजिक न्याय के गांधीवादी मूल्यों का विस्तार है। डॉ. अम्बेडकर और विनोबा भावे भारतीय समाज सुधार आंदोलन के दो ऐसे ध्रुव हैं जिन्होंने सामाजिक न्याय की नई परिभाषाएं गढ़ीं।</w:t>
      </w:r>
    </w:p>
    <w:p>
      <w:r>
        <w:br w:type="page"/>
      </w:r>
    </w:p>
    <w:p>
      <w:pPr>
        <w:spacing w:line="420" w:lineRule="auto"/>
        <w:jc w:val="both"/>
      </w:pPr>
      <w:r>
        <w:rPr>
          <w:rFonts w:ascii="Poppins" w:hAnsi="Poppins"/>
          <w:sz w:val="28"/>
        </w:rPr>
        <w:t>विनोबा भावे ने समाज के समृद्ध वर्ग से अपनी स्वेच्छा से संपत्ति त्यागने का आह्वान किया ताकि सामाजिक न्याय को गति मिल सके। अम्बेडकर ने बौद्ध धर्म स्वीकार कर सामाजिक न्याय को मानसिक और आध्यात्मिक स्वायत्तता के एक नए धरातल पर स्थापित किया। दलितों के अधिकारों की रक्षा के लिए अम्बेडकर का कड़ा रुख सामाजिक न्याय के इतिहास में एक क्रांतिकारी मोड़ साबित हुआ है। डॉ. अम्बेडकर और विनोबा भावे भारतीय समाज सुधार आंदोलन के दो ऐसे ध्रुव हैं जिन्होंने सामाजिक न्याय की नई परिभाषाएं गढ़ीं। अम्बेडकर ने बौद्ध धर्म स्वीकार कर सामाजिक न्याय को मानसिक और आध्यात्मिक स्वायत्तता के एक नए धरातल पर स्थापित किया। विनोबा भावे ने समाज के समृद्ध वर्ग से अपनी स्वेच्छा से संपत्ति त्यागने का आह्वान किया ताकि सामाजिक न्याय को गति मिल सके। विनोबा का पदयात्रा अभियान समाज के विभिन्न वर्गों को जोड़ने और सामाजिक समरसता बढ़ाने का एक बहुत ही सफल माध्यम रहा है। विनोबा का 'सर्वोदय' दर्शन सभी के उदय और कल्याण की बात करता है, जो सामाजिक न्याय के गांधीवादी मूल्यों का विस्तार है। अम्बेडकर के लिए सामाजिक न्याय का अर्थ दलितों और वंचितों के लिए राजनीतिक सशक्तिकरण और संवैधानिक सुरक्षा सुनिश्चित करना था। अम्बेडकर के लिए सामाजिक न्याय का अर्थ दलितों और वंचितों के लिए राजनीतिक सशक्तिकरण और संवैधानिक सुरक्षा सुनिश्चित करना था। जाति प्रथा के उन्मूलन के लिए अम्बेडकर ने व्यवस्था परिवर्तन पर जोर दिया, वहीं विनोबा ने हृदय परिवर्तन को मुख्य आधार माना।</w:t>
      </w:r>
    </w:p>
    <w:p>
      <w:r>
        <w:br w:type="page"/>
      </w:r>
    </w:p>
    <w:p>
      <w:pPr>
        <w:spacing w:line="420" w:lineRule="auto"/>
        <w:jc w:val="both"/>
      </w:pPr>
      <w:r>
        <w:rPr>
          <w:rFonts w:ascii="Poppins" w:hAnsi="Poppins"/>
          <w:sz w:val="28"/>
        </w:rPr>
        <w:t>अम्बेडकर और विनोबा के विचारों के बीच का द्वंद्व वास्तव में आधुनिक और पारंपरिक सुधारवादी दृष्टिकोंणों का एक दिलचस्प संगम है। अम्बेडकर ने समाज के अंतिम व्यक्ति को शिक्षित और संगठित करने का आह्वान किया ताकि वे अपने हक की लड़ाई खुद लड़ सकें। दलितों के अधिकारों की रक्षा के लिए अम्बेडकर का कड़ा रुख सामाजिक न्याय के इतिहास में एक क्रांतिकारी मोड़ साबित हुआ है। विनोबा भावे ने समाज के समृद्ध वर्ग से अपनी स्वेच्छा से संपत्ति त्यागने का आह्वान किया ताकि सामाजिक न्याय को गति मिल सके। भूमिहीनों को जमीन दिलाकर सामाजिक असमानता दूर करना विनोबा के भूदान आंदोलन का एक बहुत ही व्यावहारिक और मुख्य लक्ष्य था। अम्बेडकर के लिए सामाजिक न्याय का अर्थ दलितों और वंचितों के लिए राजनीतिक सशक्तिकरण और संवैधानिक सुरक्षा सुनिश्चित करना था। दोनों महापुरुषों का अंतिम लक्ष्य एक न्यायपूर्ण, भेदभाव रहित और मानवीय समाज का निर्माण करना था जहां हर व्यक्ति गरिमा से जी सके। विनोबा का पदयात्रा अभियान समाज के विभिन्न वर्गों को जोड़ने और सामाजिक समरसता बढ़ाने का एक बहुत ही सफल माध्यम रहा है। विनोबा का मानना था कि सामाजिक न्याय केवल कानून से नहीं, बल्कि समाज में प्रेम और करुणा के विस्तार से ही पूरी तरह संभव है। डॉ. अम्बेडकर और विनोबा भावे भारतीय समाज सुधार आंदोलन के दो ऐसे ध्रुव हैं जिन्होंने सामाजिक न्याय की नई परिभाषाएं गढ़ीं। संवैधानिक प्रावधानों के माध्यम से आरक्षण की व्यवस्था अम्बेडकर की दूरदृष्टि और सामाजिक न्याय के प्रति उनकी गहरी प्रतिबद्धता है।</w:t>
      </w:r>
    </w:p>
    <w:p>
      <w:r>
        <w:br w:type="page"/>
      </w:r>
    </w:p>
    <w:p>
      <w:pPr>
        <w:spacing w:line="420" w:lineRule="auto"/>
        <w:jc w:val="both"/>
      </w:pPr>
      <w:r>
        <w:rPr>
          <w:rFonts w:ascii="Poppins" w:hAnsi="Poppins"/>
          <w:sz w:val="28"/>
        </w:rPr>
        <w:t>विनोबा भावे ने समाज के समृद्ध वर्ग से अपनी स्वेच्छा से संपत्ति त्यागने का आह्वान किया ताकि सामाजिक न्याय को गति मिल सके। विनोबा भावे का भूदान और ग्रामदान आंदोलन सामाजिक समानता प्राप्त करने का एक बहुत ही अभिनव और अहिंसक प्रयास माना जाता है। अम्बेडकर ने समाज के अंतिम व्यक्ति को शिक्षित और संगठित करने का आह्वान किया ताकि वे अपने हक की लड़ाई खुद लड़ सकें। डॉ. अम्बेडकर और विनोबा भावे भारतीय समाज सुधार आंदोलन के दो ऐसे ध्रुव हैं जिन्होंने सामाजिक न्याय की नई परिभाषाएं गढ़ीं। अम्बेडकर ने बौद्ध धर्म स्वीकार कर सामाजिक न्याय को मानसिक और आध्यात्मिक स्वायत्तता के एक नए धरातल पर स्थापित किया। अम्बेडकर ने समाज के अंतिम व्यक्ति को शिक्षित और संगठित करने का आह्वान किया ताकि वे अपने हक की लड़ाई खुद लड़ सकें। अम्बेडकर के लिए सामाजिक न्याय का अर्थ दलितों और वंचितों के लिए राजनीतिक सशक्तिकरण और संवैधानिक सुरक्षा सुनिश्चित करना था। डॉ. अम्बेडकर और विनोबा भावे भारतीय समाज सुधार आंदोलन के दो ऐसे ध्रुव हैं जिन्होंने सामाजिक न्याय की नई परिभाषाएं गढ़ीं। अम्बेडकर ने बौद्ध धर्म स्वीकार कर सामाजिक न्याय को मानसिक और आध्यात्मिक स्वायत्तता के एक नए धरातल पर स्थापित किया। अम्बेडकर का संघर्ष बाहरी व्यवस्था के विरुद्ध था, जबकि विनोबा का प्रयास मनुष्य की आंतरिक चेतना को जगाने की ओर उन्मुख था। डॉ. अम्बेडकर और विनोबा भावे भारतीय समाज सुधार आंदोलन के दो ऐसे ध्रुव हैं जिन्होंने सामाजिक न्याय की नई परिभाषाएं गढ़ीं।</w:t>
      </w:r>
    </w:p>
    <w:p>
      <w:r>
        <w:br w:type="page"/>
      </w:r>
    </w:p>
    <w:p>
      <w:pPr>
        <w:pStyle w:val="Heading1"/>
      </w:pPr>
      <w:r>
        <w:rPr>
          <w:rFonts w:ascii="Poppins" w:hAnsi="Poppins"/>
          <w:sz w:val="52"/>
        </w:rPr>
        <w:t>अध्याय 3: विनोबा भावे और सर्वोदय: आध्यात्मिक एवं स्वैच्छिक न्याय</w:t>
      </w:r>
    </w:p>
    <w:p>
      <w:pPr>
        <w:spacing w:line="420" w:lineRule="auto"/>
        <w:jc w:val="both"/>
      </w:pPr>
      <w:r>
        <w:rPr>
          <w:rFonts w:ascii="Poppins" w:hAnsi="Poppins"/>
          <w:sz w:val="28"/>
        </w:rPr>
        <w:t>निष्कर्षतः, अम्बेडकर और विनोबा के विचारों का तुलनात्मक अध्ययन भारतीय लोकतंत्र में सामाजिक न्याय की जड़ों को और गहरा करता है। विनोबा भावे ने समाज के समृद्ध वर्ग से अपनी स्वेच्छा से संपत्ति त्यागने का आह्वान किया ताकि सामाजिक न्याय को गति मिल सके। विनोबा का मानना था कि सामाजिक न्याय केवल कानून से नहीं, बल्कि समाज में प्रेम और करुणा के विस्तार से ही पूरी तरह संभव है। डॉ. अम्बेडकर और विनोबा भावे भारतीय समाज सुधार आंदोलन के दो ऐसे ध्रुव हैं जिन्होंने सामाजिक न्याय की नई परिभाषाएं गढ़ीं। विनोबा भावे का भूदान और ग्रामदान आंदोलन सामाजिक समानता प्राप्त करने का एक बहुत ही अभिनव और अहिंसक प्रयास माना जाता है। विनोबा का 'सर्वोदय' दर्शन सभी के उदय और कल्याण की बात करता है, जो सामाजिक न्याय के गांधीवादी मूल्यों का विस्तार है। जाति प्रथा के उन्मूलन के लिए अम्बेडकर ने व्यवस्था परिवर्तन पर जोर दिया, वहीं विनोबा ने हृदय परिवर्तन को मुख्य आधार माना। अम्बेडकर के लिए सामाजिक न्याय का अर्थ दलितों और वंचितों के लिए राजनीतिक सशक्तिकरण और संवैधानिक सुरक्षा सुनिश्चित करना था। अम्बेडकर ने बौद्ध धर्म स्वीकार कर सामाजिक न्याय को मानसिक और आध्यात्मिक स्वायत्तता के एक नए धरातल पर स्थापित किया। भूमिहीनों को जमीन दिलाकर सामाजिक असमानता दूर करना विनोबा के भूदान आंदोलन का एक बहुत ही व्यावहारिक और मुख्य लक्ष्य था। अम्बेडकर का संघर्ष बाहरी व्यवस्था के विरुद्ध था, जबकि विनोबा का प्रयास मनुष्य की आंतरिक चेतना को जगाने की ओर उन्मुख था।</w:t>
      </w:r>
    </w:p>
    <w:p>
      <w:r>
        <w:br w:type="page"/>
      </w:r>
    </w:p>
    <w:p>
      <w:pPr>
        <w:spacing w:line="420" w:lineRule="auto"/>
        <w:jc w:val="both"/>
      </w:pPr>
      <w:r>
        <w:rPr>
          <w:rFonts w:ascii="Poppins" w:hAnsi="Poppins"/>
          <w:sz w:val="28"/>
        </w:rPr>
        <w:t>अम्बेडकर और विनोबा के विचारों के बीच का द्वंद्व वास्तव में आधुनिक और पारंपरिक सुधारवादी दृष्टिकोंणों का एक दिलचस्प संगम है। विनोबा भावे ने समाज के समृद्ध वर्ग से अपनी स्वेच्छा से संपत्ति त्यागने का आह्वान किया ताकि सामाजिक न्याय को गति मिल सके। अम्बेडकर के लिए सामाजिक न्याय का अर्थ दलितों और वंचितों के लिए राजनीतिक सशक्तिकरण और संवैधानिक सुरक्षा सुनिश्चित करना था। जाति प्रथा के उन्मूलन के लिए अम्बेडकर ने व्यवस्था परिवर्तन पर जोर दिया, वहीं विनोबा ने हृदय परिवर्तन को मुख्य आधार माना। अम्बेडकर का संघर्ष बाहरी व्यवस्था के विरुद्ध था, जबकि विनोबा का प्रयास मनुष्य की आंतरिक चेतना को जगाने की ओर उन्मुख था। विनोबा का 'सर्वोदय' दर्शन सभी के उदय और कल्याण की बात करता है, जो सामाजिक न्याय के गांधीवादी मूल्यों का विस्तार है। दोनों महापुरुषों का अंतिम लक्ष्य एक न्यायपूर्ण, भेदभाव रहित और मानवीय समाज का निर्माण करना था जहां हर व्यक्ति गरिमा से जी सके। भूमिहीनों को जमीन दिलाकर सामाजिक असमानता दूर करना विनोबा के भूदान आंदोलन का एक बहुत ही व्यावहारिक और मुख्य लक्ष्य था। दलितों के अधिकारों की रक्षा के लिए अम्बेडकर का कड़ा रुख सामाजिक न्याय के इतिहास में एक क्रांतिकारी मोड़ साबित हुआ है। संवैधानिक प्रावधानों के माध्यम से आरक्षण की व्यवस्था अम्बेडकर की दूरदृष्टि और सामाजिक न्याय के प्रति उनकी गहरी प्रतिबद्धता है। दलितों के अधिकारों की रक्षा के लिए अम्बेडकर का कड़ा रुख सामाजिक न्याय के इतिहास में एक क्रांतिकारी मोड़ साबित हुआ है।</w:t>
      </w:r>
    </w:p>
    <w:p>
      <w:r>
        <w:br w:type="page"/>
      </w:r>
    </w:p>
    <w:p>
      <w:pPr>
        <w:spacing w:line="420" w:lineRule="auto"/>
        <w:jc w:val="both"/>
      </w:pPr>
      <w:r>
        <w:rPr>
          <w:rFonts w:ascii="Poppins" w:hAnsi="Poppins"/>
          <w:sz w:val="28"/>
        </w:rPr>
        <w:t>अम्बेडकर ने समाज के अंतिम व्यक्ति को शिक्षित और संगठित करने का आह्वान किया ताकि वे अपने हक की लड़ाई खुद लड़ सकें। जाति प्रथा के उन्मूलन के लिए अम्बेडकर ने व्यवस्था परिवर्तन पर जोर दिया, वहीं विनोबा ने हृदय परिवर्तन को मुख्य आधार माना। अम्बेडकर के लिए सामाजिक न्याय का अर्थ दलितों और वंचितों के लिए राजनीतिक सशक्तिकरण और संवैधानिक सुरक्षा सुनिश्चित करना था। दलितों के अधिकारों की रक्षा के लिए अम्बेडकर का कड़ा रुख सामाजिक न्याय के इतिहास में एक क्रांतिकारी मोड़ साबित हुआ है। अम्बेडकर ने बौद्ध धर्म स्वीकार कर सामाजिक न्याय को मानसिक और आध्यात्मिक स्वायत्तता के एक नए धरातल पर स्थापित किया। विनोबा भावे का भूदान और ग्रामदान आंदोलन सामाजिक समानता प्राप्त करने का एक बहुत ही अभिनव और अहिंसक प्रयास माना जाता है। संवैधानिक प्रावधानों के माध्यम से आरक्षण की व्यवस्था अम्बेडकर की दूरदृष्टि और सामाजिक न्याय के प्रति उनकी गहरी प्रतिबद्धता है। विनोबा का मानना था कि सामाजिक न्याय केवल कानून से नहीं, बल्कि समाज में प्रेम और करुणा के विस्तार से ही पूरी तरह संभव है। भूमिहीनों को जमीन दिलाकर सामाजिक असमानता दूर करना विनोबा के भूदान आंदोलन का एक बहुत ही व्यावहारिक और मुख्य लक्ष्य था। अम्बेडकर ने बौद्ध धर्म स्वीकार कर सामाजिक न्याय को मानसिक और आध्यात्मिक स्वायत्तता के एक नए धरातल पर स्थापित किया। भूमिहीनों को जमीन दिलाकर सामाजिक असमानता दूर करना विनोबा के भूदान आंदोलन का एक बहुत ही व्यावहारिक और मुख्य लक्ष्य था।</w:t>
      </w:r>
    </w:p>
    <w:p>
      <w:r>
        <w:br w:type="page"/>
      </w:r>
    </w:p>
    <w:p>
      <w:pPr>
        <w:spacing w:line="420" w:lineRule="auto"/>
        <w:jc w:val="both"/>
      </w:pPr>
      <w:r>
        <w:rPr>
          <w:rFonts w:ascii="Poppins" w:hAnsi="Poppins"/>
          <w:sz w:val="28"/>
        </w:rPr>
        <w:t>अम्बेडकर का सामाजिक न्याय कानूनी और संवैधानिक अधिकारों पर आधारित था, जबकि विनोबा का दृष्टिकोण आध्यात्मिक और स्वैच्छिक था। अम्बेडकर के लिए सामाजिक न्याय का अर्थ दलितों और वंचितों के लिए राजनीतिक सशक्तिकरण और संवैधानिक सुरक्षा सुनिश्चित करना था। अम्बेडकर के लिए सामाजिक न्याय का अर्थ दलितों और वंचितों के लिए राजनीतिक सशक्तिकरण और संवैधानिक सुरक्षा सुनिश्चित करना था। विनोबा का मानना था कि सामाजिक न्याय केवल कानून से नहीं, बल्कि समाज में प्रेम और करुणा के विस्तार से ही पूरी तरह संभव है। अम्बेडकर ने बौद्ध धर्म स्वीकार कर सामाजिक न्याय को मानसिक और आध्यात्मिक स्वायत्तता के एक नए धरातल पर स्थापित किया। निष्कर्षतः, अम्बेडकर और विनोबा के विचारों का तुलनात्मक अध्ययन भारतीय लोकतंत्र में सामाजिक न्याय की जड़ों को और गहरा करता है। शिक्षा को अम्बेडकर ने सामाजिक न्याय की 'सिंहनी का दूध' बताया जो समाज में बदलाव लाने का सबसे सशक्त और अनिवार्य माध्यम है। विनोबा का मानना था कि सामाजिक न्याय केवल कानून से नहीं, बल्कि समाज में प्रेम और करुणा के विस्तार से ही पूरी तरह संभव है। जाति प्रथा के उन्मूलन के लिए अम्बेडकर ने व्यवस्था परिवर्तन पर जोर दिया, वहीं विनोबा ने हृदय परिवर्तन को मुख्य आधार माना। विनोबा भावे ने समाज के समृद्ध वर्ग से अपनी स्वेच्छा से संपत्ति त्यागने का आह्वान किया ताकि सामाजिक न्याय को गति मिल सके। संवैधानिक प्रावधानों के माध्यम से आरक्षण की व्यवस्था अम्बेडकर की दूरदृष्टि और सामाजिक न्याय के प्रति उनकी गहरी प्रतिबद्धता है।</w:t>
      </w:r>
    </w:p>
    <w:p>
      <w:r>
        <w:br w:type="page"/>
      </w:r>
    </w:p>
    <w:p>
      <w:pPr>
        <w:spacing w:line="420" w:lineRule="auto"/>
        <w:jc w:val="both"/>
      </w:pPr>
      <w:r>
        <w:rPr>
          <w:rFonts w:ascii="Poppins" w:hAnsi="Poppins"/>
          <w:sz w:val="28"/>
        </w:rPr>
        <w:t>डॉ. अम्बेडकर और विनोबा भावे भारतीय समाज सुधार आंदोलन के दो ऐसे ध्रुव हैं जिन्होंने सामाजिक न्याय की नई परिभाषाएं गढ़ीं। अम्बेडकर ने समाज के अंतिम व्यक्ति को शिक्षित और संगठित करने का आह्वान किया ताकि वे अपने हक की लड़ाई खुद लड़ सकें। अम्बेडकर का सामाजिक न्याय कानूनी और संवैधानिक अधिकारों पर आधारित था, जबकि विनोबा का दृष्टिकोण आध्यात्मिक और स्वैच्छिक था। शिक्षा को अम्बेडकर ने सामाजिक न्याय की 'सिंहनी का दूध' बताया जो समाज में बदलाव लाने का सबसे सशक्त और अनिवार्य माध्यम है। अम्बेडकर ने समाज के अंतिम व्यक्ति को शिक्षित और संगठित करने का आह्वान किया ताकि वे अपने हक की लड़ाई खुद लड़ सकें। जाति प्रथा के उन्मूलन के लिए अम्बेडकर ने व्यवस्था परिवर्तन पर जोर दिया, वहीं विनोबा ने हृदय परिवर्तन को मुख्य आधार माना। विनोबा का पदयात्रा अभियान समाज के विभिन्न वर्गों को जोड़ने और सामाजिक समरसता बढ़ाने का एक बहुत ही सफल माध्यम रहा है। दोनों महापुरुषों का अंतिम लक्ष्य एक न्यायपूर्ण, भेदभाव रहित और मानवीय समाज का निर्माण करना था जहां हर व्यक्ति गरिमा से जी सके। जाति प्रथा के उन्मूलन के लिए अम्बेडकर ने व्यवस्था परिवर्तन पर जोर दिया, वहीं विनोबा ने हृदय परिवर्तन को मुख्य आधार माना। अम्बेडकर का संघर्ष बाहरी व्यवस्था के विरुद्ध था, जबकि विनोबा का प्रयास मनुष्य की आंतरिक चेतना को जगाने की ओर उन्मुख था। अम्बेडकर ने बौद्ध धर्म स्वीकार कर सामाजिक न्याय को मानसिक और आध्यात्मिक स्वायत्तता के एक नए धरातल पर स्थापित किया।</w:t>
      </w:r>
    </w:p>
    <w:p>
      <w:r>
        <w:br w:type="page"/>
      </w:r>
    </w:p>
    <w:p>
      <w:pPr>
        <w:spacing w:line="420" w:lineRule="auto"/>
        <w:jc w:val="both"/>
      </w:pPr>
      <w:r>
        <w:rPr>
          <w:rFonts w:ascii="Poppins" w:hAnsi="Poppins"/>
          <w:sz w:val="28"/>
        </w:rPr>
        <w:t>अम्बेडकर का सामाजिक न्याय कानूनी और संवैधानिक अधिकारों पर आधारित था, जबकि विनोबा का दृष्टिकोण आध्यात्मिक और स्वैच्छिक था। आज के समय में अम्बेडकर की वैधानिकता और विनोबा की नैतिकता का मेल ही सामाजिक न्याय की चुनौतियों का समाधान कर सकता है। अम्बेडकर के लिए सामाजिक न्याय का अर्थ दलितों और वंचितों के लिए राजनीतिक सशक्तिकरण और संवैधानिक सुरक्षा सुनिश्चित करना था। अम्बेडकर और विनोबा के विचारों के बीच का द्वंद्व वास्तव में आधुनिक और पारंपरिक सुधारवादी दृष्टिकोंणों का एक दिलचस्प संगम है। शिक्षा को अम्बेडकर ने सामाजिक न्याय की 'सिंहनी का दूध' बताया जो समाज में बदलाव लाने का सबसे सशक्त और अनिवार्य माध्यम है। अम्बेडकर का संघर्ष बाहरी व्यवस्था के विरुद्ध था, जबकि विनोबा का प्रयास मनुष्य की आंतरिक चेतना को जगाने की ओर उन्मुख था। अम्बेडकर ने बौद्ध धर्म स्वीकार कर सामाजिक न्याय को मानसिक और आध्यात्मिक स्वायत्तता के एक नए धरातल पर स्थापित किया। विनोबा का 'सर्वोदय' दर्शन सभी के उदय और कल्याण की बात करता है, जो सामाजिक न्याय के गांधीवादी मूल्यों का विस्तार है। निष्कर्षतः, अम्बेडकर और विनोबा के विचारों का तुलनात्मक अध्ययन भारतीय लोकतंत्र में सामाजिक न्याय की जड़ों को और गहरा करता है। विनोबा भावे का भूदान और ग्रामदान आंदोलन सामाजिक समानता प्राप्त करने का एक बहुत ही अभिनव और अहिंसक प्रयास माना जाता है। निष्कर्षतः, अम्बेडकर और विनोबा के विचारों का तुलनात्मक अध्ययन भारतीय लोकतंत्र में सामाजिक न्याय की जड़ों को और गहरा करता है।</w:t>
      </w:r>
    </w:p>
    <w:p>
      <w:r>
        <w:br w:type="page"/>
      </w:r>
    </w:p>
    <w:p>
      <w:pPr>
        <w:spacing w:line="420" w:lineRule="auto"/>
        <w:jc w:val="both"/>
      </w:pPr>
      <w:r>
        <w:rPr>
          <w:rFonts w:ascii="Poppins" w:hAnsi="Poppins"/>
          <w:sz w:val="28"/>
        </w:rPr>
        <w:t>संवैधानिक प्रावधानों के माध्यम से आरक्षण की व्यवस्था अम्बेडकर की दूरदृष्टि और सामाजिक न्याय के प्रति उनकी गहरी प्रतिबद्धता है। डॉ. अम्बेडकर और विनोबा भावे भारतीय समाज सुधार आंदोलन के दो ऐसे ध्रुव हैं जिन्होंने सामाजिक न्याय की नई परिभाषाएं गढ़ीं। भूमिहीनों को जमीन दिलाकर सामाजिक असमानता दूर करना विनोबा के भूदान आंदोलन का एक बहुत ही व्यावहारिक और मुख्य लक्ष्य था। अम्बेडकर का सामाजिक न्याय कानूनी और संवैधानिक अधिकारों पर आधारित था, जबकि विनोबा का दृष्टिकोण आध्यात्मिक और स्वैच्छिक था। शिक्षा को अम्बेडकर ने सामाजिक न्याय की 'सिंहनी का दूध' बताया जो समाज में बदलाव लाने का सबसे सशक्त और अनिवार्य माध्यम है। अम्बेडकर और विनोबा के विचारों के बीच का द्वंद्व वास्तव में आधुनिक और पारंपरिक सुधारवादी दृष्टिकोंणों का एक दिलचस्प संगम है। विनोबा का मानना था कि सामाजिक न्याय केवल कानून से नहीं, बल्कि समाज में प्रेम और करुणा के विस्तार से ही पूरी तरह संभव है। शिक्षा को अम्बेडकर ने सामाजिक न्याय की 'सिंहनी का दूध' बताया जो समाज में बदलाव लाने का सबसे सशक्त और अनिवार्य माध्यम है। विनोबा का पदयात्रा अभियान समाज के विभिन्न वर्गों को जोड़ने और सामाजिक समरसता बढ़ाने का एक बहुत ही सफल माध्यम रहा है। विनोबा भावे का भूदान और ग्रामदान आंदोलन सामाजिक समानता प्राप्त करने का एक बहुत ही अभिनव और अहिंसक प्रयास माना जाता है। जाति प्रथा के उन्मूलन के लिए अम्बेडकर ने व्यवस्था परिवर्तन पर जोर दिया, वहीं विनोबा ने हृदय परिवर्तन को मुख्य आधार माना।</w:t>
      </w:r>
    </w:p>
    <w:p>
      <w:r>
        <w:br w:type="page"/>
      </w:r>
    </w:p>
    <w:p>
      <w:pPr>
        <w:spacing w:line="420" w:lineRule="auto"/>
        <w:jc w:val="both"/>
      </w:pPr>
      <w:r>
        <w:rPr>
          <w:rFonts w:ascii="Poppins" w:hAnsi="Poppins"/>
          <w:sz w:val="28"/>
        </w:rPr>
        <w:t>जाति प्रथा के उन्मूलन के लिए अम्बेडकर ने व्यवस्था परिवर्तन पर जोर दिया, वहीं विनोबा ने हृदय परिवर्तन को मुख्य आधार माना। विनोबा भावे ने समाज के समृद्ध वर्ग से अपनी स्वेच्छा से संपत्ति त्यागने का आह्वान किया ताकि सामाजिक न्याय को गति मिल सके। संवैधानिक प्रावधानों के माध्यम से आरक्षण की व्यवस्था अम्बेडकर की दूरदृष्टि और सामाजिक न्याय के प्रति उनकी गहरी प्रतिबद्धता है। विनोबा का मानना था कि सामाजिक न्याय केवल कानून से नहीं, बल्कि समाज में प्रेम और करुणा के विस्तार से ही पूरी तरह संभव है। अम्बेडकर का संघर्ष बाहरी व्यवस्था के विरुद्ध था, जबकि विनोबा का प्रयास मनुष्य की आंतरिक चेतना को जगाने की ओर उन्मुख था। शिक्षा को अम्बेडकर ने सामाजिक न्याय की 'सिंहनी का दूध' बताया जो समाज में बदलाव लाने का सबसे सशक्त और अनिवार्य माध्यम है। अम्बेडकर ने समाज के अंतिम व्यक्ति को शिक्षित और संगठित करने का आह्वान किया ताकि वे अपने हक की लड़ाई खुद लड़ सकें। अम्बेडकर ने समाज के अंतिम व्यक्ति को शिक्षित और संगठित करने का आह्वान किया ताकि वे अपने हक की लड़ाई खुद लड़ सकें। विनोबा भावे का भूदान और ग्रामदान आंदोलन सामाजिक समानता प्राप्त करने का एक बहुत ही अभिनव और अहिंसक प्रयास माना जाता है। अम्बेडकर ने समाज के अंतिम व्यक्ति को शिक्षित और संगठित करने का आह्वान किया ताकि वे अपने हक की लड़ाई खुद लड़ सकें। विनोबा का पदयात्रा अभियान समाज के विभिन्न वर्गों को जोड़ने और सामाजिक समरसता बढ़ाने का एक बहुत ही सफल माध्यम रहा है।</w:t>
      </w:r>
    </w:p>
    <w:p>
      <w:r>
        <w:br w:type="page"/>
      </w:r>
    </w:p>
    <w:p>
      <w:pPr>
        <w:pStyle w:val="Heading1"/>
      </w:pPr>
      <w:r>
        <w:rPr>
          <w:rFonts w:ascii="Poppins" w:hAnsi="Poppins"/>
          <w:sz w:val="52"/>
        </w:rPr>
        <w:t>अध्याय 4: तुलनात्मक विश्लेषण: हृदय परिवर्तन बनाम व्यवस्था परिवर्तन</w:t>
      </w:r>
    </w:p>
    <w:p>
      <w:pPr>
        <w:spacing w:line="420" w:lineRule="auto"/>
        <w:jc w:val="both"/>
      </w:pPr>
      <w:r>
        <w:rPr>
          <w:rFonts w:ascii="Poppins" w:hAnsi="Poppins"/>
          <w:sz w:val="28"/>
        </w:rPr>
        <w:t>अम्बेडकर और विनोबा के विचारों के बीच का द्वंद्व वास्तव में आधुनिक और पारंपरिक सुधारवादी दृष्टिकोंणों का एक दिलचस्प संगम है। अम्बेडकर और विनोबा के विचारों के बीच का द्वंद्व वास्तव में आधुनिक और पारंपरिक सुधारवादी दृष्टिकोंणों का एक दिलचस्प संगम है। विनोबा का मानना था कि सामाजिक न्याय केवल कानून से नहीं, बल्कि समाज में प्रेम और करुणा के विस्तार से ही पूरी तरह संभव है। शिक्षा को अम्बेडकर ने सामाजिक न्याय की 'सिंहनी का दूध' बताया जो समाज में बदलाव लाने का सबसे सशक्त और अनिवार्य माध्यम है। विनोबा का 'सर्वोदय' दर्शन सभी के उदय और कल्याण की बात करता है, जो सामाजिक न्याय के गांधीवादी मूल्यों का विस्तार है। विनोबा भावे ने समाज के समृद्ध वर्ग से अपनी स्वेच्छा से संपत्ति त्यागने का आह्वान किया ताकि सामाजिक न्याय को गति मिल सके। डॉ. अम्बेडकर और विनोबा भावे भारतीय समाज सुधार आंदोलन के दो ऐसे ध्रुव हैं जिन्होंने सामाजिक न्याय की नई परिभाषाएं गढ़ीं। अम्बेडकर ने समाज के अंतिम व्यक्ति को शिक्षित और संगठित करने का आह्वान किया ताकि वे अपने हक की लड़ाई खुद लड़ सकें। निष्कर्षतः, अम्बेडकर और विनोबा के विचारों का तुलनात्मक अध्ययन भारतीय लोकतंत्र में सामाजिक न्याय की जड़ों को और गहरा करता है। अम्बेडकर ने समाज के अंतिम व्यक्ति को शिक्षित और संगठित करने का आह्वान किया ताकि वे अपने हक की लड़ाई खुद लड़ सकें। विनोबा भावे का भूदान और ग्रामदान आंदोलन सामाजिक समानता प्राप्त करने का एक बहुत ही अभिनव और अहिंसक प्रयास माना जाता है।</w:t>
      </w:r>
    </w:p>
    <w:p>
      <w:r>
        <w:br w:type="page"/>
      </w:r>
    </w:p>
    <w:p>
      <w:pPr>
        <w:spacing w:line="420" w:lineRule="auto"/>
        <w:jc w:val="both"/>
      </w:pPr>
      <w:r>
        <w:rPr>
          <w:rFonts w:ascii="Poppins" w:hAnsi="Poppins"/>
          <w:sz w:val="28"/>
        </w:rPr>
        <w:t>भूमिहीनों को जमीन दिलाकर सामाजिक असमानता दूर करना विनोबा के भूदान आंदोलन का एक बहुत ही व्यावहारिक और मुख्य लक्ष्य था। अम्बेडकर ने बौद्ध धर्म स्वीकार कर सामाजिक न्याय को मानसिक और आध्यात्मिक स्वायत्तता के एक नए धरातल पर स्थापित किया। जाति प्रथा के उन्मूलन के लिए अम्बेडकर ने व्यवस्था परिवर्तन पर जोर दिया, वहीं विनोबा ने हृदय परिवर्तन को मुख्य आधार माना। विनोबा भावे ने समाज के समृद्ध वर्ग से अपनी स्वेच्छा से संपत्ति त्यागने का आह्वान किया ताकि सामाजिक न्याय को गति मिल सके। अम्बेडकर ने समाज के अंतिम व्यक्ति को शिक्षित और संगठित करने का आह्वान किया ताकि वे अपने हक की लड़ाई खुद लड़ सकें। विनोबा का पदयात्रा अभियान समाज के विभिन्न वर्गों को जोड़ने और सामाजिक समरसता बढ़ाने का एक बहुत ही सफल माध्यम रहा है। शिक्षा को अम्बेडकर ने सामाजिक न्याय की 'सिंहनी का दूध' बताया जो समाज में बदलाव लाने का सबसे सशक्त और अनिवार्य माध्यम है। डॉ. अम्बेडकर और विनोबा भावे भारतीय समाज सुधार आंदोलन के दो ऐसे ध्रुव हैं जिन्होंने सामाजिक न्याय की नई परिभाषाएं गढ़ीं। अम्बेडकर का संघर्ष बाहरी व्यवस्था के विरुद्ध था, जबकि विनोबा का प्रयास मनुष्य की आंतरिक चेतना को जगाने की ओर उन्मुख था। विनोबा का मानना था कि सामाजिक न्याय केवल कानून से नहीं, बल्कि समाज में प्रेम और करुणा के विस्तार से ही पूरी तरह संभव है। विनोबा का 'सर्वोदय' दर्शन सभी के उदय और कल्याण की बात करता है, जो सामाजिक न्याय के गांधीवादी मूल्यों का विस्तार है।</w:t>
      </w:r>
    </w:p>
    <w:p>
      <w:r>
        <w:br w:type="page"/>
      </w:r>
    </w:p>
    <w:p>
      <w:pPr>
        <w:spacing w:line="420" w:lineRule="auto"/>
        <w:jc w:val="both"/>
      </w:pPr>
      <w:r>
        <w:rPr>
          <w:rFonts w:ascii="Poppins" w:hAnsi="Poppins"/>
          <w:sz w:val="28"/>
        </w:rPr>
        <w:t>अम्बेडकर ने समाज के अंतिम व्यक्ति को शिक्षित और संगठित करने का आह्वान किया ताकि वे अपने हक की लड़ाई खुद लड़ सकें। विनोबा भावे ने समाज के समृद्ध वर्ग से अपनी स्वेच्छा से संपत्ति त्यागने का आह्वान किया ताकि सामाजिक न्याय को गति मिल सके। जाति प्रथा के उन्मूलन के लिए अम्बेडकर ने व्यवस्था परिवर्तन पर जोर दिया, वहीं विनोबा ने हृदय परिवर्तन को मुख्य आधार माना। डॉ. अम्बेडकर और विनोबा भावे भारतीय समाज सुधार आंदोलन के दो ऐसे ध्रुव हैं जिन्होंने सामाजिक न्याय की नई परिभाषाएं गढ़ीं। डॉ. अम्बेडकर और विनोबा भावे भारतीय समाज सुधार आंदोलन के दो ऐसे ध्रुव हैं जिन्होंने सामाजिक न्याय की नई परिभाषाएं गढ़ीं। संवैधानिक प्रावधानों के माध्यम से आरक्षण की व्यवस्था अम्बेडकर की दूरदृष्टि और सामाजिक न्याय के प्रति उनकी गहरी प्रतिबद्धता है। विनोबा का मानना था कि सामाजिक न्याय केवल कानून से नहीं, बल्कि समाज में प्रेम और करुणा के विस्तार से ही पूरी तरह संभव है। जाति प्रथा के उन्मूलन के लिए अम्बेडकर ने व्यवस्था परिवर्तन पर जोर दिया, वहीं विनोबा ने हृदय परिवर्तन को मुख्य आधार माना। दलितों के अधिकारों की रक्षा के लिए अम्बेडकर का कड़ा रुख सामाजिक न्याय के इतिहास में एक क्रांतिकारी मोड़ साबित हुआ है। आज के समय में अम्बेडकर की वैधानिकता और विनोबा की नैतिकता का मेल ही सामाजिक न्याय की चुनौतियों का समाधान कर सकता है। अम्बेडकर ने समाज के अंतिम व्यक्ति को शिक्षित और संगठित करने का आह्वान किया ताकि वे अपने हक की लड़ाई खुद लड़ सकें।</w:t>
      </w:r>
    </w:p>
    <w:p>
      <w:r>
        <w:br w:type="page"/>
      </w:r>
    </w:p>
    <w:p>
      <w:pPr>
        <w:spacing w:line="420" w:lineRule="auto"/>
        <w:jc w:val="both"/>
      </w:pPr>
      <w:r>
        <w:rPr>
          <w:rFonts w:ascii="Poppins" w:hAnsi="Poppins"/>
          <w:sz w:val="28"/>
        </w:rPr>
        <w:t>संवैधानिक प्रावधानों के माध्यम से आरक्षण की व्यवस्था अम्बेडकर की दूरदृष्टि और सामाजिक न्याय के प्रति उनकी गहरी प्रतिबद्धता है। जाति प्रथा के उन्मूलन के लिए अम्बेडकर ने व्यवस्था परिवर्तन पर जोर दिया, वहीं विनोबा ने हृदय परिवर्तन को मुख्य आधार माना। विनोबा का पदयात्रा अभियान समाज के विभिन्न वर्गों को जोड़ने और सामाजिक समरसता बढ़ाने का एक बहुत ही सफल माध्यम रहा है। अम्बेडकर ने बौद्ध धर्म स्वीकार कर सामाजिक न्याय को मानसिक और आध्यात्मिक स्वायत्तता के एक नए धरातल पर स्थापित किया। विनोबा का मानना था कि सामाजिक न्याय केवल कानून से नहीं, बल्कि समाज में प्रेम और करुणा के विस्तार से ही पूरी तरह संभव है। निष्कर्षतः, अम्बेडकर और विनोबा के विचारों का तुलनात्मक अध्ययन भारतीय लोकतंत्र में सामाजिक न्याय की जड़ों को और गहरा करता है। भूमिहीनों को जमीन दिलाकर सामाजिक असमानता दूर करना विनोबा के भूदान आंदोलन का एक बहुत ही व्यावहारिक और मुख्य लक्ष्य था। अम्बेडकर का सामाजिक न्याय कानूनी और संवैधानिक अधिकारों पर आधारित था, जबकि विनोबा का दृष्टिकोण आध्यात्मिक और स्वैच्छिक था। अम्बेडकर का सामाजिक न्याय कानूनी और संवैधानिक अधिकारों पर आधारित था, जबकि विनोबा का दृष्टिकोण आध्यात्मिक और स्वैच्छिक था। विनोबा भावे ने समाज के समृद्ध वर्ग से अपनी स्वेच्छा से संपत्ति त्यागने का आह्वान किया ताकि सामाजिक न्याय को गति मिल सके। दलितों के अधिकारों की रक्षा के लिए अम्बेडकर का कड़ा रुख सामाजिक न्याय के इतिहास में एक क्रांतिकारी मोड़ साबित हुआ है।</w:t>
      </w:r>
    </w:p>
    <w:p>
      <w:r>
        <w:br w:type="page"/>
      </w:r>
    </w:p>
    <w:p>
      <w:pPr>
        <w:spacing w:line="420" w:lineRule="auto"/>
        <w:jc w:val="both"/>
      </w:pPr>
      <w:r>
        <w:rPr>
          <w:rFonts w:ascii="Poppins" w:hAnsi="Poppins"/>
          <w:sz w:val="28"/>
        </w:rPr>
        <w:t>अम्बेडकर ने बौद्ध धर्म स्वीकार कर सामाजिक न्याय को मानसिक और आध्यात्मिक स्वायत्तता के एक नए धरातल पर स्थापित किया। विनोबा का मानना था कि सामाजिक न्याय केवल कानून से नहीं, बल्कि समाज में प्रेम और करुणा के विस्तार से ही पूरी तरह संभव है। दोनों महापुरुषों का अंतिम लक्ष्य एक न्यायपूर्ण, भेदभाव रहित और मानवीय समाज का निर्माण करना था जहां हर व्यक्ति गरिमा से जी सके। अम्बेडकर का संघर्ष बाहरी व्यवस्था के विरुद्ध था, जबकि विनोबा का प्रयास मनुष्य की आंतरिक चेतना को जगाने की ओर उन्मुख था। विनोबा का मानना था कि सामाजिक न्याय केवल कानून से नहीं, बल्कि समाज में प्रेम और करुणा के विस्तार से ही पूरी तरह संभव है। संवैधानिक प्रावधानों के माध्यम से आरक्षण की व्यवस्था अम्बेडकर की दूरदृष्टि और सामाजिक न्याय के प्रति उनकी गहरी प्रतिबद्धता है। जाति प्रथा के उन्मूलन के लिए अम्बेडकर ने व्यवस्था परिवर्तन पर जोर दिया, वहीं विनोबा ने हृदय परिवर्तन को मुख्य आधार माना। शिक्षा को अम्बेडकर ने सामाजिक न्याय की 'सिंहनी का दूध' बताया जो समाज में बदलाव लाने का सबसे सशक्त और अनिवार्य माध्यम है। विनोबा भावे का भूदान और ग्रामदान आंदोलन सामाजिक समानता प्राप्त करने का एक बहुत ही अभिनव और अहिंसक प्रयास माना जाता है। अम्बेडकर के लिए सामाजिक न्याय का अर्थ दलितों और वंचितों के लिए राजनीतिक सशक्तिकरण और संवैधानिक सुरक्षा सुनिश्चित करना था। अम्बेडकर का संघर्ष बाहरी व्यवस्था के विरुद्ध था, जबकि विनोबा का प्रयास मनुष्य की आंतरिक चेतना को जगाने की ओर उन्मुख था।</w:t>
      </w:r>
    </w:p>
    <w:p>
      <w:r>
        <w:br w:type="page"/>
      </w:r>
    </w:p>
    <w:p>
      <w:pPr>
        <w:spacing w:line="420" w:lineRule="auto"/>
        <w:jc w:val="both"/>
      </w:pPr>
      <w:r>
        <w:rPr>
          <w:rFonts w:ascii="Poppins" w:hAnsi="Poppins"/>
          <w:sz w:val="28"/>
        </w:rPr>
        <w:t>अम्बेडकर का संघर्ष बाहरी व्यवस्था के विरुद्ध था, जबकि विनोबा का प्रयास मनुष्य की आंतरिक चेतना को जगाने की ओर उन्मुख था। विनोबा भावे का भूदान और ग्रामदान आंदोलन सामाजिक समानता प्राप्त करने का एक बहुत ही अभिनव और अहिंसक प्रयास माना जाता है। दलितों के अधिकारों की रक्षा के लिए अम्बेडकर का कड़ा रुख सामाजिक न्याय के इतिहास में एक क्रांतिकारी मोड़ साबित हुआ है। अम्बेडकर ने बौद्ध धर्म स्वीकार कर सामाजिक न्याय को मानसिक और आध्यात्मिक स्वायत्तता के एक नए धरातल पर स्थापित किया। अम्बेडकर के लिए सामाजिक न्याय का अर्थ दलितों और वंचितों के लिए राजनीतिक सशक्तिकरण और संवैधानिक सुरक्षा सुनिश्चित करना था। विनोबा का मानना था कि सामाजिक न्याय केवल कानून से नहीं, बल्कि समाज में प्रेम और करुणा के विस्तार से ही पूरी तरह संभव है। अम्बेडकर ने बौद्ध धर्म स्वीकार कर सामाजिक न्याय को मानसिक और आध्यात्मिक स्वायत्तता के एक नए धरातल पर स्थापित किया। विनोबा का पदयात्रा अभियान समाज के विभिन्न वर्गों को जोड़ने और सामाजिक समरसता बढ़ाने का एक बहुत ही सफल माध्यम रहा है। अम्बेडकर और विनोबा के विचारों के बीच का द्वंद्व वास्तव में आधुनिक और पारंपरिक सुधारवादी दृष्टिकोंणों का एक दिलचस्प संगम है। जाति प्रथा के उन्मूलन के लिए अम्बेडकर ने व्यवस्था परिवर्तन पर जोर दिया, वहीं विनोबा ने हृदय परिवर्तन को मुख्य आधार माना। भूमिहीनों को जमीन दिलाकर सामाजिक असमानता दूर करना विनोबा के भूदान आंदोलन का एक बहुत ही व्यावहारिक और मुख्य लक्ष्य था।</w:t>
      </w:r>
    </w:p>
    <w:p>
      <w:r>
        <w:br w:type="page"/>
      </w:r>
    </w:p>
    <w:p>
      <w:pPr>
        <w:spacing w:line="420" w:lineRule="auto"/>
        <w:jc w:val="both"/>
      </w:pPr>
      <w:r>
        <w:rPr>
          <w:rFonts w:ascii="Poppins" w:hAnsi="Poppins"/>
          <w:sz w:val="28"/>
        </w:rPr>
        <w:t>दलितों के अधिकारों की रक्षा के लिए अम्बेडकर का कड़ा रुख सामाजिक न्याय के इतिहास में एक क्रांतिकारी मोड़ साबित हुआ है। विनोबा का मानना था कि सामाजिक न्याय केवल कानून से नहीं, बल्कि समाज में प्रेम और करुणा के विस्तार से ही पूरी तरह संभव है। अम्बेडकर और विनोबा के विचारों के बीच का द्वंद्व वास्तव में आधुनिक और पारंपरिक सुधारवादी दृष्टिकोंणों का एक दिलचस्प संगम है। अम्बेडकर का संघर्ष बाहरी व्यवस्था के विरुद्ध था, जबकि विनोबा का प्रयास मनुष्य की आंतरिक चेतना को जगाने की ओर उन्मुख था। अम्बेडकर ने समाज के अंतिम व्यक्ति को शिक्षित और संगठित करने का आह्वान किया ताकि वे अपने हक की लड़ाई खुद लड़ सकें। जाति प्रथा के उन्मूलन के लिए अम्बेडकर ने व्यवस्था परिवर्तन पर जोर दिया, वहीं विनोबा ने हृदय परिवर्तन को मुख्य आधार माना। विनोबा का पदयात्रा अभियान समाज के विभिन्न वर्गों को जोड़ने और सामाजिक समरसता बढ़ाने का एक बहुत ही सफल माध्यम रहा है। दोनों महापुरुषों का अंतिम लक्ष्य एक न्यायपूर्ण, भेदभाव रहित और मानवीय समाज का निर्माण करना था जहां हर व्यक्ति गरिमा से जी सके। अम्बेडकर का सामाजिक न्याय कानूनी और संवैधानिक अधिकारों पर आधारित था, जबकि विनोबा का दृष्टिकोण आध्यात्मिक और स्वैच्छिक था। निष्कर्षतः, अम्बेडकर और विनोबा के विचारों का तुलनात्मक अध्ययन भारतीय लोकतंत्र में सामाजिक न्याय की जड़ों को और गहरा करता है। डॉ. अम्बेडकर और विनोबा भावे भारतीय समाज सुधार आंदोलन के दो ऐसे ध्रुव हैं जिन्होंने सामाजिक न्याय की नई परिभाषाएं गढ़ीं।</w:t>
      </w:r>
    </w:p>
    <w:p>
      <w:r>
        <w:br w:type="page"/>
      </w:r>
    </w:p>
    <w:p>
      <w:pPr>
        <w:spacing w:line="420" w:lineRule="auto"/>
        <w:jc w:val="both"/>
      </w:pPr>
      <w:r>
        <w:rPr>
          <w:rFonts w:ascii="Poppins" w:hAnsi="Poppins"/>
          <w:sz w:val="28"/>
        </w:rPr>
        <w:t>डॉ. अम्बेडकर और विनोबा भावे भारतीय समाज सुधार आंदोलन के दो ऐसे ध्रुव हैं जिन्होंने सामाजिक न्याय की नई परिभाषाएं गढ़ीं। विनोबा भावे का भूदान और ग्रामदान आंदोलन सामाजिक समानता प्राप्त करने का एक बहुत ही अभिनव और अहिंसक प्रयास माना जाता है। दलितों के अधिकारों की रक्षा के लिए अम्बेडकर का कड़ा रुख सामाजिक न्याय के इतिहास में एक क्रांतिकारी मोड़ साबित हुआ है। दोनों महापुरुषों का अंतिम लक्ष्य एक न्यायपूर्ण, भेदभाव रहित और मानवीय समाज का निर्माण करना था जहां हर व्यक्ति गरिमा से जी सके। विनोबा भावे का भूदान और ग्रामदान आंदोलन सामाजिक समानता प्राप्त करने का एक बहुत ही अभिनव और अहिंसक प्रयास माना जाता है। विनोबा भावे ने समाज के समृद्ध वर्ग से अपनी स्वेच्छा से संपत्ति त्यागने का आह्वान किया ताकि सामाजिक न्याय को गति मिल सके। अम्बेडकर ने समाज के अंतिम व्यक्ति को शिक्षित और संगठित करने का आह्वान किया ताकि वे अपने हक की लड़ाई खुद लड़ सकें। भूमिहीनों को जमीन दिलाकर सामाजिक असमानता दूर करना विनोबा के भूदान आंदोलन का एक बहुत ही व्यावहारिक और मुख्य लक्ष्य था। आज के समय में अम्बेडकर की वैधानिकता और विनोबा की नैतिकता का मेल ही सामाजिक न्याय की चुनौतियों का समाधान कर सकता है। अम्बेडकर ने बौद्ध धर्म स्वीकार कर सामाजिक न्याय को मानसिक और आध्यात्मिक स्वायत्तता के एक नए धरातल पर स्थापित किया। डॉ. अम्बेडकर और विनोबा भावे भारतीय समाज सुधार आंदोलन के दो ऐसे ध्रुव हैं जिन्होंने सामाजिक न्याय की नई परिभाषाएं गढ़ीं।</w:t>
      </w:r>
    </w:p>
    <w:p>
      <w:r>
        <w:br w:type="page"/>
      </w:r>
    </w:p>
    <w:p>
      <w:pPr>
        <w:pStyle w:val="Heading1"/>
      </w:pPr>
      <w:r>
        <w:rPr>
          <w:rFonts w:ascii="Poppins" w:hAnsi="Poppins"/>
          <w:sz w:val="52"/>
        </w:rPr>
        <w:t>अध्याय 5: भूदान आंदोलन एवं भूमि अधिकार: एक सामाजिक न्याय की पहल</w:t>
      </w:r>
    </w:p>
    <w:p>
      <w:pPr>
        <w:spacing w:line="420" w:lineRule="auto"/>
        <w:jc w:val="both"/>
      </w:pPr>
      <w:r>
        <w:rPr>
          <w:rFonts w:ascii="Poppins" w:hAnsi="Poppins"/>
          <w:sz w:val="28"/>
        </w:rPr>
        <w:t>डॉ. अम्बेडकर और विनोबा भावे भारतीय समाज सुधार आंदोलन के दो ऐसे ध्रुव हैं जिन्होंने सामाजिक न्याय की नई परिभाषाएं गढ़ीं। अम्बेडकर ने बौद्ध धर्म स्वीकार कर सामाजिक न्याय को मानसिक और आध्यात्मिक स्वायत्तता के एक नए धरातल पर स्थापित किया। भूमिहीनों को जमीन दिलाकर सामाजिक असमानता दूर करना विनोबा के भूदान आंदोलन का एक बहुत ही व्यावहारिक और मुख्य लक्ष्य था। शिक्षा को अम्बेडकर ने सामाजिक न्याय की 'सिंहनी का दूध' बताया जो समाज में बदलाव लाने का सबसे सशक्त और अनिवार्य माध्यम है। निष्कर्षतः, अम्बेडकर और विनोबा के विचारों का तुलनात्मक अध्ययन भारतीय लोकतंत्र में सामाजिक न्याय की जड़ों को और गहरा करता है। अम्बेडकर का संघर्ष बाहरी व्यवस्था के विरुद्ध था, जबकि विनोबा का प्रयास मनुष्य की आंतरिक चेतना को जगाने की ओर उन्मुख था। दलितों के अधिकारों की रक्षा के लिए अम्बेडकर का कड़ा रुख सामाजिक न्याय के इतिहास में एक क्रांतिकारी मोड़ साबित हुआ है। विनोबा भावे ने समाज के समृद्ध वर्ग से अपनी स्वेच्छा से संपत्ति त्यागने का आह्वान किया ताकि सामाजिक न्याय को गति मिल सके। विनोबा भावे ने समाज के समृद्ध वर्ग से अपनी स्वेच्छा से संपत्ति त्यागने का आह्वान किया ताकि सामाजिक न्याय को गति मिल सके। संवैधानिक प्रावधानों के माध्यम से आरक्षण की व्यवस्था अम्बेडकर की दूरदृष्टि और सामाजिक न्याय के प्रति उनकी गहरी प्रतिबद्धता है। अम्बेडकर ने समाज के अंतिम व्यक्ति को शिक्षित और संगठित करने का आह्वान किया ताकि वे अपने हक की लड़ाई खुद लड़ सकें।</w:t>
      </w:r>
    </w:p>
    <w:p>
      <w:r>
        <w:br w:type="page"/>
      </w:r>
    </w:p>
    <w:p>
      <w:pPr>
        <w:spacing w:line="420" w:lineRule="auto"/>
        <w:jc w:val="both"/>
      </w:pPr>
      <w:r>
        <w:rPr>
          <w:rFonts w:ascii="Poppins" w:hAnsi="Poppins"/>
          <w:sz w:val="28"/>
        </w:rPr>
        <w:t>दोनों महापुरुषों का अंतिम लक्ष्य एक न्यायपूर्ण, भेदभाव रहित और मानवीय समाज का निर्माण करना था जहां हर व्यक्ति गरिमा से जी सके। आज के समय में अम्बेडकर की वैधानिकता और विनोबा की नैतिकता का मेल ही सामाजिक न्याय की चुनौतियों का समाधान कर सकता है। भूमिहीनों को जमीन दिलाकर सामाजिक असमानता दूर करना विनोबा के भूदान आंदोलन का एक बहुत ही व्यावहारिक और मुख्य लक्ष्य था। निष्कर्षतः, अम्बेडकर और विनोबा के विचारों का तुलनात्मक अध्ययन भारतीय लोकतंत्र में सामाजिक न्याय की जड़ों को और गहरा करता है। अम्बेडकर ने समाज के अंतिम व्यक्ति को शिक्षित और संगठित करने का आह्वान किया ताकि वे अपने हक की लड़ाई खुद लड़ सकें। विनोबा का 'सर्वोदय' दर्शन सभी के उदय और कल्याण की बात करता है, जो सामाजिक न्याय के गांधीवादी मूल्यों का विस्तार है। अम्बेडकर का सामाजिक न्याय कानूनी और संवैधानिक अधिकारों पर आधारित था, जबकि विनोबा का दृष्टिकोण आध्यात्मिक और स्वैच्छिक था। जाति प्रथा के उन्मूलन के लिए अम्बेडकर ने व्यवस्था परिवर्तन पर जोर दिया, वहीं विनोबा ने हृदय परिवर्तन को मुख्य आधार माना। संवैधानिक प्रावधानों के माध्यम से आरक्षण की व्यवस्था अम्बेडकर की दूरदृष्टि और सामाजिक न्याय के प्रति उनकी गहरी प्रतिबद्धता है। दोनों महापुरुषों का अंतिम लक्ष्य एक न्यायपूर्ण, भेदभाव रहित और मानवीय समाज का निर्माण करना था जहां हर व्यक्ति गरिमा से जी सके। निष्कर्षतः, अम्बेडकर और विनोबा के विचारों का तुलनात्मक अध्ययन भारतीय लोकतंत्र में सामाजिक न्याय की जड़ों को और गहरा करता है।</w:t>
      </w:r>
    </w:p>
    <w:p>
      <w:r>
        <w:br w:type="page"/>
      </w:r>
    </w:p>
    <w:p>
      <w:pPr>
        <w:spacing w:line="420" w:lineRule="auto"/>
        <w:jc w:val="both"/>
      </w:pPr>
      <w:r>
        <w:rPr>
          <w:rFonts w:ascii="Poppins" w:hAnsi="Poppins"/>
          <w:sz w:val="28"/>
        </w:rPr>
        <w:t>अम्बेडकर ने बौद्ध धर्म स्वीकार कर सामाजिक न्याय को मानसिक और आध्यात्मिक स्वायत्तता के एक नए धरातल पर स्थापित किया। संवैधानिक प्रावधानों के माध्यम से आरक्षण की व्यवस्था अम्बेडकर की दूरदृष्टि और सामाजिक न्याय के प्रति उनकी गहरी प्रतिबद्धता है। विनोबा भावे ने समाज के समृद्ध वर्ग से अपनी स्वेच्छा से संपत्ति त्यागने का आह्वान किया ताकि सामाजिक न्याय को गति मिल सके। विनोबा का मानना था कि सामाजिक न्याय केवल कानून से नहीं, बल्कि समाज में प्रेम और करुणा के विस्तार से ही पूरी तरह संभव है। अम्बेडकर ने समाज के अंतिम व्यक्ति को शिक्षित और संगठित करने का आह्वान किया ताकि वे अपने हक की लड़ाई खुद लड़ सकें। अम्बेडकर ने बौद्ध धर्म स्वीकार कर सामाजिक न्याय को मानसिक और आध्यात्मिक स्वायत्तता के एक नए धरातल पर स्थापित किया। विनोबा का मानना था कि सामाजिक न्याय केवल कानून से नहीं, बल्कि समाज में प्रेम और करुणा के विस्तार से ही पूरी तरह संभव है। विनोबा का 'सर्वोदय' दर्शन सभी के उदय और कल्याण की बात करता है, जो सामाजिक न्याय के गांधीवादी मूल्यों का विस्तार है। निष्कर्षतः, अम्बेडकर और विनोबा के विचारों का तुलनात्मक अध्ययन भारतीय लोकतंत्र में सामाजिक न्याय की जड़ों को और गहरा करता है। संवैधानिक प्रावधानों के माध्यम से आरक्षण की व्यवस्था अम्बेडकर की दूरदृष्टि और सामाजिक न्याय के प्रति उनकी गहरी प्रतिबद्धता है। अम्बेडकर ने समाज के अंतिम व्यक्ति को शिक्षित और संगठित करने का आह्वान किया ताकि वे अपने हक की लड़ाई खुद लड़ सकें।</w:t>
      </w:r>
    </w:p>
    <w:p>
      <w:r>
        <w:br w:type="page"/>
      </w:r>
    </w:p>
    <w:p>
      <w:pPr>
        <w:spacing w:line="420" w:lineRule="auto"/>
        <w:jc w:val="both"/>
      </w:pPr>
      <w:r>
        <w:rPr>
          <w:rFonts w:ascii="Poppins" w:hAnsi="Poppins"/>
          <w:sz w:val="28"/>
        </w:rPr>
        <w:t>डॉ. अम्बेडकर और विनोबा भावे भारतीय समाज सुधार आंदोलन के दो ऐसे ध्रुव हैं जिन्होंने सामाजिक न्याय की नई परिभाषाएं गढ़ीं। भूमिहीनों को जमीन दिलाकर सामाजिक असमानता दूर करना विनोबा के भूदान आंदोलन का एक बहुत ही व्यावहारिक और मुख्य लक्ष्य था। अम्बेडकर का सामाजिक न्याय कानूनी और संवैधानिक अधिकारों पर आधारित था, जबकि विनोबा का दृष्टिकोण आध्यात्मिक और स्वैच्छिक था। विनोबा का 'सर्वोदय' दर्शन सभी के उदय और कल्याण की बात करता है, जो सामाजिक न्याय के गांधीवादी मूल्यों का विस्तार है। शिक्षा को अम्बेडकर ने सामाजिक न्याय की 'सिंहनी का दूध' बताया जो समाज में बदलाव लाने का सबसे सशक्त और अनिवार्य माध्यम है। अम्बेडकर ने बौद्ध धर्म स्वीकार कर सामाजिक न्याय को मानसिक और आध्यात्मिक स्वायत्तता के एक नए धरातल पर स्थापित किया। डॉ. अम्बेडकर और विनोबा भावे भारतीय समाज सुधार आंदोलन के दो ऐसे ध्रुव हैं जिन्होंने सामाजिक न्याय की नई परिभाषाएं गढ़ीं। विनोबा का पदयात्रा अभियान समाज के विभिन्न वर्गों को जोड़ने और सामाजिक समरसता बढ़ाने का एक बहुत ही सफल माध्यम रहा है। डॉ. अम्बेडकर और विनोबा भावे भारतीय समाज सुधार आंदोलन के दो ऐसे ध्रुव हैं जिन्होंने सामाजिक न्याय की नई परिभाषाएं गढ़ीं। आज के समय में अम्बेडकर की वैधानिकता और विनोबा की नैतिकता का मेल ही सामाजिक न्याय की चुनौतियों का समाधान कर सकता है। संवैधानिक प्रावधानों के माध्यम से आरक्षण की व्यवस्था अम्बेडकर की दूरदृष्टि और सामाजिक न्याय के प्रति उनकी गहरी प्रतिबद्धता है।</w:t>
      </w:r>
    </w:p>
    <w:p>
      <w:r>
        <w:br w:type="page"/>
      </w:r>
    </w:p>
    <w:p>
      <w:pPr>
        <w:spacing w:line="420" w:lineRule="auto"/>
        <w:jc w:val="both"/>
      </w:pPr>
      <w:r>
        <w:rPr>
          <w:rFonts w:ascii="Poppins" w:hAnsi="Poppins"/>
          <w:sz w:val="28"/>
        </w:rPr>
        <w:t>विनोबा का 'सर्वोदय' दर्शन सभी के उदय और कल्याण की बात करता है, जो सामाजिक न्याय के गांधीवादी मूल्यों का विस्तार है। विनोबा भावे का भूदान और ग्रामदान आंदोलन सामाजिक समानता प्राप्त करने का एक बहुत ही अभिनव और अहिंसक प्रयास माना जाता है। विनोबा भावे ने समाज के समृद्ध वर्ग से अपनी स्वेच्छा से संपत्ति त्यागने का आह्वान किया ताकि सामाजिक न्याय को गति मिल सके। विनोबा का मानना था कि सामाजिक न्याय केवल कानून से नहीं, बल्कि समाज में प्रेम और करुणा के विस्तार से ही पूरी तरह संभव है। संवैधानिक प्रावधानों के माध्यम से आरक्षण की व्यवस्था अम्बेडकर की दूरदृष्टि और सामाजिक न्याय के प्रति उनकी गहरी प्रतिबद्धता है। जाति प्रथा के उन्मूलन के लिए अम्बेडकर ने व्यवस्था परिवर्तन पर जोर दिया, वहीं विनोबा ने हृदय परिवर्तन को मुख्य आधार माना। विनोबा का 'सर्वोदय' दर्शन सभी के उदय और कल्याण की बात करता है, जो सामाजिक न्याय के गांधीवादी मूल्यों का विस्तार है। शिक्षा को अम्बेडकर ने सामाजिक न्याय की 'सिंहनी का दूध' बताया जो समाज में बदलाव लाने का सबसे सशक्त और अनिवार्य माध्यम है। विनोबा का 'सर्वोदय' दर्शन सभी के उदय और कल्याण की बात करता है, जो सामाजिक न्याय के गांधीवादी मूल्यों का विस्तार है। शिक्षा को अम्बेडकर ने सामाजिक न्याय की 'सिंहनी का दूध' बताया जो समाज में बदलाव लाने का सबसे सशक्त और अनिवार्य माध्यम है। अम्बेडकर और विनोबा के विचारों के बीच का द्वंद्व वास्तव में आधुनिक और पारंपरिक सुधारवादी दृष्टिकोंणों का एक दिलचस्प संगम है।</w:t>
      </w:r>
    </w:p>
    <w:p>
      <w:r>
        <w:br w:type="page"/>
      </w:r>
    </w:p>
    <w:p>
      <w:pPr>
        <w:spacing w:line="420" w:lineRule="auto"/>
        <w:jc w:val="both"/>
      </w:pPr>
      <w:r>
        <w:rPr>
          <w:rFonts w:ascii="Poppins" w:hAnsi="Poppins"/>
          <w:sz w:val="28"/>
        </w:rPr>
        <w:t>विनोबा भावे का भूदान और ग्रामदान आंदोलन सामाजिक समानता प्राप्त करने का एक बहुत ही अभिनव और अहिंसक प्रयास माना जाता है। डॉ. अम्बेडकर और विनोबा भावे भारतीय समाज सुधार आंदोलन के दो ऐसे ध्रुव हैं जिन्होंने सामाजिक न्याय की नई परिभाषाएं गढ़ीं। अम्बेडकर का संघर्ष बाहरी व्यवस्था के विरुद्ध था, जबकि विनोबा का प्रयास मनुष्य की आंतरिक चेतना को जगाने की ओर उन्मुख था। विनोबा का मानना था कि सामाजिक न्याय केवल कानून से नहीं, बल्कि समाज में प्रेम और करुणा के विस्तार से ही पूरी तरह संभव है। अम्बेडकर और विनोबा के विचारों के बीच का द्वंद्व वास्तव में आधुनिक और पारंपरिक सुधारवादी दृष्टिकोंणों का एक दिलचस्प संगम है। विनोबा का मानना था कि सामाजिक न्याय केवल कानून से नहीं, बल्कि समाज में प्रेम और करुणा के विस्तार से ही पूरी तरह संभव है। निष्कर्षतः, अम्बेडकर और विनोबा के विचारों का तुलनात्मक अध्ययन भारतीय लोकतंत्र में सामाजिक न्याय की जड़ों को और गहरा करता है। अम्बेडकर और विनोबा के विचारों के बीच का द्वंद्व वास्तव में आधुनिक और पारंपरिक सुधारवादी दृष्टिकोंणों का एक दिलचस्प संगम है। विनोबा का मानना था कि सामाजिक न्याय केवल कानून से नहीं, बल्कि समाज में प्रेम और करुणा के विस्तार से ही पूरी तरह संभव है। अम्बेडकर ने बौद्ध धर्म स्वीकार कर सामाजिक न्याय को मानसिक और आध्यात्मिक स्वायत्तता के एक नए धरातल पर स्थापित किया। विनोबा भावे का भूदान और ग्रामदान आंदोलन सामाजिक समानता प्राप्त करने का एक बहुत ही अभिनव और अहिंसक प्रयास माना जाता है।</w:t>
      </w:r>
    </w:p>
    <w:p>
      <w:r>
        <w:br w:type="page"/>
      </w:r>
    </w:p>
    <w:p>
      <w:pPr>
        <w:spacing w:line="420" w:lineRule="auto"/>
        <w:jc w:val="both"/>
      </w:pPr>
      <w:r>
        <w:rPr>
          <w:rFonts w:ascii="Poppins" w:hAnsi="Poppins"/>
          <w:sz w:val="28"/>
        </w:rPr>
        <w:t>आज के समय में अम्बेडकर की वैधानिकता और विनोबा की नैतिकता का मेल ही सामाजिक न्याय की चुनौतियों का समाधान कर सकता है। विनोबा का 'सर्वोदय' दर्शन सभी के उदय और कल्याण की बात करता है, जो सामाजिक न्याय के गांधीवादी मूल्यों का विस्तार है। विनोबा भावे का भूदान और ग्रामदान आंदोलन सामाजिक समानता प्राप्त करने का एक बहुत ही अभिनव और अहिंसक प्रयास माना जाता है। विनोबा भावे ने समाज के समृद्ध वर्ग से अपनी स्वेच्छा से संपत्ति त्यागने का आह्वान किया ताकि सामाजिक न्याय को गति मिल सके। विनोबा का मानना था कि सामाजिक न्याय केवल कानून से नहीं, बल्कि समाज में प्रेम और करुणा के विस्तार से ही पूरी तरह संभव है। अम्बेडकर का संघर्ष बाहरी व्यवस्था के विरुद्ध था, जबकि विनोबा का प्रयास मनुष्य की आंतरिक चेतना को जगाने की ओर उन्मुख था। अम्बेडकर के लिए सामाजिक न्याय का अर्थ दलितों और वंचितों के लिए राजनीतिक सशक्तिकरण और संवैधानिक सुरक्षा सुनिश्चित करना था। संवैधानिक प्रावधानों के माध्यम से आरक्षण की व्यवस्था अम्बेडकर की दूरदृष्टि और सामाजिक न्याय के प्रति उनकी गहरी प्रतिबद्धता है। जाति प्रथा के उन्मूलन के लिए अम्बेडकर ने व्यवस्था परिवर्तन पर जोर दिया, वहीं विनोबा ने हृदय परिवर्तन को मुख्य आधार माना। डॉ. अम्बेडकर और विनोबा भावे भारतीय समाज सुधार आंदोलन के दो ऐसे ध्रुव हैं जिन्होंने सामाजिक न्याय की नई परिभाषाएं गढ़ीं। अम्बेडकर और विनोबा के विचारों के बीच का द्वंद्व वास्तव में आधुनिक और पारंपरिक सुधारवादी दृष्टिकोंणों का एक दिलचस्प संगम है।</w:t>
      </w:r>
    </w:p>
    <w:p>
      <w:r>
        <w:br w:type="page"/>
      </w:r>
    </w:p>
    <w:p>
      <w:pPr>
        <w:spacing w:line="420" w:lineRule="auto"/>
        <w:jc w:val="both"/>
      </w:pPr>
      <w:r>
        <w:rPr>
          <w:rFonts w:ascii="Poppins" w:hAnsi="Poppins"/>
          <w:sz w:val="28"/>
        </w:rPr>
        <w:t>विनोबा का मानना था कि सामाजिक न्याय केवल कानून से नहीं, बल्कि समाज में प्रेम और करुणा के विस्तार से ही पूरी तरह संभव है। शिक्षा को अम्बेडकर ने सामाजिक न्याय की 'सिंहनी का दूध' बताया जो समाज में बदलाव लाने का सबसे सशक्त और अनिवार्य माध्यम है। शिक्षा को अम्बेडकर ने सामाजिक न्याय की 'सिंहनी का दूध' बताया जो समाज में बदलाव लाने का सबसे सशक्त और अनिवार्य माध्यम है। अम्बेडकर का संघर्ष बाहरी व्यवस्था के विरुद्ध था, जबकि विनोबा का प्रयास मनुष्य की आंतरिक चेतना को जगाने की ओर उन्मुख था। दोनों महापुरुषों का अंतिम लक्ष्य एक न्यायपूर्ण, भेदभाव रहित और मानवीय समाज का निर्माण करना था जहां हर व्यक्ति गरिमा से जी सके। अम्बेडकर ने बौद्ध धर्म स्वीकार कर सामाजिक न्याय को मानसिक और आध्यात्मिक स्वायत्तता के एक नए धरातल पर स्थापित किया। अम्बेडकर के लिए सामाजिक न्याय का अर्थ दलितों और वंचितों के लिए राजनीतिक सशक्तिकरण और संवैधानिक सुरक्षा सुनिश्चित करना था। विनोबा भावे का भूदान और ग्रामदान आंदोलन सामाजिक समानता प्राप्त करने का एक बहुत ही अभिनव और अहिंसक प्रयास माना जाता है। अम्बेडकर के लिए सामाजिक न्याय का अर्थ दलितों और वंचितों के लिए राजनीतिक सशक्तिकरण और संवैधानिक सुरक्षा सुनिश्चित करना था। जाति प्रथा के उन्मूलन के लिए अम्बेडकर ने व्यवस्था परिवर्तन पर जोर दिया, वहीं विनोबा ने हृदय परिवर्तन को मुख्य आधार माना। अम्बेडकर का संघर्ष बाहरी व्यवस्था के विरुद्ध था, जबकि विनोबा का प्रयास मनुष्य की आंतरिक चेतना को जगाने की ओर उन्मुख था।</w:t>
      </w:r>
    </w:p>
    <w:p>
      <w:r>
        <w:br w:type="page"/>
      </w:r>
    </w:p>
    <w:p>
      <w:pPr>
        <w:pStyle w:val="Heading1"/>
      </w:pPr>
      <w:r>
        <w:rPr>
          <w:rFonts w:ascii="Poppins" w:hAnsi="Poppins"/>
          <w:sz w:val="52"/>
        </w:rPr>
        <w:t>अध्याय 6: जाति उन्मूलन एवं सशक्तिकरण: दो अलग दृष्टिकोंण</w:t>
      </w:r>
    </w:p>
    <w:p>
      <w:pPr>
        <w:spacing w:line="420" w:lineRule="auto"/>
        <w:jc w:val="both"/>
      </w:pPr>
      <w:r>
        <w:rPr>
          <w:rFonts w:ascii="Poppins" w:hAnsi="Poppins"/>
          <w:sz w:val="28"/>
        </w:rPr>
        <w:t>विनोबा का मानना था कि सामाजिक न्याय केवल कानून से नहीं, बल्कि समाज में प्रेम और करुणा के विस्तार से ही पूरी तरह संभव है। अम्बेडकर ने समाज के अंतिम व्यक्ति को शिक्षित और संगठित करने का आह्वान किया ताकि वे अपने हक की लड़ाई खुद लड़ सकें। आज के समय में अम्बेडकर की वैधानिकता और विनोबा की नैतिकता का मेल ही सामाजिक न्याय की चुनौतियों का समाधान कर सकता है। दलितों के अधिकारों की रक्षा के लिए अम्बेडकर का कड़ा रुख सामाजिक न्याय के इतिहास में एक क्रांतिकारी मोड़ साबित हुआ है। विनोबा का 'सर्वोदय' दर्शन सभी के उदय और कल्याण की बात करता है, जो सामाजिक न्याय के गांधीवादी मूल्यों का विस्तार है। विनोबा का 'सर्वोदय' दर्शन सभी के उदय और कल्याण की बात करता है, जो सामाजिक न्याय के गांधीवादी मूल्यों का विस्तार है। अम्बेडकर और विनोबा के विचारों के बीच का द्वंद्व वास्तव में आधुनिक और पारंपरिक सुधारवादी दृष्टिकोंणों का एक दिलचस्प संगम है। अम्बेडकर का सामाजिक न्याय कानूनी और संवैधानिक अधिकारों पर आधारित था, जबकि विनोबा का दृष्टिकोण आध्यात्मिक और स्वैच्छिक था। अम्बेडकर और विनोबा के विचारों के बीच का द्वंद्व वास्तव में आधुनिक और पारंपरिक सुधारवादी दृष्टिकोंणों का एक दिलचस्प संगम है। डॉ. अम्बेडकर और विनोबा भावे भारतीय समाज सुधार आंदोलन के दो ऐसे ध्रुव हैं जिन्होंने सामाजिक न्याय की नई परिभाषाएं गढ़ीं। दलितों के अधिकारों की रक्षा के लिए अम्बेडकर का कड़ा रुख सामाजिक न्याय के इतिहास में एक क्रांतिकारी मोड़ साबित हुआ है।</w:t>
      </w:r>
    </w:p>
    <w:p>
      <w:r>
        <w:br w:type="page"/>
      </w:r>
    </w:p>
    <w:p>
      <w:pPr>
        <w:spacing w:line="420" w:lineRule="auto"/>
        <w:jc w:val="both"/>
      </w:pPr>
      <w:r>
        <w:rPr>
          <w:rFonts w:ascii="Poppins" w:hAnsi="Poppins"/>
          <w:sz w:val="28"/>
        </w:rPr>
        <w:t>अम्बेडकर ने समाज के अंतिम व्यक्ति को शिक्षित और संगठित करने का आह्वान किया ताकि वे अपने हक की लड़ाई खुद लड़ सकें। अम्बेडकर और विनोबा के विचारों के बीच का द्वंद्व वास्तव में आधुनिक और पारंपरिक सुधारवादी दृष्टिकोंणों का एक दिलचस्प संगम है। शिक्षा को अम्बेडकर ने सामाजिक न्याय की 'सिंहनी का दूध' बताया जो समाज में बदलाव लाने का सबसे सशक्त और अनिवार्य माध्यम है। विनोबा भावे ने समाज के समृद्ध वर्ग से अपनी स्वेच्छा से संपत्ति त्यागने का आह्वान किया ताकि सामाजिक न्याय को गति मिल सके। अम्बेडकर का संघर्ष बाहरी व्यवस्था के विरुद्ध था, जबकि विनोबा का प्रयास मनुष्य की आंतरिक चेतना को जगाने की ओर उन्मुख था। भूमिहीनों को जमीन दिलाकर सामाजिक असमानता दूर करना विनोबा के भूदान आंदोलन का एक बहुत ही व्यावहारिक और मुख्य लक्ष्य था। भूमिहीनों को जमीन दिलाकर सामाजिक असमानता दूर करना विनोबा के भूदान आंदोलन का एक बहुत ही व्यावहारिक और मुख्य लक्ष्य था। विनोबा का मानना था कि सामाजिक न्याय केवल कानून से नहीं, बल्कि समाज में प्रेम और करुणा के विस्तार से ही पूरी तरह संभव है। भूमिहीनों को जमीन दिलाकर सामाजिक असमानता दूर करना विनोबा के भूदान आंदोलन का एक बहुत ही व्यावहारिक और मुख्य लक्ष्य था। विनोबा भावे ने समाज के समृद्ध वर्ग से अपनी स्वेच्छा से संपत्ति त्यागने का आह्वान किया ताकि सामाजिक न्याय को गति मिल सके। विनोबा का 'सर्वोदय' दर्शन सभी के उदय और कल्याण की बात करता है, जो सामाजिक न्याय के गांधीवादी मूल्यों का विस्तार है।</w:t>
      </w:r>
    </w:p>
    <w:p>
      <w:r>
        <w:br w:type="page"/>
      </w:r>
    </w:p>
    <w:p>
      <w:pPr>
        <w:spacing w:line="420" w:lineRule="auto"/>
        <w:jc w:val="both"/>
      </w:pPr>
      <w:r>
        <w:rPr>
          <w:rFonts w:ascii="Poppins" w:hAnsi="Poppins"/>
          <w:sz w:val="28"/>
        </w:rPr>
        <w:t>दलितों के अधिकारों की रक्षा के लिए अम्बेडकर का कड़ा रुख सामाजिक न्याय के इतिहास में एक क्रांतिकारी मोड़ साबित हुआ है। विनोबा का पदयात्रा अभियान समाज के विभिन्न वर्गों को जोड़ने और सामाजिक समरसता बढ़ाने का एक बहुत ही सफल माध्यम रहा है। भूमिहीनों को जमीन दिलाकर सामाजिक असमानता दूर करना विनोबा के भूदान आंदोलन का एक बहुत ही व्यावहारिक और मुख्य लक्ष्य था। विनोबा का 'सर्वोदय' दर्शन सभी के उदय और कल्याण की बात करता है, जो सामाजिक न्याय के गांधीवादी मूल्यों का विस्तार है। अम्बेडकर ने बौद्ध धर्म स्वीकार कर सामाजिक न्याय को मानसिक और आध्यात्मिक स्वायत्तता के एक नए धरातल पर स्थापित किया। विनोबा भावे ने समाज के समृद्ध वर्ग से अपनी स्वेच्छा से संपत्ति त्यागने का आह्वान किया ताकि सामाजिक न्याय को गति मिल सके। अम्बेडकर के लिए सामाजिक न्याय का अर्थ दलितों और वंचितों के लिए राजनीतिक सशक्तिकरण और संवैधानिक सुरक्षा सुनिश्चित करना था। अम्बेडकर के लिए सामाजिक न्याय का अर्थ दलितों और वंचितों के लिए राजनीतिक सशक्तिकरण और संवैधानिक सुरक्षा सुनिश्चित करना था। आज के समय में अम्बेडकर की वैधानिकता और विनोबा की नैतिकता का मेल ही सामाजिक न्याय की चुनौतियों का समाधान कर सकता है। अम्बेडकर का संघर्ष बाहरी व्यवस्था के विरुद्ध था, जबकि विनोबा का प्रयास मनुष्य की आंतरिक चेतना को जगाने की ओर उन्मुख था। अम्बेडकर के लिए सामाजिक न्याय का अर्थ दलितों और वंचितों के लिए राजनीतिक सशक्तिकरण और संवैधानिक सुरक्षा सुनिश्चित करना था।</w:t>
      </w:r>
    </w:p>
    <w:p>
      <w:r>
        <w:br w:type="page"/>
      </w:r>
    </w:p>
    <w:p>
      <w:pPr>
        <w:spacing w:line="420" w:lineRule="auto"/>
        <w:jc w:val="both"/>
      </w:pPr>
      <w:r>
        <w:rPr>
          <w:rFonts w:ascii="Poppins" w:hAnsi="Poppins"/>
          <w:sz w:val="28"/>
        </w:rPr>
        <w:t>विनोबा का 'सर्वोदय' दर्शन सभी के उदय और कल्याण की बात करता है, जो सामाजिक न्याय के गांधीवादी मूल्यों का विस्तार है। विनोबा का पदयात्रा अभियान समाज के विभिन्न वर्गों को जोड़ने और सामाजिक समरसता बढ़ाने का एक बहुत ही सफल माध्यम रहा है। भूमिहीनों को जमीन दिलाकर सामाजिक असमानता दूर करना विनोबा के भूदान आंदोलन का एक बहुत ही व्यावहारिक और मुख्य लक्ष्य था। अम्बेडकर का संघर्ष बाहरी व्यवस्था के विरुद्ध था, जबकि विनोबा का प्रयास मनुष्य की आंतरिक चेतना को जगाने की ओर उन्मुख था। डॉ. अम्बेडकर और विनोबा भावे भारतीय समाज सुधार आंदोलन के दो ऐसे ध्रुव हैं जिन्होंने सामाजिक न्याय की नई परिभाषाएं गढ़ीं। भूमिहीनों को जमीन दिलाकर सामाजिक असमानता दूर करना विनोबा के भूदान आंदोलन का एक बहुत ही व्यावहारिक और मुख्य लक्ष्य था। विनोबा का मानना था कि सामाजिक न्याय केवल कानून से नहीं, बल्कि समाज में प्रेम और करुणा के विस्तार से ही पूरी तरह संभव है। विनोबा भावे का भूदान और ग्रामदान आंदोलन सामाजिक समानता प्राप्त करने का एक बहुत ही अभिनव और अहिंसक प्रयास माना जाता है। जाति प्रथा के उन्मूलन के लिए अम्बेडकर ने व्यवस्था परिवर्तन पर जोर दिया, वहीं विनोबा ने हृदय परिवर्तन को मुख्य आधार माना। दोनों महापुरुषों का अंतिम लक्ष्य एक न्यायपूर्ण, भेदभाव रहित और मानवीय समाज का निर्माण करना था जहां हर व्यक्ति गरिमा से जी सके। विनोबा भावे ने समाज के समृद्ध वर्ग से अपनी स्वेच्छा से संपत्ति त्यागने का आह्वान किया ताकि सामाजिक न्याय को गति मिल सके।</w:t>
      </w:r>
    </w:p>
    <w:p>
      <w:r>
        <w:br w:type="page"/>
      </w:r>
    </w:p>
    <w:p>
      <w:pPr>
        <w:spacing w:line="420" w:lineRule="auto"/>
        <w:jc w:val="both"/>
      </w:pPr>
      <w:r>
        <w:rPr>
          <w:rFonts w:ascii="Poppins" w:hAnsi="Poppins"/>
          <w:sz w:val="28"/>
        </w:rPr>
        <w:t>दोनों महापुरुषों का अंतिम लक्ष्य एक न्यायपूर्ण, भेदभाव रहित और मानवीय समाज का निर्माण करना था जहां हर व्यक्ति गरिमा से जी सके। विनोबा भावे का भूदान और ग्रामदान आंदोलन सामाजिक समानता प्राप्त करने का एक बहुत ही अभिनव और अहिंसक प्रयास माना जाता है। विनोबा का 'सर्वोदय' दर्शन सभी के उदय और कल्याण की बात करता है, जो सामाजिक न्याय के गांधीवादी मूल्यों का विस्तार है। संवैधानिक प्रावधानों के माध्यम से आरक्षण की व्यवस्था अम्बेडकर की दूरदृष्टि और सामाजिक न्याय के प्रति उनकी गहरी प्रतिबद्धता है। दलितों के अधिकारों की रक्षा के लिए अम्बेडकर का कड़ा रुख सामाजिक न्याय के इतिहास में एक क्रांतिकारी मोड़ साबित हुआ है। अम्बेडकर और विनोबा के विचारों के बीच का द्वंद्व वास्तव में आधुनिक और पारंपरिक सुधारवादी दृष्टिकोंणों का एक दिलचस्प संगम है। अम्बेडकर ने समाज के अंतिम व्यक्ति को शिक्षित और संगठित करने का आह्वान किया ताकि वे अपने हक की लड़ाई खुद लड़ सकें। अम्बेडकर ने समाज के अंतिम व्यक्ति को शिक्षित और संगठित करने का आह्वान किया ताकि वे अपने हक की लड़ाई खुद लड़ सकें। अम्बेडकर ने समाज के अंतिम व्यक्ति को शिक्षित और संगठित करने का आह्वान किया ताकि वे अपने हक की लड़ाई खुद लड़ सकें। विनोबा भावे ने समाज के समृद्ध वर्ग से अपनी स्वेच्छा से संपत्ति त्यागने का आह्वान किया ताकि सामाजिक न्याय को गति मिल सके। अम्बेडकर और विनोबा के विचारों के बीच का द्वंद्व वास्तव में आधुनिक और पारंपरिक सुधारवादी दृष्टिकोंणों का एक दिलचस्प संगम है।</w:t>
      </w:r>
    </w:p>
    <w:p>
      <w:r>
        <w:br w:type="page"/>
      </w:r>
    </w:p>
    <w:p>
      <w:pPr>
        <w:spacing w:line="420" w:lineRule="auto"/>
        <w:jc w:val="both"/>
      </w:pPr>
      <w:r>
        <w:rPr>
          <w:rFonts w:ascii="Poppins" w:hAnsi="Poppins"/>
          <w:sz w:val="28"/>
        </w:rPr>
        <w:t>अम्बेडकर के लिए सामाजिक न्याय का अर्थ दलितों और वंचितों के लिए राजनीतिक सशक्तिकरण और संवैधानिक सुरक्षा सुनिश्चित करना था। विनोबा का 'सर्वोदय' दर्शन सभी के उदय और कल्याण की बात करता है, जो सामाजिक न्याय के गांधीवादी मूल्यों का विस्तार है। दलितों के अधिकारों की रक्षा के लिए अम्बेडकर का कड़ा रुख सामाजिक न्याय के इतिहास में एक क्रांतिकारी मोड़ साबित हुआ है। आज के समय में अम्बेडकर की वैधानिकता और विनोबा की नैतिकता का मेल ही सामाजिक न्याय की चुनौतियों का समाधान कर सकता है। अम्बेडकर के लिए सामाजिक न्याय का अर्थ दलितों और वंचितों के लिए राजनीतिक सशक्तिकरण और संवैधानिक सुरक्षा सुनिश्चित करना था। विनोबा भावे का भूदान और ग्रामदान आंदोलन सामाजिक समानता प्राप्त करने का एक बहुत ही अभिनव और अहिंसक प्रयास माना जाता है। शिक्षा को अम्बेडकर ने सामाजिक न्याय की 'सिंहनी का दूध' बताया जो समाज में बदलाव लाने का सबसे सशक्त और अनिवार्य माध्यम है। जाति प्रथा के उन्मूलन के लिए अम्बेडकर ने व्यवस्था परिवर्तन पर जोर दिया, वहीं विनोबा ने हृदय परिवर्तन को मुख्य आधार माना। अम्बेडकर ने समाज के अंतिम व्यक्ति को शिक्षित और संगठित करने का आह्वान किया ताकि वे अपने हक की लड़ाई खुद लड़ सकें। अम्बेडकर ने बौद्ध धर्म स्वीकार कर सामाजिक न्याय को मानसिक और आध्यात्मिक स्वायत्तता के एक नए धरातल पर स्थापित किया। संवैधानिक प्रावधानों के माध्यम से आरक्षण की व्यवस्था अम्बेडकर की दूरदृष्टि और सामाजिक न्याय के प्रति उनकी गहरी प्रतिबद्धता है।</w:t>
      </w:r>
    </w:p>
    <w:p>
      <w:r>
        <w:br w:type="page"/>
      </w:r>
    </w:p>
    <w:p>
      <w:pPr>
        <w:spacing w:line="420" w:lineRule="auto"/>
        <w:jc w:val="both"/>
      </w:pPr>
      <w:r>
        <w:rPr>
          <w:rFonts w:ascii="Poppins" w:hAnsi="Poppins"/>
          <w:sz w:val="28"/>
        </w:rPr>
        <w:t>विनोबा भावे ने समाज के समृद्ध वर्ग से अपनी स्वेच्छा से संपत्ति त्यागने का आह्वान किया ताकि सामाजिक न्याय को गति मिल सके। संवैधानिक प्रावधानों के माध्यम से आरक्षण की व्यवस्था अम्बेडकर की दूरदृष्टि और सामाजिक न्याय के प्रति उनकी गहरी प्रतिबद्धता है। अम्बेडकर और विनोबा के विचारों के बीच का द्वंद्व वास्तव में आधुनिक और पारंपरिक सुधारवादी दृष्टिकोंणों का एक दिलचस्प संगम है। निष्कर्षतः, अम्बेडकर और विनोबा के विचारों का तुलनात्मक अध्ययन भारतीय लोकतंत्र में सामाजिक न्याय की जड़ों को और गहरा करता है। संवैधानिक प्रावधानों के माध्यम से आरक्षण की व्यवस्था अम्बेडकर की दूरदृष्टि और सामाजिक न्याय के प्रति उनकी गहरी प्रतिबद्धता है। अम्बेडकर का सामाजिक न्याय कानूनी और संवैधानिक अधिकारों पर आधारित था, जबकि विनोबा का दृष्टिकोण आध्यात्मिक और स्वैच्छिक था। शिक्षा को अम्बेडकर ने सामाजिक न्याय की 'सिंहनी का दूध' बताया जो समाज में बदलाव लाने का सबसे सशक्त और अनिवार्य माध्यम है। शिक्षा को अम्बेडकर ने सामाजिक न्याय की 'सिंहनी का दूध' बताया जो समाज में बदलाव लाने का सबसे सशक्त और अनिवार्य माध्यम है। अम्बेडकर का सामाजिक न्याय कानूनी और संवैधानिक अधिकारों पर आधारित था, जबकि विनोबा का दृष्टिकोण आध्यात्मिक और स्वैच्छिक था। अम्बेडकर ने समाज के अंतिम व्यक्ति को शिक्षित और संगठित करने का आह्वान किया ताकि वे अपने हक की लड़ाई खुद लड़ सकें। दोनों महापुरुषों का अंतिम लक्ष्य एक न्यायपूर्ण, भेदभाव रहित और मानवीय समाज का निर्माण करना था जहां हर व्यक्ति गरिमा से जी सके।</w:t>
      </w:r>
    </w:p>
    <w:p>
      <w:r>
        <w:br w:type="page"/>
      </w:r>
    </w:p>
    <w:p>
      <w:pPr>
        <w:spacing w:line="420" w:lineRule="auto"/>
        <w:jc w:val="both"/>
      </w:pPr>
      <w:r>
        <w:rPr>
          <w:rFonts w:ascii="Poppins" w:hAnsi="Poppins"/>
          <w:sz w:val="28"/>
        </w:rPr>
        <w:t>संवैधानिक प्रावधानों के माध्यम से आरक्षण की व्यवस्था अम्बेडकर की दूरदृष्टि और सामाजिक न्याय के प्रति उनकी गहरी प्रतिबद्धता है। अम्बेडकर ने समाज के अंतिम व्यक्ति को शिक्षित और संगठित करने का आह्वान किया ताकि वे अपने हक की लड़ाई खुद लड़ सकें। अम्बेडकर के लिए सामाजिक न्याय का अर्थ दलितों और वंचितों के लिए राजनीतिक सशक्तिकरण और संवैधानिक सुरक्षा सुनिश्चित करना था। जाति प्रथा के उन्मूलन के लिए अम्बेडकर ने व्यवस्था परिवर्तन पर जोर दिया, वहीं विनोबा ने हृदय परिवर्तन को मुख्य आधार माना। विनोबा भावे ने समाज के समृद्ध वर्ग से अपनी स्वेच्छा से संपत्ति त्यागने का आह्वान किया ताकि सामाजिक न्याय को गति मिल सके। निष्कर्षतः, अम्बेडकर और विनोबा के विचारों का तुलनात्मक अध्ययन भारतीय लोकतंत्र में सामाजिक न्याय की जड़ों को और गहरा करता है। डॉ. अम्बेडकर और विनोबा भावे भारतीय समाज सुधार आंदोलन के दो ऐसे ध्रुव हैं जिन्होंने सामाजिक न्याय की नई परिभाषाएं गढ़ीं। डॉ. अम्बेडकर और विनोबा भावे भारतीय समाज सुधार आंदोलन के दो ऐसे ध्रुव हैं जिन्होंने सामाजिक न्याय की नई परिभाषाएं गढ़ीं। विनोबा भावे ने समाज के समृद्ध वर्ग से अपनी स्वेच्छा से संपत्ति त्यागने का आह्वान किया ताकि सामाजिक न्याय को गति मिल सके। विनोबा का 'सर्वोदय' दर्शन सभी के उदय और कल्याण की बात करता है, जो सामाजिक न्याय के गांधीवादी मूल्यों का विस्तार है। डॉ. अम्बेडकर और विनोबा भावे भारतीय समाज सुधार आंदोलन के दो ऐसे ध्रुव हैं जिन्होंने सामाजिक न्याय की नई परिभाषाएं गढ़ीं।</w:t>
      </w:r>
    </w:p>
    <w:p>
      <w:r>
        <w:br w:type="page"/>
      </w:r>
    </w:p>
    <w:p>
      <w:pPr>
        <w:pStyle w:val="Heading1"/>
      </w:pPr>
      <w:r>
        <w:rPr>
          <w:rFonts w:ascii="Poppins" w:hAnsi="Poppins"/>
          <w:sz w:val="52"/>
        </w:rPr>
        <w:t>अध्याय 7: निष्कर्ष: आधुनिक भारत में दोनों विचारों की प्रासंगिकता</w:t>
      </w:r>
    </w:p>
    <w:p>
      <w:pPr>
        <w:spacing w:line="420" w:lineRule="auto"/>
        <w:jc w:val="both"/>
      </w:pPr>
      <w:r>
        <w:rPr>
          <w:rFonts w:ascii="Poppins" w:hAnsi="Poppins"/>
          <w:sz w:val="28"/>
        </w:rPr>
        <w:t>अम्बेडकर का सामाजिक न्याय कानूनी और संवैधानिक अधिकारों पर आधारित था, जबकि विनोबा का दृष्टिकोण आध्यात्मिक और स्वैच्छिक था। अम्बेडकर के लिए सामाजिक न्याय का अर्थ दलितों और वंचितों के लिए राजनीतिक सशक्तिकरण और संवैधानिक सुरक्षा सुनिश्चित करना था। विनोबा का 'सर्वोदय' दर्शन सभी के उदय और कल्याण की बात करता है, जो सामाजिक न्याय के गांधीवादी मूल्यों का विस्तार है। संवैधानिक प्रावधानों के माध्यम से आरक्षण की व्यवस्था अम्बेडकर की दूरदृष्टि और सामाजिक न्याय के प्रति उनकी गहरी प्रतिबद्धता है। अम्बेडकर के लिए सामाजिक न्याय का अर्थ दलितों और वंचितों के लिए राजनीतिक सशक्तिकरण और संवैधानिक सुरक्षा सुनिश्चित करना था। अम्बेडकर का संघर्ष बाहरी व्यवस्था के विरुद्ध था, जबकि विनोबा का प्रयास मनुष्य की आंतरिक चेतना को जगाने की ओर उन्मुख था। अम्बेडकर का संघर्ष बाहरी व्यवस्था के विरुद्ध था, जबकि विनोबा का प्रयास मनुष्य की आंतरिक चेतना को जगाने की ओर उन्मुख था। डॉ. अम्बेडकर और विनोबा भावे भारतीय समाज सुधार आंदोलन के दो ऐसे ध्रुव हैं जिन्होंने सामाजिक न्याय की नई परिभाषाएं गढ़ीं। विनोबा भावे ने समाज के समृद्ध वर्ग से अपनी स्वेच्छा से संपत्ति त्यागने का आह्वान किया ताकि सामाजिक न्याय को गति मिल सके। अम्बेडकर के लिए सामाजिक न्याय का अर्थ दलितों और वंचितों के लिए राजनीतिक सशक्तिकरण और संवैधानिक सुरक्षा सुनिश्चित करना था। जाति प्रथा के उन्मूलन के लिए अम्बेडकर ने व्यवस्था परिवर्तन पर जोर दिया, वहीं विनोबा ने हृदय परिवर्तन को मुख्य आधार माना।</w:t>
      </w:r>
    </w:p>
    <w:p>
      <w:r>
        <w:br w:type="page"/>
      </w:r>
    </w:p>
    <w:p>
      <w:pPr>
        <w:spacing w:line="420" w:lineRule="auto"/>
        <w:jc w:val="both"/>
      </w:pPr>
      <w:r>
        <w:rPr>
          <w:rFonts w:ascii="Poppins" w:hAnsi="Poppins"/>
          <w:sz w:val="28"/>
        </w:rPr>
        <w:t>संवैधानिक प्रावधानों के माध्यम से आरक्षण की व्यवस्था अम्बेडकर की दूरदृष्टि और सामाजिक न्याय के प्रति उनकी गहरी प्रतिबद्धता है। विनोबा का 'सर्वोदय' दर्शन सभी के उदय और कल्याण की बात करता है, जो सामाजिक न्याय के गांधीवादी मूल्यों का विस्तार है। शिक्षा को अम्बेडकर ने सामाजिक न्याय की 'सिंहनी का दूध' बताया जो समाज में बदलाव लाने का सबसे सशक्त और अनिवार्य माध्यम है। दलितों के अधिकारों की रक्षा के लिए अम्बेडकर का कड़ा रुख सामाजिक न्याय के इतिहास में एक क्रांतिकारी मोड़ साबित हुआ है। अम्बेडकर और विनोबा के विचारों के बीच का द्वंद्व वास्तव में आधुनिक और पारंपरिक सुधारवादी दृष्टिकोंणों का एक दिलचस्प संगम है। दोनों महापुरुषों का अंतिम लक्ष्य एक न्यायपूर्ण, भेदभाव रहित और मानवीय समाज का निर्माण करना था जहां हर व्यक्ति गरिमा से जी सके। दलितों के अधिकारों की रक्षा के लिए अम्बेडकर का कड़ा रुख सामाजिक न्याय के इतिहास में एक क्रांतिकारी मोड़ साबित हुआ है। विनोबा का 'सर्वोदय' दर्शन सभी के उदय और कल्याण की बात करता है, जो सामाजिक न्याय के गांधीवादी मूल्यों का विस्तार है। संवैधानिक प्रावधानों के माध्यम से आरक्षण की व्यवस्था अम्बेडकर की दूरदृष्टि और सामाजिक न्याय के प्रति उनकी गहरी प्रतिबद्धता है। विनोबा का 'सर्वोदय' दर्शन सभी के उदय और कल्याण की बात करता है, जो सामाजिक न्याय के गांधीवादी मूल्यों का विस्तार है। दलितों के अधिकारों की रक्षा के लिए अम्बेडकर का कड़ा रुख सामाजिक न्याय के इतिहास में एक क्रांतिकारी मोड़ साबित हुआ है।</w:t>
      </w:r>
    </w:p>
    <w:p>
      <w:r>
        <w:br w:type="page"/>
      </w:r>
    </w:p>
    <w:p>
      <w:pPr>
        <w:spacing w:line="420" w:lineRule="auto"/>
        <w:jc w:val="both"/>
      </w:pPr>
      <w:r>
        <w:rPr>
          <w:rFonts w:ascii="Poppins" w:hAnsi="Poppins"/>
          <w:sz w:val="28"/>
        </w:rPr>
        <w:t>विनोबा भावे का भूदान और ग्रामदान आंदोलन सामाजिक समानता प्राप्त करने का एक बहुत ही अभिनव और अहिंसक प्रयास माना जाता है। निष्कर्षतः, अम्बेडकर और विनोबा के विचारों का तुलनात्मक अध्ययन भारतीय लोकतंत्र में सामाजिक न्याय की जड़ों को और गहरा करता है। अम्बेडकर के लिए सामाजिक न्याय का अर्थ दलितों और वंचितों के लिए राजनीतिक सशक्तिकरण और संवैधानिक सुरक्षा सुनिश्चित करना था। संवैधानिक प्रावधानों के माध्यम से आरक्षण की व्यवस्था अम्बेडकर की दूरदृष्टि और सामाजिक न्याय के प्रति उनकी गहरी प्रतिबद्धता है। दोनों महापुरुषों का अंतिम लक्ष्य एक न्यायपूर्ण, भेदभाव रहित और मानवीय समाज का निर्माण करना था जहां हर व्यक्ति गरिमा से जी सके। शिक्षा को अम्बेडकर ने सामाजिक न्याय की 'सिंहनी का दूध' बताया जो समाज में बदलाव लाने का सबसे सशक्त और अनिवार्य माध्यम है। विनोबा का 'सर्वोदय' दर्शन सभी के उदय और कल्याण की बात करता है, जो सामाजिक न्याय के गांधीवादी मूल्यों का विस्तार है। विनोबा भावे ने समाज के समृद्ध वर्ग से अपनी स्वेच्छा से संपत्ति त्यागने का आह्वान किया ताकि सामाजिक न्याय को गति मिल सके। निष्कर्षतः, अम्बेडकर और विनोबा के विचारों का तुलनात्मक अध्ययन भारतीय लोकतंत्र में सामाजिक न्याय की जड़ों को और गहरा करता है। विनोबा का 'सर्वोदय' दर्शन सभी के उदय और कल्याण की बात करता है, जो सामाजिक न्याय के गांधीवादी मूल्यों का विस्तार है। विनोबा का पदयात्रा अभियान समाज के विभिन्न वर्गों को जोड़ने और सामाजिक समरसता बढ़ाने का एक बहुत ही सफल माध्यम रहा है।</w:t>
      </w:r>
    </w:p>
    <w:p>
      <w:r>
        <w:br w:type="page"/>
      </w:r>
    </w:p>
    <w:p>
      <w:pPr>
        <w:spacing w:line="420" w:lineRule="auto"/>
        <w:jc w:val="both"/>
      </w:pPr>
      <w:r>
        <w:rPr>
          <w:rFonts w:ascii="Poppins" w:hAnsi="Poppins"/>
          <w:sz w:val="28"/>
        </w:rPr>
        <w:t>दलितों के अधिकारों की रक्षा के लिए अम्बेडकर का कड़ा रुख सामाजिक न्याय के इतिहास में एक क्रांतिकारी मोड़ साबित हुआ है। शिक्षा को अम्बेडकर ने सामाजिक न्याय की 'सिंहनी का दूध' बताया जो समाज में बदलाव लाने का सबसे सशक्त और अनिवार्य माध्यम है। संवैधानिक प्रावधानों के माध्यम से आरक्षण की व्यवस्था अम्बेडकर की दूरदृष्टि और सामाजिक न्याय के प्रति उनकी गहरी प्रतिबद्धता है। निष्कर्षतः, अम्बेडकर और विनोबा के विचारों का तुलनात्मक अध्ययन भारतीय लोकतंत्र में सामाजिक न्याय की जड़ों को और गहरा करता है। अम्बेडकर का संघर्ष बाहरी व्यवस्था के विरुद्ध था, जबकि विनोबा का प्रयास मनुष्य की आंतरिक चेतना को जगाने की ओर उन्मुख था। शिक्षा को अम्बेडकर ने सामाजिक न्याय की 'सिंहनी का दूध' बताया जो समाज में बदलाव लाने का सबसे सशक्त और अनिवार्य माध्यम है। विनोबा भावे ने समाज के समृद्ध वर्ग से अपनी स्वेच्छा से संपत्ति त्यागने का आह्वान किया ताकि सामाजिक न्याय को गति मिल सके। अम्बेडकर और विनोबा के विचारों के बीच का द्वंद्व वास्तव में आधुनिक और पारंपरिक सुधारवादी दृष्टिकोंणों का एक दिलचस्प संगम है। अम्बेडकर का सामाजिक न्याय कानूनी और संवैधानिक अधिकारों पर आधारित था, जबकि विनोबा का दृष्टिकोण आध्यात्मिक और स्वैच्छिक था। अम्बेडकर ने बौद्ध धर्म स्वीकार कर सामाजिक न्याय को मानसिक और आध्यात्मिक स्वायत्तता के एक नए धरातल पर स्थापित किया। निष्कर्षतः, अम्बेडकर और विनोबा के विचारों का तुलनात्मक अध्ययन भारतीय लोकतंत्र में सामाजिक न्याय की जड़ों को और गहरा करता है।</w:t>
      </w:r>
    </w:p>
    <w:p>
      <w:r>
        <w:br w:type="page"/>
      </w:r>
    </w:p>
    <w:p>
      <w:pPr>
        <w:spacing w:line="420" w:lineRule="auto"/>
        <w:jc w:val="both"/>
      </w:pPr>
      <w:r>
        <w:rPr>
          <w:rFonts w:ascii="Poppins" w:hAnsi="Poppins"/>
          <w:sz w:val="28"/>
        </w:rPr>
        <w:t>विनोबा का 'सर्वोदय' दर्शन सभी के उदय और कल्याण की बात करता है, जो सामाजिक न्याय के गांधीवादी मूल्यों का विस्तार है। भूमिहीनों को जमीन दिलाकर सामाजिक असमानता दूर करना विनोबा के भूदान आंदोलन का एक बहुत ही व्यावहारिक और मुख्य लक्ष्य था। अम्बेडकर के लिए सामाजिक न्याय का अर्थ दलितों और वंचितों के लिए राजनीतिक सशक्तिकरण और संवैधानिक सुरक्षा सुनिश्चित करना था। अम्बेडकर ने समाज के अंतिम व्यक्ति को शिक्षित और संगठित करने का आह्वान किया ताकि वे अपने हक की लड़ाई खुद लड़ सकें। दलितों के अधिकारों की रक्षा के लिए अम्बेडकर का कड़ा रुख सामाजिक न्याय के इतिहास में एक क्रांतिकारी मोड़ साबित हुआ है। अम्बेडकर ने बौद्ध धर्म स्वीकार कर सामाजिक न्याय को मानसिक और आध्यात्मिक स्वायत्तता के एक नए धरातल पर स्थापित किया। विनोबा भावे का भूदान और ग्रामदान आंदोलन सामाजिक समानता प्राप्त करने का एक बहुत ही अभिनव और अहिंसक प्रयास माना जाता है। अम्बेडकर का सामाजिक न्याय कानूनी और संवैधानिक अधिकारों पर आधारित था, जबकि विनोबा का दृष्टिकोण आध्यात्मिक और स्वैच्छिक था। आज के समय में अम्बेडकर की वैधानिकता और विनोबा की नैतिकता का मेल ही सामाजिक न्याय की चुनौतियों का समाधान कर सकता है। विनोबा का मानना था कि सामाजिक न्याय केवल कानून से नहीं, बल्कि समाज में प्रेम और करुणा के विस्तार से ही पूरी तरह संभव है। भूमिहीनों को जमीन दिलाकर सामाजिक असमानता दूर करना विनोबा के भूदान आंदोलन का एक बहुत ही व्यावहारिक और मुख्य लक्ष्य था।</w:t>
      </w:r>
    </w:p>
    <w:p>
      <w:r>
        <w:br w:type="page"/>
      </w:r>
    </w:p>
    <w:p>
      <w:pPr>
        <w:spacing w:line="420" w:lineRule="auto"/>
        <w:jc w:val="both"/>
      </w:pPr>
      <w:r>
        <w:rPr>
          <w:rFonts w:ascii="Poppins" w:hAnsi="Poppins"/>
          <w:sz w:val="28"/>
        </w:rPr>
        <w:t>जाति प्रथा के उन्मूलन के लिए अम्बेडकर ने व्यवस्था परिवर्तन पर जोर दिया, वहीं विनोबा ने हृदय परिवर्तन को मुख्य आधार माना। अम्बेडकर का संघर्ष बाहरी व्यवस्था के विरुद्ध था, जबकि विनोबा का प्रयास मनुष्य की आंतरिक चेतना को जगाने की ओर उन्मुख था। विनोबा भावे ने समाज के समृद्ध वर्ग से अपनी स्वेच्छा से संपत्ति त्यागने का आह्वान किया ताकि सामाजिक न्याय को गति मिल सके। निष्कर्षतः, अम्बेडकर और विनोबा के विचारों का तुलनात्मक अध्ययन भारतीय लोकतंत्र में सामाजिक न्याय की जड़ों को और गहरा करता है। विनोबा का पदयात्रा अभियान समाज के विभिन्न वर्गों को जोड़ने और सामाजिक समरसता बढ़ाने का एक बहुत ही सफल माध्यम रहा है। अम्बेडकर के लिए सामाजिक न्याय का अर्थ दलितों और वंचितों के लिए राजनीतिक सशक्तिकरण और संवैधानिक सुरक्षा सुनिश्चित करना था। शिक्षा को अम्बेडकर ने सामाजिक न्याय की 'सिंहनी का दूध' बताया जो समाज में बदलाव लाने का सबसे सशक्त और अनिवार्य माध्यम है। अम्बेडकर का संघर्ष बाहरी व्यवस्था के विरुद्ध था, जबकि विनोबा का प्रयास मनुष्य की आंतरिक चेतना को जगाने की ओर उन्मुख था। विनोबा का मानना था कि सामाजिक न्याय केवल कानून से नहीं, बल्कि समाज में प्रेम और करुणा के विस्तार से ही पूरी तरह संभव है। विनोबा का पदयात्रा अभियान समाज के विभिन्न वर्गों को जोड़ने और सामाजिक समरसता बढ़ाने का एक बहुत ही सफल माध्यम रहा है। अम्बेडकर ने बौद्ध धर्म स्वीकार कर सामाजिक न्याय को मानसिक और आध्यात्मिक स्वायत्तता के एक नए धरातल पर स्थापित किया।</w:t>
      </w:r>
    </w:p>
    <w:p>
      <w:r>
        <w:br w:type="page"/>
      </w:r>
    </w:p>
    <w:p>
      <w:pPr>
        <w:spacing w:line="420" w:lineRule="auto"/>
        <w:jc w:val="both"/>
      </w:pPr>
      <w:r>
        <w:rPr>
          <w:rFonts w:ascii="Poppins" w:hAnsi="Poppins"/>
          <w:sz w:val="28"/>
        </w:rPr>
        <w:t>आज के समय में अम्बेडकर की वैधानिकता और विनोबा की नैतिकता का मेल ही सामाजिक न्याय की चुनौतियों का समाधान कर सकता है। विनोबा भावे का भूदान और ग्रामदान आंदोलन सामाजिक समानता प्राप्त करने का एक बहुत ही अभिनव और अहिंसक प्रयास माना जाता है। दलितों के अधिकारों की रक्षा के लिए अम्बेडकर का कड़ा रुख सामाजिक न्याय के इतिहास में एक क्रांतिकारी मोड़ साबित हुआ है। अम्बेडकर के लिए सामाजिक न्याय का अर्थ दलितों और वंचितों के लिए राजनीतिक सशक्तिकरण और संवैधानिक सुरक्षा सुनिश्चित करना था। विनोबा का पदयात्रा अभियान समाज के विभिन्न वर्गों को जोड़ने और सामाजिक समरसता बढ़ाने का एक बहुत ही सफल माध्यम रहा है। अम्बेडकर का सामाजिक न्याय कानूनी और संवैधानिक अधिकारों पर आधारित था, जबकि विनोबा का दृष्टिकोण आध्यात्मिक और स्वैच्छिक था। विनोबा भावे का भूदान और ग्रामदान आंदोलन सामाजिक समानता प्राप्त करने का एक बहुत ही अभिनव और अहिंसक प्रयास माना जाता है। अम्बेडकर ने समाज के अंतिम व्यक्ति को शिक्षित और संगठित करने का आह्वान किया ताकि वे अपने हक की लड़ाई खुद लड़ सकें। अम्बेडकर ने बौद्ध धर्म स्वीकार कर सामाजिक न्याय को मानसिक और आध्यात्मिक स्वायत्तता के एक नए धरातल पर स्थापित किया। जाति प्रथा के उन्मूलन के लिए अम्बेडकर ने व्यवस्था परिवर्तन पर जोर दिया, वहीं विनोबा ने हृदय परिवर्तन को मुख्य आधार माना। आज के समय में अम्बेडकर की वैधानिकता और विनोबा की नैतिकता का मेल ही सामाजिक न्याय की चुनौतियों का समाधान कर सकता है।</w:t>
      </w:r>
    </w:p>
    <w:p>
      <w:r>
        <w:br w:type="page"/>
      </w:r>
    </w:p>
    <w:p>
      <w:pPr>
        <w:spacing w:line="420" w:lineRule="auto"/>
        <w:jc w:val="both"/>
      </w:pPr>
      <w:r>
        <w:rPr>
          <w:rFonts w:ascii="Poppins" w:hAnsi="Poppins"/>
          <w:sz w:val="28"/>
        </w:rPr>
        <w:t>दोनों महापुरुषों का अंतिम लक्ष्य एक न्यायपूर्ण, भेदभाव रहित और मानवीय समाज का निर्माण करना था जहां हर व्यक्ति गरिमा से जी सके। आज के समय में अम्बेडकर की वैधानिकता और विनोबा की नैतिकता का मेल ही सामाजिक न्याय की चुनौतियों का समाधान कर सकता है। विनोबा का मानना था कि सामाजिक न्याय केवल कानून से नहीं, बल्कि समाज में प्रेम और करुणा के विस्तार से ही पूरी तरह संभव है। दोनों महापुरुषों का अंतिम लक्ष्य एक न्यायपूर्ण, भेदभाव रहित और मानवीय समाज का निर्माण करना था जहां हर व्यक्ति गरिमा से जी सके। अम्बेडकर के लिए सामाजिक न्याय का अर्थ दलितों और वंचितों के लिए राजनीतिक सशक्तिकरण और संवैधानिक सुरक्षा सुनिश्चित करना था। अम्बेडकर का संघर्ष बाहरी व्यवस्था के विरुद्ध था, जबकि विनोबा का प्रयास मनुष्य की आंतरिक चेतना को जगाने की ओर उन्मुख था। अम्बेडकर और विनोबा के विचारों के बीच का द्वंद्व वास्तव में आधुनिक और पारंपरिक सुधारवादी दृष्टिकोंणों का एक दिलचस्प संगम है। अम्बेडकर का सामाजिक न्याय कानूनी और संवैधानिक अधिकारों पर आधारित था, जबकि विनोबा का दृष्टिकोण आध्यात्मिक और स्वैच्छिक था। दोनों महापुरुषों का अंतिम लक्ष्य एक न्यायपूर्ण, भेदभाव रहित और मानवीय समाज का निर्माण करना था जहां हर व्यक्ति गरिमा से जी सके। अम्बेडकर के लिए सामाजिक न्याय का अर्थ दलितों और वंचितों के लिए राजनीतिक सशक्तिकरण और संवैधानिक सुरक्षा सुनिश्चित करना था। जाति प्रथा के उन्मूलन के लिए अम्बेडकर ने व्यवस्था परिवर्तन पर जोर दिया, वहीं विनोबा ने हृदय परिवर्तन को मुख्य आधार माना।</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जाति प्रथा के उन्मूलन के लिए अम्बेडकर ने व्यवस्था परिवर्तन पर जोर दिया, वहीं विनोबा ने हृदय परिवर्तन को मुख्य आधार माना। विनोबा भावे ने समाज के समृद्ध वर्ग से अपनी स्वेच्छा से संपत्ति त्यागने का आह्वान किया ताकि सामाजिक न्याय को गति मिल सके। अम्बेडकर ने बौद्ध धर्म स्वीकार कर सामाजिक न्याय को मानसिक और आध्यात्मिक स्वायत्तता के एक नए धरातल पर स्थापित किया। अम्बेडकर के लिए सामाजिक न्याय का अर्थ दलितों और वंचितों के लिए राजनीतिक सशक्तिकरण और संवैधानिक सुरक्षा सुनिश्चित करना था। अम्बेडकर के लिए सामाजिक न्याय का अर्थ दलितों और वंचितों के लिए राजनीतिक सशक्तिकरण और संवैधानिक सुरक्षा सुनिश्चित करना था। अम्बेडकर के लिए सामाजिक न्याय का अर्थ दलितों और वंचितों के लिए राजनीतिक सशक्तिकरण और संवैधानिक सुरक्षा सुनिश्चित करना था। अम्बेडकर का सामाजिक न्याय कानूनी और संवैधानिक अधिकारों पर आधारित था, जबकि विनोबा का दृष्टिकोण आध्यात्मिक और स्वैच्छिक था। डॉ. अम्बेडकर और विनोबा भावे भारतीय समाज सुधार आंदोलन के दो ऐसे ध्रुव हैं जिन्होंने सामाजिक न्याय की नई परिभाषाएं गढ़ीं। विनोबा का मानना था कि सामाजिक न्याय केवल कानून से नहीं, बल्कि समाज में प्रेम और करुणा के विस्तार से ही पूरी तरह संभव है। दोनों महापुरुषों का अंतिम लक्ष्य एक न्यायपूर्ण, भेदभाव रहित और मानवीय समाज का निर्माण करना था जहां हर व्यक्ति गरिमा से जी सके। विनोबा का मानना था कि सामाजिक न्याय केवल कानून से नहीं, बल्कि समाज में प्रेम और करुणा के विस्तार से ही पूरी तरह संभव है।</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जाति प्रथा के उन्मूलन के लिए अम्बेडकर ने व्यवस्था परिवर्तन पर जोर दिया, वहीं विनोबा ने हृदय परिवर्तन को मुख्य आधार माना। शिक्षा को अम्बेडकर ने सामाजिक न्याय की 'सिंहनी का दूध' बताया जो समाज में बदलाव लाने का सबसे सशक्त और अनिवार्य माध्यम है। भूमिहीनों को जमीन दिलाकर सामाजिक असमानता दूर करना विनोबा के भूदान आंदोलन का एक बहुत ही व्यावहारिक और मुख्य लक्ष्य था। अम्बेडकर का सामाजिक न्याय कानूनी और संवैधानिक अधिकारों पर आधारित था, जबकि विनोबा का दृष्टिकोण आध्यात्मिक और स्वैच्छिक था। विनोबा भावे का भूदान और ग्रामदान आंदोलन सामाजिक समानता प्राप्त करने का एक बहुत ही अभिनव और अहिंसक प्रयास माना जाता है। दलितों के अधिकारों की रक्षा के लिए अम्बेडकर का कड़ा रुख सामाजिक न्याय के इतिहास में एक क्रांतिकारी मोड़ साबित हुआ है। विनोबा का 'सर्वोदय' दर्शन सभी के उदय और कल्याण की बात करता है, जो सामाजिक न्याय के गांधीवादी मूल्यों का विस्तार है। दलितों के अधिकारों की रक्षा के लिए अम्बेडकर का कड़ा रुख सामाजिक न्याय के इतिहास में एक क्रांतिकारी मोड़ साबित हुआ है। अम्बेडकर के लिए सामाजिक न्याय का अर्थ दलितों और वंचितों के लिए राजनीतिक सशक्तिकरण और संवैधानिक सुरक्षा सुनिश्चित करना था। विनोबा का 'सर्वोदय' दर्शन सभी के उदय और कल्याण की बात करता है, जो सामाजिक न्याय के गांधीवादी मूल्यों का विस्तार है। अम्बेडकर ने बौद्ध धर्म स्वीकार कर सामाजिक न्याय को मानसिक और आध्यात्मिक स्वायत्तता के एक नए धरातल पर स्थापित किया।</w:t>
      </w:r>
    </w:p>
    <w:p>
      <w:r>
        <w:br w:type="page"/>
      </w:r>
    </w:p>
    <w:p>
      <w:pPr>
        <w:pStyle w:val="Heading1"/>
      </w:pPr>
      <w:r>
        <w:rPr>
          <w:rFonts w:ascii="Poppins" w:hAnsi="Poppins"/>
          <w:sz w:val="52"/>
        </w:rPr>
        <w:t>निष्कर्ष</w:t>
      </w:r>
    </w:p>
    <w:p>
      <w:pPr>
        <w:spacing w:line="420" w:lineRule="auto"/>
        <w:jc w:val="both"/>
      </w:pPr>
      <w:r>
        <w:rPr>
          <w:rFonts w:ascii="Poppins" w:hAnsi="Poppins"/>
          <w:sz w:val="28"/>
        </w:rPr>
        <w:t>दलितों के अधिकारों की रक्षा के लिए अम्बेडकर का कड़ा रुख सामाजिक न्याय के इतिहास में एक क्रांतिकारी मोड़ साबित हुआ है। विनोबा भावे का भूदान और ग्रामदान आंदोलन सामाजिक समानता प्राप्त करने का एक बहुत ही अभिनव और अहिंसक प्रयास माना जाता है। आज के समय में अम्बेडकर की वैधानिकता और विनोबा की नैतिकता का मेल ही सामाजिक न्याय की चुनौतियों का समाधान कर सकता है। विनोबा का मानना था कि सामाजिक न्याय केवल कानून से नहीं, बल्कि समाज में प्रेम और करुणा के विस्तार से ही पूरी तरह संभव है। विनोबा का पदयात्रा अभियान समाज के विभिन्न वर्गों को जोड़ने और सामाजिक समरसता बढ़ाने का एक बहुत ही सफल माध्यम रहा है। दोनों महापुरुषों का अंतिम लक्ष्य एक न्यायपूर्ण, भेदभाव रहित और मानवीय समाज का निर्माण करना था जहां हर व्यक्ति गरिमा से जी सके। विनोबा भावे ने समाज के समृद्ध वर्ग से अपनी स्वेच्छा से संपत्ति त्यागने का आह्वान किया ताकि सामाजिक न्याय को गति मिल सके। आज के समय में अम्बेडकर की वैधानिकता और विनोबा की नैतिकता का मेल ही सामाजिक न्याय की चुनौतियों का समाधान कर सकता है। अम्बेडकर का सामाजिक न्याय कानूनी और संवैधानिक अधिकारों पर आधारित था, जबकि विनोबा का दृष्टिकोण आध्यात्मिक और स्वैच्छिक था। अम्बेडकर का सामाजिक न्याय कानूनी और संवैधानिक अधिकारों पर आधारित था, जबकि विनोबा का दृष्टिकोण आध्यात्मिक और स्वैच्छिक था। दलितों के अधिकारों की रक्षा के लिए अम्बेडकर का कड़ा रुख सामाजिक न्याय के इतिहास में एक क्रांतिकारी मोड़ साबित हुआ है।</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