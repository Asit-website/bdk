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br/>
        <w:br/>
        <w:br/>
      </w:r>
    </w:p>
    <w:p>
      <w:pPr>
        <w:jc w:val="center"/>
      </w:pPr>
      <w:r>
        <w:rPr>
          <w:rFonts w:ascii="Poppins" w:hAnsi="Poppins"/>
          <w:b/>
          <w:sz w:val="72"/>
        </w:rPr>
        <w:t>पड़ोसी प्रथम नीति के संदर्भ में अध्ययन: भारत की क्षेत्रीय कूटनीति और रणनीतिक दृष्टिकोण</w:t>
      </w:r>
    </w:p>
    <w:p>
      <w:r>
        <w:br w:type="page"/>
      </w:r>
    </w:p>
    <w:p>
      <w:pPr>
        <w:pStyle w:val="Heading1"/>
        <w:jc w:val="center"/>
      </w:pPr>
      <w:r>
        <w:t>विषय सूची</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क्र.सं.</w:t>
            </w:r>
          </w:p>
        </w:tc>
        <w:tc>
          <w:tcPr>
            <w:tcW w:type="dxa" w:w="2160"/>
          </w:tcPr>
          <w:p>
            <w:r>
              <w:t>अध्याय</w:t>
            </w:r>
          </w:p>
        </w:tc>
        <w:tc>
          <w:tcPr>
            <w:tcW w:type="dxa" w:w="2160"/>
          </w:tcPr>
          <w:p>
            <w:r>
              <w:t>विषय</w:t>
            </w:r>
          </w:p>
        </w:tc>
        <w:tc>
          <w:tcPr>
            <w:tcW w:type="dxa" w:w="2160"/>
          </w:tcPr>
          <w:p>
            <w:r>
              <w:t>पृष्ठ</w:t>
            </w:r>
          </w:p>
        </w:tc>
      </w:tr>
      <w:tr>
        <w:tc>
          <w:tcPr>
            <w:tcW w:type="dxa" w:w="2160"/>
          </w:tcPr>
          <w:p>
            <w:r>
              <w:t>1</w:t>
            </w:r>
          </w:p>
        </w:tc>
        <w:tc>
          <w:tcPr>
            <w:tcW w:type="dxa" w:w="2160"/>
          </w:tcPr>
          <w:p>
            <w:r>
              <w:t>-</w:t>
            </w:r>
          </w:p>
        </w:tc>
        <w:tc>
          <w:tcPr>
            <w:tcW w:type="dxa" w:w="2160"/>
          </w:tcPr>
          <w:p>
            <w:r>
              <w:t>सारांश</w:t>
            </w:r>
          </w:p>
        </w:tc>
        <w:tc>
          <w:tcPr>
            <w:tcW w:type="dxa" w:w="2160"/>
          </w:tcPr>
          <w:p>
            <w:r>
              <w:t>3</w:t>
            </w:r>
          </w:p>
        </w:tc>
      </w:tr>
      <w:tr>
        <w:tc>
          <w:tcPr>
            <w:tcW w:type="dxa" w:w="2160"/>
          </w:tcPr>
          <w:p>
            <w:r>
              <w:t>2</w:t>
            </w:r>
          </w:p>
        </w:tc>
        <w:tc>
          <w:tcPr>
            <w:tcW w:type="dxa" w:w="2160"/>
          </w:tcPr>
          <w:p>
            <w:r>
              <w:t>1</w:t>
            </w:r>
          </w:p>
        </w:tc>
        <w:tc>
          <w:tcPr>
            <w:tcW w:type="dxa" w:w="2160"/>
          </w:tcPr>
          <w:p>
            <w:r>
              <w:t>परिचय: 'पड़ोसी प्रथम' नीति की अवधारणा एवं विजन</w:t>
            </w:r>
          </w:p>
        </w:tc>
        <w:tc>
          <w:tcPr>
            <w:tcW w:type="dxa" w:w="2160"/>
          </w:tcPr>
          <w:p>
            <w:r>
              <w:t>4</w:t>
            </w:r>
          </w:p>
        </w:tc>
      </w:tr>
      <w:tr>
        <w:tc>
          <w:tcPr>
            <w:tcW w:type="dxa" w:w="2160"/>
          </w:tcPr>
          <w:p>
            <w:r>
              <w:t>3</w:t>
            </w:r>
          </w:p>
        </w:tc>
        <w:tc>
          <w:tcPr>
            <w:tcW w:type="dxa" w:w="2160"/>
          </w:tcPr>
          <w:p>
            <w:r>
              <w:t>2</w:t>
            </w:r>
          </w:p>
        </w:tc>
        <w:tc>
          <w:tcPr>
            <w:tcW w:type="dxa" w:w="2160"/>
          </w:tcPr>
          <w:p>
            <w:r>
              <w:t>ऐतिहासिक विकास: गुजराल सिद्धांत से वर्तमान कूटनीति तक</w:t>
            </w:r>
          </w:p>
        </w:tc>
        <w:tc>
          <w:tcPr>
            <w:tcW w:type="dxa" w:w="2160"/>
          </w:tcPr>
          <w:p>
            <w:r>
              <w:t>11</w:t>
            </w:r>
          </w:p>
        </w:tc>
      </w:tr>
      <w:tr>
        <w:tc>
          <w:tcPr>
            <w:tcW w:type="dxa" w:w="2160"/>
          </w:tcPr>
          <w:p>
            <w:r>
              <w:t>4</w:t>
            </w:r>
          </w:p>
        </w:tc>
        <w:tc>
          <w:tcPr>
            <w:tcW w:type="dxa" w:w="2160"/>
          </w:tcPr>
          <w:p>
            <w:r>
              <w:t>3</w:t>
            </w:r>
          </w:p>
        </w:tc>
        <w:tc>
          <w:tcPr>
            <w:tcW w:type="dxa" w:w="2160"/>
          </w:tcPr>
          <w:p>
            <w:r>
              <w:t>क्षेत्रीय कनेक्टिविटी एवं बुनियादी ढांचा विकास</w:t>
            </w:r>
          </w:p>
        </w:tc>
        <w:tc>
          <w:tcPr>
            <w:tcW w:type="dxa" w:w="2160"/>
          </w:tcPr>
          <w:p>
            <w:r>
              <w:t>18</w:t>
            </w:r>
          </w:p>
        </w:tc>
      </w:tr>
      <w:tr>
        <w:tc>
          <w:tcPr>
            <w:tcW w:type="dxa" w:w="2160"/>
          </w:tcPr>
          <w:p>
            <w:r>
              <w:t>5</w:t>
            </w:r>
          </w:p>
        </w:tc>
        <w:tc>
          <w:tcPr>
            <w:tcW w:type="dxa" w:w="2160"/>
          </w:tcPr>
          <w:p>
            <w:r>
              <w:t>4</w:t>
            </w:r>
          </w:p>
        </w:tc>
        <w:tc>
          <w:tcPr>
            <w:tcW w:type="dxa" w:w="2160"/>
          </w:tcPr>
          <w:p>
            <w:r>
              <w:t>आर्थिक सहयोग, व्यापार एवं निवेश की चुनौतियां</w:t>
            </w:r>
          </w:p>
        </w:tc>
        <w:tc>
          <w:tcPr>
            <w:tcW w:type="dxa" w:w="2160"/>
          </w:tcPr>
          <w:p>
            <w:r>
              <w:t>26</w:t>
            </w:r>
          </w:p>
        </w:tc>
      </w:tr>
      <w:tr>
        <w:tc>
          <w:tcPr>
            <w:tcW w:type="dxa" w:w="2160"/>
          </w:tcPr>
          <w:p>
            <w:r>
              <w:t>6</w:t>
            </w:r>
          </w:p>
        </w:tc>
        <w:tc>
          <w:tcPr>
            <w:tcW w:type="dxa" w:w="2160"/>
          </w:tcPr>
          <w:p>
            <w:r>
              <w:t>5</w:t>
            </w:r>
          </w:p>
        </w:tc>
        <w:tc>
          <w:tcPr>
            <w:tcW w:type="dxa" w:w="2160"/>
          </w:tcPr>
          <w:p>
            <w:r>
              <w:t>सुरक्षा साझेदारी एवं साझा सामरिक चुनौतियां</w:t>
            </w:r>
          </w:p>
        </w:tc>
        <w:tc>
          <w:tcPr>
            <w:tcW w:type="dxa" w:w="2160"/>
          </w:tcPr>
          <w:p>
            <w:r>
              <w:t>34</w:t>
            </w:r>
          </w:p>
        </w:tc>
      </w:tr>
      <w:tr>
        <w:tc>
          <w:tcPr>
            <w:tcW w:type="dxa" w:w="2160"/>
          </w:tcPr>
          <w:p>
            <w:r>
              <w:t>7</w:t>
            </w:r>
          </w:p>
        </w:tc>
        <w:tc>
          <w:tcPr>
            <w:tcW w:type="dxa" w:w="2160"/>
          </w:tcPr>
          <w:p>
            <w:r>
              <w:t>6</w:t>
            </w:r>
          </w:p>
        </w:tc>
        <w:tc>
          <w:tcPr>
            <w:tcW w:type="dxa" w:w="2160"/>
          </w:tcPr>
          <w:p>
            <w:r>
              <w:t>सॉफ्ट पावर: सांस्कृतिक, धार्मिक एवं मानवीय सहयोग</w:t>
            </w:r>
          </w:p>
        </w:tc>
        <w:tc>
          <w:tcPr>
            <w:tcW w:type="dxa" w:w="2160"/>
          </w:tcPr>
          <w:p>
            <w:r>
              <w:t>42</w:t>
            </w:r>
          </w:p>
        </w:tc>
      </w:tr>
      <w:tr>
        <w:tc>
          <w:tcPr>
            <w:tcW w:type="dxa" w:w="2160"/>
          </w:tcPr>
          <w:p>
            <w:r>
              <w:t>8</w:t>
            </w:r>
          </w:p>
        </w:tc>
        <w:tc>
          <w:tcPr>
            <w:tcW w:type="dxa" w:w="2160"/>
          </w:tcPr>
          <w:p>
            <w:r>
              <w:t>7</w:t>
            </w:r>
          </w:p>
        </w:tc>
        <w:tc>
          <w:tcPr>
            <w:tcW w:type="dxa" w:w="2160"/>
          </w:tcPr>
          <w:p>
            <w:r>
              <w:t>निष्कर्ष: क्षेत्रीय नेतृत्व एवं भविष्य का मार्ग</w:t>
            </w:r>
          </w:p>
        </w:tc>
        <w:tc>
          <w:tcPr>
            <w:tcW w:type="dxa" w:w="2160"/>
          </w:tcPr>
          <w:p>
            <w:r>
              <w:t>50</w:t>
            </w:r>
          </w:p>
        </w:tc>
      </w:tr>
      <w:tr>
        <w:tc>
          <w:tcPr>
            <w:tcW w:type="dxa" w:w="2160"/>
          </w:tcPr>
          <w:p>
            <w:r>
              <w:t>9</w:t>
            </w:r>
          </w:p>
        </w:tc>
        <w:tc>
          <w:tcPr>
            <w:tcW w:type="dxa" w:w="2160"/>
          </w:tcPr>
          <w:p>
            <w:r>
              <w:t>-</w:t>
            </w:r>
          </w:p>
        </w:tc>
        <w:tc>
          <w:tcPr>
            <w:tcW w:type="dxa" w:w="2160"/>
          </w:tcPr>
          <w:p>
            <w:r>
              <w:t>शोध का उद्देश्य</w:t>
            </w:r>
          </w:p>
        </w:tc>
        <w:tc>
          <w:tcPr>
            <w:tcW w:type="dxa" w:w="2160"/>
          </w:tcPr>
          <w:p>
            <w:r>
              <w:t>58</w:t>
            </w:r>
          </w:p>
        </w:tc>
      </w:tr>
      <w:tr>
        <w:tc>
          <w:tcPr>
            <w:tcW w:type="dxa" w:w="2160"/>
          </w:tcPr>
          <w:p>
            <w:r>
              <w:t>10</w:t>
            </w:r>
          </w:p>
        </w:tc>
        <w:tc>
          <w:tcPr>
            <w:tcW w:type="dxa" w:w="2160"/>
          </w:tcPr>
          <w:p>
            <w:r>
              <w:t>-</w:t>
            </w:r>
          </w:p>
        </w:tc>
        <w:tc>
          <w:tcPr>
            <w:tcW w:type="dxa" w:w="2160"/>
          </w:tcPr>
          <w:p>
            <w:r>
              <w:t>शोध का महत्व</w:t>
            </w:r>
          </w:p>
        </w:tc>
        <w:tc>
          <w:tcPr>
            <w:tcW w:type="dxa" w:w="2160"/>
          </w:tcPr>
          <w:p>
            <w:r>
              <w:t>59</w:t>
            </w:r>
          </w:p>
        </w:tc>
      </w:tr>
      <w:tr>
        <w:tc>
          <w:tcPr>
            <w:tcW w:type="dxa" w:w="2160"/>
          </w:tcPr>
          <w:p>
            <w:r>
              <w:t>11</w:t>
            </w:r>
          </w:p>
        </w:tc>
        <w:tc>
          <w:tcPr>
            <w:tcW w:type="dxa" w:w="2160"/>
          </w:tcPr>
          <w:p>
            <w:r>
              <w:t>-</w:t>
            </w:r>
          </w:p>
        </w:tc>
        <w:tc>
          <w:tcPr>
            <w:tcW w:type="dxa" w:w="2160"/>
          </w:tcPr>
          <w:p>
            <w:r>
              <w:t>निष्कर्ष</w:t>
            </w:r>
          </w:p>
        </w:tc>
        <w:tc>
          <w:tcPr>
            <w:tcW w:type="dxa" w:w="2160"/>
          </w:tcPr>
          <w:p>
            <w:r>
              <w:t>60</w:t>
            </w:r>
          </w:p>
        </w:tc>
      </w:tr>
    </w:tbl>
    <w:p>
      <w:r>
        <w:br w:type="page"/>
      </w:r>
    </w:p>
    <w:p>
      <w:pPr>
        <w:pStyle w:val="Heading1"/>
      </w:pPr>
      <w:r>
        <w:rPr>
          <w:rFonts w:ascii="Poppins" w:hAnsi="Poppins"/>
          <w:sz w:val="52"/>
        </w:rPr>
        <w:t>सारांश</w:t>
      </w:r>
    </w:p>
    <w:p>
      <w:pPr>
        <w:spacing w:line="420" w:lineRule="auto"/>
        <w:jc w:val="both"/>
      </w:pPr>
      <w:r>
        <w:rPr>
          <w:rFonts w:ascii="Poppins" w:hAnsi="Poppins"/>
          <w:sz w:val="28"/>
        </w:rPr>
        <w:t>शिक्षा, स्वास्थ्य और तकनीकी कौशल विकास में भारत का बढ़ता सहयोग पड़ोसी देशों के भविष्य के निर्माण में एक प्रेरक कारक साबित हो रहा है। भारत अपने पड़ोसियों के लिए केवल एक बड़ा देश नहीं, बल्कि एक विश्वसनीय विकास भागीदार और संकट के समय मददगार की भूमिका निभाता है। परिवहन बुनियादी ढांचे जैसे रेलवे, सड़क और बंदरगाहों का विकास क्षेत्रीय व्यापारिक बाधाओं को दूर करने की एक बहुत ही प्राथमिक शर्त है। भारत की 'वैक्सीन मैत्री' पहल ने पड़ोसी देशों के प्रति उसकी संवेदनशीलता और मानवीय नेतृत्व की भावना को वैश्विक स्तर पर प्रदर्शित किया। भविष्य की वैश्विक व्यवस्था में भारत का प्रभाव इस बात पर निर्भर करेगा कि वह अपने पड़ोसियों के साथ कितने सफल और स्थायी संबंध बनाता है। भारत की 'पड़ोसी प्रथम' नीति का उद्देश्य दक्षिण एशिया को एक एकीकृत और वैश्विक स्तर पर प्रतिस्पर्धी आर्थिक ब्लॉक के रूप में उभारना है। पड़ोसी देशों के साथ व्यापारिक घाटे को कम करना और उनके उत्पादों के लिए भारतीय बाजार को सुलभ बनाना इस नीति का एक आर्थिक लक्ष्य है। आतंकवाद और मादक पदार्थों की तस्करी जैसी साझा सुरक्षा चुनौतियों से लड़ने के लिए क्षेत्रीय सहयोग इस नीति की एक अनिवार्य शर्त है। भविष्य की वैश्विक व्यवस्था में भारत का प्रभाव इस बात पर निर्भर करेगा कि वह अपने पड़ोसियों के साथ कितने सफल और स्थायी संबंध बनाता है। पड़ोसी प्रथम नीति भारत की 21वीं सदी की वैश्विक आकांक्षाओं को प्राप्त करने की दिशा में एक बहुत ही अनिवार्य और आधारभूत सीढ़ी है। शिक्षा, स्वास्थ्य और तकनीकी कौशल विकास में भारत का बढ़ता सहयोग पड़ोसी देशों के भविष्य के निर्माण में एक प्रेरक कारक साबित हो रहा है।</w:t>
      </w:r>
    </w:p>
    <w:p>
      <w:r>
        <w:br w:type="page"/>
      </w:r>
    </w:p>
    <w:p>
      <w:pPr>
        <w:pStyle w:val="Heading1"/>
      </w:pPr>
      <w:r>
        <w:rPr>
          <w:rFonts w:ascii="Poppins" w:hAnsi="Poppins"/>
          <w:sz w:val="52"/>
        </w:rPr>
        <w:t>अध्याय 1: परिचय: 'पड़ोसी प्रथम' नीति की अवधारणा एवं विजन</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neighborhood_first_policy_1777999867113.png"/>
                    <pic:cNvPicPr/>
                  </pic:nvPicPr>
                  <pic:blipFill>
                    <a:blip r:embed="rId9"/>
                    <a:stretch>
                      <a:fillRect/>
                    </a:stretch>
                  </pic:blipFill>
                  <pic:spPr>
                    <a:xfrm>
                      <a:off x="0" y="0"/>
                      <a:ext cx="5486400" cy="5486400"/>
                    </a:xfrm>
                    <a:prstGeom prst="rect"/>
                  </pic:spPr>
                </pic:pic>
              </a:graphicData>
            </a:graphic>
          </wp:inline>
        </w:drawing>
      </w:r>
    </w:p>
    <w:p>
      <w:pPr>
        <w:spacing w:line="420" w:lineRule="auto"/>
        <w:jc w:val="both"/>
      </w:pPr>
      <w:r>
        <w:rPr>
          <w:rFonts w:ascii="Poppins" w:hAnsi="Poppins"/>
          <w:sz w:val="28"/>
        </w:rPr>
        <w:t>इस नीति का मुख्य विजन पड़ोसी देशों के साथ शांति, स्थिरता और साझा समृद्धि के आधार पर मजबूत आर्थिक संबंधों का निर्माण करना है। भारत द्वारा पड़ोसी देशों को प्रदान की जाने वाली विकासात्मक सहायता (Developmental Assistance) उसकी 'सॉफ्ट पावर' का एक सशक्त माध्यम है। विवादों का शांतिपूर्ण समाधान और संप्रभुता का सम्मान भारत की क्षेत्रीय विदेश नीति के वे नैतिक मूल्य हैं जो उसे एक उदार शक्ति बनाते हैं। क्षेत्रीय कनेक्टिविटी को बढ़ाना इस नीति का एक अत्यंत महत्वपूर्ण स्तंभ है, जो व्यापार और जन-संपर्क को नई गति प्रदान करता है। आधुनिक युग में डिजिटल कनेक्टिविटी और ई-गवर्नेंस के क्षेत्र में साझा सहयोग पड़ोसी देशों को जोड़ने का एक नया और आधुनिक माध्यम बनकर उभरा है।</w:t>
      </w:r>
    </w:p>
    <w:p>
      <w:r>
        <w:br w:type="page"/>
      </w:r>
    </w:p>
    <w:p>
      <w:pPr>
        <w:spacing w:line="420" w:lineRule="auto"/>
        <w:jc w:val="both"/>
      </w:pPr>
      <w:r>
        <w:rPr>
          <w:rFonts w:ascii="Poppins" w:hAnsi="Poppins"/>
          <w:sz w:val="28"/>
        </w:rPr>
        <w:t>क्षेत्रीय कनेक्टिविटी को बढ़ाना इस नीति का एक अत्यंत महत्वपूर्ण स्तंभ है, जो व्यापार और जन-संपर्क को नई गति प्रदान करता है। भारत की 'पड़ोसी प्रथम' नीति का उद्देश्य दक्षिण एशिया को एक एकीकृत और वैश्विक स्तर पर प्रतिस्पर्धी आर्थिक ब्लॉक के रूप में उभारना है। आधुनिक युग में डिजिटल कनेक्टिविटी और ई-गवर्नेंस के क्षेत्र में साझा सहयोग पड़ोसी देशों को जोड़ने का एक नया और आधुनिक माध्यम बनकर उभरा है। आतंकवाद और मादक पदार्थों की तस्करी जैसी साझा सुरक्षा चुनौतियों से लड़ने के लिए क्षेत्रीय सहयोग इस नीति की एक अनिवार्य शर्त है। भारत अपने पड़ोसियों के लिए केवल एक बड़ा देश नहीं, बल्कि एक विश्वसनीय विकास भागीदार और संकट के समय मददगार की भूमिका निभाता है। भारत की 'पड़ोसी प्रथम' (Neighborhood First) नीति दक्षिण एशियाई देशों के साथ संबंधों को प्राथमिकता देने की एक रणनीतिक पहल है। इस नीति का मुख्य विजन पड़ोसी देशों के साथ शांति, स्थिरता और साझा समृद्धि के आधार पर मजबूत आर्थिक संबंधों का निर्माण करना है। सांस्कृतिक आदान-प्रदान और धार्मिक पर्यटन पड़ोसी देशों के लोगों के बीच आपसी विश्वास और सांस्कृतिक जुड़ाव को मजबूती प्रदान करते हैं। भारत की 'पड़ोसी प्रथम' (Neighborhood First) नीति दक्षिण एशियाई देशों के साथ संबंधों को प्राथमिकता देने की एक रणनीतिक पहल है। विवादों का शांतिपूर्ण समाधान और संप्रभुता का सम्मान भारत की क्षेत्रीय विदेश नीति के वे नैतिक मूल्य हैं जो उसे एक उदार शक्ति बनाते हैं। पड़ोसी प्रथम नीति भारत की 21वीं सदी की वैश्विक आकांक्षाओं को प्राप्त करने की दिशा में एक बहुत ही अनिवार्य और आधारभूत सीढ़ी है।</w:t>
      </w:r>
    </w:p>
    <w:p>
      <w:r>
        <w:br w:type="page"/>
      </w:r>
    </w:p>
    <w:p>
      <w:pPr>
        <w:spacing w:line="420" w:lineRule="auto"/>
        <w:jc w:val="both"/>
      </w:pPr>
      <w:r>
        <w:rPr>
          <w:rFonts w:ascii="Poppins" w:hAnsi="Poppins"/>
          <w:sz w:val="28"/>
        </w:rPr>
        <w:t>आतंकवाद और मादक पदार्थों की तस्करी जैसी साझा सुरक्षा चुनौतियों से लड़ने के लिए क्षेत्रीय सहयोग इस नीति की एक अनिवार्य शर्त है। विवादों का शांतिपूर्ण समाधान और संप्रभुता का सम्मान भारत की क्षेत्रीय विदेश नीति के वे नैतिक मूल्य हैं जो उसे एक उदार शक्ति बनाते हैं। पड़ोसी प्रथम नीति भारत की 21वीं सदी की वैश्विक आकांक्षाओं को प्राप्त करने की दिशा में एक बहुत ही अनिवार्य और आधारभूत सीढ़ी है। जल संसाधन प्रबंधन और अक्षय ऊर्जा के क्षेत्र में सहयोग पड़ोसी देशों के साथ दीर्घकालिक रणनीतिक साझेदारी का एक मुख्य आधार है। भारत अपने पड़ोसियों के लिए केवल एक बड़ा देश नहीं, बल्कि एक विश्वसनीय विकास भागीदार और संकट के समय मददगार की भूमिका निभाता है। विवादों का शांतिपूर्ण समाधान और संप्रभुता का सम्मान भारत की क्षेत्रीय विदेश नीति के वे नैतिक मूल्य हैं जो उसे एक उदार शक्ति बनाते हैं। निष्कर्षतः, पड़ोसी देशों के साथ प्रगाढ़ संबंध ही दक्षिण एशिया में स्थायी शांति और भारत के उज्ज्वल भविष्य की एकमात्र वास्तविक गारंटी है। भारत अपने पड़ोसियों के लिए केवल एक बड़ा देश नहीं, बल्कि एक विश्वसनीय विकास भागीदार और संकट के समय मददगार की भूमिका निभाता है। भारत की सुरक्षा और आर्थिक प्रगति काफी हद तक उसके पड़ोसी देशों की स्थिरता और उनके साथ मधुर कूटनीतिक संबंधों पर निर्भर करती है। निष्कर्षतः, पड़ोसी देशों के साथ प्रगाढ़ संबंध ही दक्षिण एशिया में स्थायी शांति और भारत के उज्ज्वल भविष्य की एकमात्र वास्तविक गारंटी है। आधुनिक युग में डिजिटल कनेक्टिविटी और ई-गवर्नेंस के क्षेत्र में साझा सहयोग पड़ोसी देशों को जोड़ने का एक नया और आधुनिक माध्यम बनकर उभरा है।</w:t>
      </w:r>
    </w:p>
    <w:p>
      <w:r>
        <w:br w:type="page"/>
      </w:r>
    </w:p>
    <w:p>
      <w:pPr>
        <w:spacing w:line="420" w:lineRule="auto"/>
        <w:jc w:val="both"/>
      </w:pPr>
      <w:r>
        <w:rPr>
          <w:rFonts w:ascii="Poppins" w:hAnsi="Poppins"/>
          <w:sz w:val="28"/>
        </w:rPr>
        <w:t>निष्कर्षतः, पड़ोसी देशों के साथ प्रगाढ़ संबंध ही दक्षिण एशिया में स्थायी शांति और भारत के उज्ज्वल भविष्य की एकमात्र वास्तविक गारंटी है। परिवहन बुनियादी ढांचे जैसे रेलवे, सड़क और बंदरगाहों का विकास क्षेत्रीय व्यापारिक बाधाओं को दूर करने की एक बहुत ही प्राथमिक शर्त है। निष्कर्षतः, पड़ोसी देशों के साथ प्रगाढ़ संबंध ही दक्षिण एशिया में स्थायी शांति और भारत के उज्ज्वल भविष्य की एकमात्र वास्तविक गारंटी है। शिक्षा, स्वास्थ्य और तकनीकी कौशल विकास में भारत का बढ़ता सहयोग पड़ोसी देशों के भविष्य के निर्माण में एक प्रेरक कारक साबित हो रहा है। भारत की 'पड़ोसी प्रथम' नीति का उद्देश्य दक्षिण एशिया को एक एकीकृत और वैश्विक स्तर पर प्रतिस्पर्धी आर्थिक ब्लॉक के रूप में उभारना है। निष्कर्षतः, पड़ोसी देशों के साथ प्रगाढ़ संबंध ही दक्षिण एशिया में स्थायी शांति और भारत के उज्ज्वल भविष्य की एकमात्र वास्तविक गारंटी है। भारत अपने पड़ोसियों के लिए केवल एक बड़ा देश नहीं, बल्कि एक विश्वसनीय विकास भागीदार और संकट के समय मददगार की भूमिका निभाता है। विदेशी शक्तियों के बढ़ते हस्तक्षेप के बीच पड़ोसी देशों के साथ अपनी सामरिक स्वायत्तता बनाए रखना भारत के लिए एक बड़ी कूटनीतिक चुनौती है। पड़ोसी देशों के साथ व्यापारिक घाटे को कम करना और उनके उत्पादों के लिए भारतीय बाजार को सुलभ बनाना इस नीति का एक आर्थिक लक्ष्य है। जल संसाधन प्रबंधन और अक्षय ऊर्जा के क्षेत्र में सहयोग पड़ोसी देशों के साथ दीर्घकालिक रणनीतिक साझेदारी का एक मुख्य आधार है। आतंकवाद और मादक पदार्थों की तस्करी जैसी साझा सुरक्षा चुनौतियों से लड़ने के लिए क्षेत्रीय सहयोग इस नीति की एक अनिवार्य शर्त है।</w:t>
      </w:r>
    </w:p>
    <w:p>
      <w:r>
        <w:br w:type="page"/>
      </w:r>
    </w:p>
    <w:p>
      <w:pPr>
        <w:spacing w:line="420" w:lineRule="auto"/>
        <w:jc w:val="both"/>
      </w:pPr>
      <w:r>
        <w:rPr>
          <w:rFonts w:ascii="Poppins" w:hAnsi="Poppins"/>
          <w:sz w:val="28"/>
        </w:rPr>
        <w:t>पड़ोसी प्रथम नीति भारत की 21वीं सदी की वैश्विक आकांक्षाओं को प्राप्त करने की दिशा में एक बहुत ही अनिवार्य और आधारभूत सीढ़ी है। इस नीति का मुख्य विजन पड़ोसी देशों के साथ शांति, स्थिरता और साझा समृद्धि के आधार पर मजबूत आर्थिक संबंधों का निर्माण करना है। भारत की 'पड़ोसी प्रथम' नीति का उद्देश्य दक्षिण एशिया को एक एकीकृत और वैश्विक स्तर पर प्रतिस्पर्धी आर्थिक ब्लॉक के रूप में उभारना है। आतंकवाद और मादक पदार्थों की तस्करी जैसी साझा सुरक्षा चुनौतियों से लड़ने के लिए क्षेत्रीय सहयोग इस नीति की एक अनिवार्य शर्त है। भारत की 'वैक्सीन मैत्री' पहल ने पड़ोसी देशों के प्रति उसकी संवेदनशीलता और मानवीय नेतृत्व की भावना को वैश्विक स्तर पर प्रदर्शित किया। भारत अपने पड़ोसियों के लिए केवल एक बड़ा देश नहीं, बल्कि एक विश्वसनीय विकास भागीदार और संकट के समय मददगार की भूमिका निभाता है। भारत की सुरक्षा और आर्थिक प्रगति काफी हद तक उसके पड़ोसी देशों की स्थिरता और उनके साथ मधुर कूटनीतिक संबंधों पर निर्भर करती है। निष्कर्षतः, पड़ोसी देशों के साथ प्रगाढ़ संबंध ही दक्षिण एशिया में स्थायी शांति और भारत के उज्ज्वल भविष्य की एकमात्र वास्तविक गारंटी है। निष्कर्षतः, पड़ोसी देशों के साथ प्रगाढ़ संबंध ही दक्षिण एशिया में स्थायी शांति और भारत के उज्ज्वल भविष्य की एकमात्र वास्तविक गारंटी है। पड़ोसी देशों के साथ व्यापारिक घाटे को कम करना और उनके उत्पादों के लिए भारतीय बाजार को सुलभ बनाना इस नीति का एक आर्थिक लक्ष्य है। आधुनिक युग में डिजिटल कनेक्टिविटी और ई-गवर्नेंस के क्षेत्र में साझा सहयोग पड़ोसी देशों को जोड़ने का एक नया और आधुनिक माध्यम बनकर उभरा है।</w:t>
      </w:r>
    </w:p>
    <w:p>
      <w:r>
        <w:br w:type="page"/>
      </w:r>
    </w:p>
    <w:p>
      <w:pPr>
        <w:spacing w:line="420" w:lineRule="auto"/>
        <w:jc w:val="both"/>
      </w:pPr>
      <w:r>
        <w:rPr>
          <w:rFonts w:ascii="Poppins" w:hAnsi="Poppins"/>
          <w:sz w:val="28"/>
        </w:rPr>
        <w:t>इस नीति का मुख्य विजन पड़ोसी देशों के साथ शांति, स्थिरता और साझा समृद्धि के आधार पर मजबूत आर्थिक संबंधों का निर्माण करना है। आतंकवाद और मादक पदार्थों की तस्करी जैसी साझा सुरक्षा चुनौतियों से लड़ने के लिए क्षेत्रीय सहयोग इस नीति की एक अनिवार्य शर्त है। विवादों का शांतिपूर्ण समाधान और संप्रभुता का सम्मान भारत की क्षेत्रीय विदेश नीति के वे नैतिक मूल्य हैं जो उसे एक उदार शक्ति बनाते हैं। विवादों का शांतिपूर्ण समाधान और संप्रभुता का सम्मान भारत की क्षेत्रीय विदेश नीति के वे नैतिक मूल्य हैं जो उसे एक उदार शक्ति बनाते हैं। आधुनिक युग में डिजिटल कनेक्टिविटी और ई-गवर्नेंस के क्षेत्र में साझा सहयोग पड़ोसी देशों को जोड़ने का एक नया और आधुनिक माध्यम बनकर उभरा है। भारत की सुरक्षा और आर्थिक प्रगति काफी हद तक उसके पड़ोसी देशों की स्थिरता और उनके साथ मधुर कूटनीतिक संबंधों पर निर्भर करती है। निष्कर्षतः, पड़ोसी देशों के साथ प्रगाढ़ संबंध ही दक्षिण एशिया में स्थायी शांति और भारत के उज्ज्वल भविष्य की एकमात्र वास्तविक गारंटी है। सांस्कृतिक आदान-प्रदान और धार्मिक पर्यटन पड़ोसी देशों के लोगों के बीच आपसी विश्वास और सांस्कृतिक जुड़ाव को मजबूती प्रदान करते हैं। जल संसाधन प्रबंधन और अक्षय ऊर्जा के क्षेत्र में सहयोग पड़ोसी देशों के साथ दीर्घकालिक रणनीतिक साझेदारी का एक मुख्य आधार है। निष्कर्षतः, पड़ोसी देशों के साथ प्रगाढ़ संबंध ही दक्षिण एशिया में स्थायी शांति और भारत के उज्ज्वल भविष्य की एकमात्र वास्तविक गारंटी है। निष्कर्षतः, पड़ोसी देशों के साथ प्रगाढ़ संबंध ही दक्षिण एशिया में स्थायी शांति और भारत के उज्ज्वल भविष्य की एकमात्र वास्तविक गारंटी है।</w:t>
      </w:r>
    </w:p>
    <w:p>
      <w:r>
        <w:br w:type="page"/>
      </w:r>
    </w:p>
    <w:p>
      <w:pPr>
        <w:spacing w:line="420" w:lineRule="auto"/>
        <w:jc w:val="both"/>
      </w:pPr>
      <w:r>
        <w:rPr>
          <w:rFonts w:ascii="Poppins" w:hAnsi="Poppins"/>
          <w:sz w:val="28"/>
        </w:rPr>
        <w:t>आतंकवाद और मादक पदार्थों की तस्करी जैसी साझा सुरक्षा चुनौतियों से लड़ने के लिए क्षेत्रीय सहयोग इस नीति की एक अनिवार्य शर्त है। भारत अपने पड़ोसियों के लिए केवल एक बड़ा देश नहीं, बल्कि एक विश्वसनीय विकास भागीदार और संकट के समय मददगार की भूमिका निभाता है। इस नीति का मुख्य विजन पड़ोसी देशों के साथ शांति, स्थिरता और साझा समृद्धि के आधार पर मजबूत आर्थिक संबंधों का निर्माण करना है। भारत द्वारा पड़ोसी देशों को प्रदान की जाने वाली विकासात्मक सहायता (Developmental Assistance) उसकी 'सॉफ्ट पावर' का एक सशक्त माध्यम है। भारत की 'वैक्सीन मैत्री' पहल ने पड़ोसी देशों के प्रति उसकी संवेदनशीलता और मानवीय नेतृत्व की भावना को वैश्विक स्तर पर प्रदर्शित किया। भारत द्वारा पड़ोसी देशों को प्रदान की जाने वाली विकासात्मक सहायता (Developmental Assistance) उसकी 'सॉफ्ट पावर' का एक सशक्त माध्यम है। भारत की 'पड़ोसी प्रथम' नीति का उद्देश्य दक्षिण एशिया को एक एकीकृत और वैश्विक स्तर पर प्रतिस्पर्धी आर्थिक ब्लॉक के रूप में उभारना है। भविष्य की वैश्विक व्यवस्था में भारत का प्रभाव इस बात पर निर्भर करेगा कि वह अपने पड़ोसियों के साथ कितने सफल और स्थायी संबंध बनाता है। विवादों का शांतिपूर्ण समाधान और संप्रभुता का सम्मान भारत की क्षेत्रीय विदेश नीति के वे नैतिक मूल्य हैं जो उसे एक उदार शक्ति बनाते हैं। भारत द्वारा पड़ोसी देशों को प्रदान की जाने वाली विकासात्मक सहायता (Developmental Assistance) उसकी 'सॉफ्ट पावर' का एक सशक्त माध्यम है। शिक्षा, स्वास्थ्य और तकनीकी कौशल विकास में भारत का बढ़ता सहयोग पड़ोसी देशों के भविष्य के निर्माण में एक प्रेरक कारक साबित हो रहा है।</w:t>
      </w:r>
    </w:p>
    <w:p>
      <w:r>
        <w:br w:type="page"/>
      </w:r>
    </w:p>
    <w:p>
      <w:pPr>
        <w:pStyle w:val="Heading1"/>
      </w:pPr>
      <w:r>
        <w:rPr>
          <w:rFonts w:ascii="Poppins" w:hAnsi="Poppins"/>
          <w:sz w:val="52"/>
        </w:rPr>
        <w:t>अध्याय 2: ऐतिहासिक विकास: गुजराल सिद्धांत से वर्तमान कूटनीति तक</w:t>
      </w:r>
    </w:p>
    <w:p>
      <w:pPr>
        <w:spacing w:line="420" w:lineRule="auto"/>
        <w:jc w:val="both"/>
      </w:pPr>
      <w:r>
        <w:rPr>
          <w:rFonts w:ascii="Poppins" w:hAnsi="Poppins"/>
          <w:sz w:val="28"/>
        </w:rPr>
        <w:t>इस नीति का मुख्य विजन पड़ोसी देशों के साथ शांति, स्थिरता और साझा समृद्धि के आधार पर मजबूत आर्थिक संबंधों का निर्माण करना है। भारत की 'पड़ोसी प्रथम' (Neighborhood First) नीति दक्षिण एशियाई देशों के साथ संबंधों को प्राथमिकता देने की एक रणनीतिक पहल है। निष्कर्षतः, पड़ोसी देशों के साथ प्रगाढ़ संबंध ही दक्षिण एशिया में स्थायी शांति और भारत के उज्ज्वल भविष्य की एकमात्र वास्तविक गारंटी है। भारत की 'पड़ोसी प्रथम' (Neighborhood First) नीति दक्षिण एशियाई देशों के साथ संबंधों को प्राथमिकता देने की एक रणनीतिक पहल है। विदेशी शक्तियों के बढ़ते हस्तक्षेप के बीच पड़ोसी देशों के साथ अपनी सामरिक स्वायत्तता बनाए रखना भारत के लिए एक बड़ी कूटनीतिक चुनौती है। भविष्य की वैश्विक व्यवस्था में भारत का प्रभाव इस बात पर निर्भर करेगा कि वह अपने पड़ोसियों के साथ कितने सफल और स्थायी संबंध बनाता है। सांस्कृतिक आदान-प्रदान और धार्मिक पर्यटन पड़ोसी देशों के लोगों के बीच आपसी विश्वास और सांस्कृतिक जुड़ाव को मजबूती प्रदान करते हैं। भारत अपने पड़ोसियों के लिए केवल एक बड़ा देश नहीं, बल्कि एक विश्वसनीय विकास भागीदार और संकट के समय मददगार की भूमिका निभाता है। भारत अपने पड़ोसियों के लिए केवल एक बड़ा देश नहीं, बल्कि एक विश्वसनीय विकास भागीदार और संकट के समय मददगार की भूमिका निभाता है। पड़ोसी प्रथम नीति भारत की 21वीं सदी की वैश्विक आकांक्षाओं को प्राप्त करने की दिशा में एक बहुत ही अनिवार्य और आधारभूत सीढ़ी है। भारत की सुरक्षा और आर्थिक प्रगति काफी हद तक उसके पड़ोसी देशों की स्थिरता और उनके साथ मधुर कूटनीतिक संबंधों पर निर्भर करती है।</w:t>
      </w:r>
    </w:p>
    <w:p>
      <w:r>
        <w:br w:type="page"/>
      </w:r>
    </w:p>
    <w:p>
      <w:pPr>
        <w:spacing w:line="420" w:lineRule="auto"/>
        <w:jc w:val="both"/>
      </w:pPr>
      <w:r>
        <w:rPr>
          <w:rFonts w:ascii="Poppins" w:hAnsi="Poppins"/>
          <w:sz w:val="28"/>
        </w:rPr>
        <w:t>परिवहन बुनियादी ढांचे जैसे रेलवे, सड़क और बंदरगाहों का विकास क्षेत्रीय व्यापारिक बाधाओं को दूर करने की एक बहुत ही प्राथमिक शर्त है। विदेशी शक्तियों के बढ़ते हस्तक्षेप के बीच पड़ोसी देशों के साथ अपनी सामरिक स्वायत्तता बनाए रखना भारत के लिए एक बड़ी कूटनीतिक चुनौती है। जल संसाधन प्रबंधन और अक्षय ऊर्जा के क्षेत्र में सहयोग पड़ोसी देशों के साथ दीर्घकालिक रणनीतिक साझेदारी का एक मुख्य आधार है। निष्कर्षतः, पड़ोसी देशों के साथ प्रगाढ़ संबंध ही दक्षिण एशिया में स्थायी शांति और भारत के उज्ज्वल भविष्य की एकमात्र वास्तविक गारंटी है। आधुनिक युग में डिजिटल कनेक्टिविटी और ई-गवर्नेंस के क्षेत्र में साझा सहयोग पड़ोसी देशों को जोड़ने का एक नया और आधुनिक माध्यम बनकर उभरा है। भारत द्वारा पड़ोसी देशों को प्रदान की जाने वाली विकासात्मक सहायता (Developmental Assistance) उसकी 'सॉफ्ट पावर' का एक सशक्त माध्यम है। पड़ोसी प्रथम नीति भारत की 21वीं सदी की वैश्विक आकांक्षाओं को प्राप्त करने की दिशा में एक बहुत ही अनिवार्य और आधारभूत सीढ़ी है। आधुनिक युग में डिजिटल कनेक्टिविटी और ई-गवर्नेंस के क्षेत्र में साझा सहयोग पड़ोसी देशों को जोड़ने का एक नया और आधुनिक माध्यम बनकर उभरा है। भारत की 'पड़ोसी प्रथम' नीति का उद्देश्य दक्षिण एशिया को एक एकीकृत और वैश्विक स्तर पर प्रतिस्पर्धी आर्थिक ब्लॉक के रूप में उभारना है। भारत की 'पड़ोसी प्रथम' (Neighborhood First) नीति दक्षिण एशियाई देशों के साथ संबंधों को प्राथमिकता देने की एक रणनीतिक पहल है। इस नीति का मुख्य विजन पड़ोसी देशों के साथ शांति, स्थिरता और साझा समृद्धि के आधार पर मजबूत आर्थिक संबंधों का निर्माण करना है।</w:t>
      </w:r>
    </w:p>
    <w:p>
      <w:r>
        <w:br w:type="page"/>
      </w:r>
    </w:p>
    <w:p>
      <w:pPr>
        <w:spacing w:line="420" w:lineRule="auto"/>
        <w:jc w:val="both"/>
      </w:pPr>
      <w:r>
        <w:rPr>
          <w:rFonts w:ascii="Poppins" w:hAnsi="Poppins"/>
          <w:sz w:val="28"/>
        </w:rPr>
        <w:t>विदेशी शक्तियों के बढ़ते हस्तक्षेप के बीच पड़ोसी देशों के साथ अपनी सामरिक स्वायत्तता बनाए रखना भारत के लिए एक बड़ी कूटनीतिक चुनौती है। आतंकवाद और मादक पदार्थों की तस्करी जैसी साझा सुरक्षा चुनौतियों से लड़ने के लिए क्षेत्रीय सहयोग इस नीति की एक अनिवार्य शर्त है। भारत अपने पड़ोसियों के लिए केवल एक बड़ा देश नहीं, बल्कि एक विश्वसनीय विकास भागीदार और संकट के समय मददगार की भूमिका निभाता है। भारत द्वारा पड़ोसी देशों को प्रदान की जाने वाली विकासात्मक सहायता (Developmental Assistance) उसकी 'सॉफ्ट पावर' का एक सशक्त माध्यम है। शिक्षा, स्वास्थ्य और तकनीकी कौशल विकास में भारत का बढ़ता सहयोग पड़ोसी देशों के भविष्य के निर्माण में एक प्रेरक कारक साबित हो रहा है। भारत की सुरक्षा और आर्थिक प्रगति काफी हद तक उसके पड़ोसी देशों की स्थिरता और उनके साथ मधुर कूटनीतिक संबंधों पर निर्भर करती है। निष्कर्षतः, पड़ोसी देशों के साथ प्रगाढ़ संबंध ही दक्षिण एशिया में स्थायी शांति और भारत के उज्ज्वल भविष्य की एकमात्र वास्तविक गारंटी है। भारत द्वारा पड़ोसी देशों को प्रदान की जाने वाली विकासात्मक सहायता (Developmental Assistance) उसकी 'सॉफ्ट पावर' का एक सशक्त माध्यम है। शिक्षा, स्वास्थ्य और तकनीकी कौशल विकास में भारत का बढ़ता सहयोग पड़ोसी देशों के भविष्य के निर्माण में एक प्रेरक कारक साबित हो रहा है। इस नीति का मुख्य विजन पड़ोसी देशों के साथ शांति, स्थिरता और साझा समृद्धि के आधार पर मजबूत आर्थिक संबंधों का निर्माण करना है। विदेशी शक्तियों के बढ़ते हस्तक्षेप के बीच पड़ोसी देशों के साथ अपनी सामरिक स्वायत्तता बनाए रखना भारत के लिए एक बड़ी कूटनीतिक चुनौती है।</w:t>
      </w:r>
    </w:p>
    <w:p>
      <w:r>
        <w:br w:type="page"/>
      </w:r>
    </w:p>
    <w:p>
      <w:pPr>
        <w:spacing w:line="420" w:lineRule="auto"/>
        <w:jc w:val="both"/>
      </w:pPr>
      <w:r>
        <w:rPr>
          <w:rFonts w:ascii="Poppins" w:hAnsi="Poppins"/>
          <w:sz w:val="28"/>
        </w:rPr>
        <w:t>निष्कर्षतः, पड़ोसी देशों के साथ प्रगाढ़ संबंध ही दक्षिण एशिया में स्थायी शांति और भारत के उज्ज्वल भविष्य की एकमात्र वास्तविक गारंटी है। भारत अपने पड़ोसियों के लिए केवल एक बड़ा देश नहीं, बल्कि एक विश्वसनीय विकास भागीदार और संकट के समय मददगार की भूमिका निभाता है। परिवहन बुनियादी ढांचे जैसे रेलवे, सड़क और बंदरगाहों का विकास क्षेत्रीय व्यापारिक बाधाओं को दूर करने की एक बहुत ही प्राथमिक शर्त है। विवादों का शांतिपूर्ण समाधान और संप्रभुता का सम्मान भारत की क्षेत्रीय विदेश नीति के वे नैतिक मूल्य हैं जो उसे एक उदार शक्ति बनाते हैं। परिवहन बुनियादी ढांचे जैसे रेलवे, सड़क और बंदरगाहों का विकास क्षेत्रीय व्यापारिक बाधाओं को दूर करने की एक बहुत ही प्राथमिक शर्त है। सांस्कृतिक आदान-प्रदान और धार्मिक पर्यटन पड़ोसी देशों के लोगों के बीच आपसी विश्वास और सांस्कृतिक जुड़ाव को मजबूती प्रदान करते हैं। भारत द्वारा पड़ोसी देशों को प्रदान की जाने वाली विकासात्मक सहायता (Developmental Assistance) उसकी 'सॉफ्ट पावर' का एक सशक्त माध्यम है। शिक्षा, स्वास्थ्य और तकनीकी कौशल विकास में भारत का बढ़ता सहयोग पड़ोसी देशों के भविष्य के निर्माण में एक प्रेरक कारक साबित हो रहा है। भारत की 'पड़ोसी प्रथम' (Neighborhood First) नीति दक्षिण एशियाई देशों के साथ संबंधों को प्राथमिकता देने की एक रणनीतिक पहल है। भारत की 'वैक्सीन मैत्री' पहल ने पड़ोसी देशों के प्रति उसकी संवेदनशीलता और मानवीय नेतृत्व की भावना को वैश्विक स्तर पर प्रदर्शित किया। इस नीति का मुख्य विजन पड़ोसी देशों के साथ शांति, स्थिरता और साझा समृद्धि के आधार पर मजबूत आर्थिक संबंधों का निर्माण करना है।</w:t>
      </w:r>
    </w:p>
    <w:p>
      <w:r>
        <w:br w:type="page"/>
      </w:r>
    </w:p>
    <w:p>
      <w:pPr>
        <w:spacing w:line="420" w:lineRule="auto"/>
        <w:jc w:val="both"/>
      </w:pPr>
      <w:r>
        <w:rPr>
          <w:rFonts w:ascii="Poppins" w:hAnsi="Poppins"/>
          <w:sz w:val="28"/>
        </w:rPr>
        <w:t>परिवहन बुनियादी ढांचे जैसे रेलवे, सड़क और बंदरगाहों का विकास क्षेत्रीय व्यापारिक बाधाओं को दूर करने की एक बहुत ही प्राथमिक शर्त है। आतंकवाद और मादक पदार्थों की तस्करी जैसी साझा सुरक्षा चुनौतियों से लड़ने के लिए क्षेत्रीय सहयोग इस नीति की एक अनिवार्य शर्त है। आधुनिक युग में डिजिटल कनेक्टिविटी और ई-गवर्नेंस के क्षेत्र में साझा सहयोग पड़ोसी देशों को जोड़ने का एक नया और आधुनिक माध्यम बनकर उभरा है। सांस्कृतिक आदान-प्रदान और धार्मिक पर्यटन पड़ोसी देशों के लोगों के बीच आपसी विश्वास और सांस्कृतिक जुड़ाव को मजबूती प्रदान करते हैं। आतंकवाद और मादक पदार्थों की तस्करी जैसी साझा सुरक्षा चुनौतियों से लड़ने के लिए क्षेत्रीय सहयोग इस नीति की एक अनिवार्य शर्त है। क्षेत्रीय कनेक्टिविटी को बढ़ाना इस नीति का एक अत्यंत महत्वपूर्ण स्तंभ है, जो व्यापार और जन-संपर्क को नई गति प्रदान करता है। आधुनिक युग में डिजिटल कनेक्टिविटी और ई-गवर्नेंस के क्षेत्र में साझा सहयोग पड़ोसी देशों को जोड़ने का एक नया और आधुनिक माध्यम बनकर उभरा है। आधुनिक युग में डिजिटल कनेक्टिविटी और ई-गवर्नेंस के क्षेत्र में साझा सहयोग पड़ोसी देशों को जोड़ने का एक नया और आधुनिक माध्यम बनकर उभरा है। शिक्षा, स्वास्थ्य और तकनीकी कौशल विकास में भारत का बढ़ता सहयोग पड़ोसी देशों के भविष्य के निर्माण में एक प्रेरक कारक साबित हो रहा है। विदेशी शक्तियों के बढ़ते हस्तक्षेप के बीच पड़ोसी देशों के साथ अपनी सामरिक स्वायत्तता बनाए रखना भारत के लिए एक बड़ी कूटनीतिक चुनौती है। पड़ोसी देशों के साथ व्यापारिक घाटे को कम करना और उनके उत्पादों के लिए भारतीय बाजार को सुलभ बनाना इस नीति का एक आर्थिक लक्ष्य है।</w:t>
      </w:r>
    </w:p>
    <w:p>
      <w:r>
        <w:br w:type="page"/>
      </w:r>
    </w:p>
    <w:p>
      <w:pPr>
        <w:spacing w:line="420" w:lineRule="auto"/>
        <w:jc w:val="both"/>
      </w:pPr>
      <w:r>
        <w:rPr>
          <w:rFonts w:ascii="Poppins" w:hAnsi="Poppins"/>
          <w:sz w:val="28"/>
        </w:rPr>
        <w:t>भारत अपने पड़ोसियों के लिए केवल एक बड़ा देश नहीं, बल्कि एक विश्वसनीय विकास भागीदार और संकट के समय मददगार की भूमिका निभाता है। शिक्षा, स्वास्थ्य और तकनीकी कौशल विकास में भारत का बढ़ता सहयोग पड़ोसी देशों के भविष्य के निर्माण में एक प्रेरक कारक साबित हो रहा है। जल संसाधन प्रबंधन और अक्षय ऊर्जा के क्षेत्र में सहयोग पड़ोसी देशों के साथ दीर्घकालिक रणनीतिक साझेदारी का एक मुख्य आधार है। क्षेत्रीय कनेक्टिविटी को बढ़ाना इस नीति का एक अत्यंत महत्वपूर्ण स्तंभ है, जो व्यापार और जन-संपर्क को नई गति प्रदान करता है। आधुनिक युग में डिजिटल कनेक्टिविटी और ई-गवर्नेंस के क्षेत्र में साझा सहयोग पड़ोसी देशों को जोड़ने का एक नया और आधुनिक माध्यम बनकर उभरा है। निष्कर्षतः, पड़ोसी देशों के साथ प्रगाढ़ संबंध ही दक्षिण एशिया में स्थायी शांति और भारत के उज्ज्वल भविष्य की एकमात्र वास्तविक गारंटी है। निष्कर्षतः, पड़ोसी देशों के साथ प्रगाढ़ संबंध ही दक्षिण एशिया में स्थायी शांति और भारत के उज्ज्वल भविष्य की एकमात्र वास्तविक गारंटी है। आतंकवाद और मादक पदार्थों की तस्करी जैसी साझा सुरक्षा चुनौतियों से लड़ने के लिए क्षेत्रीय सहयोग इस नीति की एक अनिवार्य शर्त है। भविष्य की वैश्विक व्यवस्था में भारत का प्रभाव इस बात पर निर्भर करेगा कि वह अपने पड़ोसियों के साथ कितने सफल और स्थायी संबंध बनाता है। शिक्षा, स्वास्थ्य और तकनीकी कौशल विकास में भारत का बढ़ता सहयोग पड़ोसी देशों के भविष्य के निर्माण में एक प्रेरक कारक साबित हो रहा है। क्षेत्रीय कनेक्टिविटी को बढ़ाना इस नीति का एक अत्यंत महत्वपूर्ण स्तंभ है, जो व्यापार और जन-संपर्क को नई गति प्रदान करता है।</w:t>
      </w:r>
    </w:p>
    <w:p>
      <w:r>
        <w:br w:type="page"/>
      </w:r>
    </w:p>
    <w:p>
      <w:pPr>
        <w:spacing w:line="420" w:lineRule="auto"/>
        <w:jc w:val="both"/>
      </w:pPr>
      <w:r>
        <w:rPr>
          <w:rFonts w:ascii="Poppins" w:hAnsi="Poppins"/>
          <w:sz w:val="28"/>
        </w:rPr>
        <w:t>विदेशी शक्तियों के बढ़ते हस्तक्षेप के बीच पड़ोसी देशों के साथ अपनी सामरिक स्वायत्तता बनाए रखना भारत के लिए एक बड़ी कूटनीतिक चुनौती है। परिवहन बुनियादी ढांचे जैसे रेलवे, सड़क और बंदरगाहों का विकास क्षेत्रीय व्यापारिक बाधाओं को दूर करने की एक बहुत ही प्राथमिक शर्त है। जल संसाधन प्रबंधन और अक्षय ऊर्जा के क्षेत्र में सहयोग पड़ोसी देशों के साथ दीर्घकालिक रणनीतिक साझेदारी का एक मुख्य आधार है। भारत द्वारा पड़ोसी देशों को प्रदान की जाने वाली विकासात्मक सहायता (Developmental Assistance) उसकी 'सॉफ्ट पावर' का एक सशक्त माध्यम है। आतंकवाद और मादक पदार्थों की तस्करी जैसी साझा सुरक्षा चुनौतियों से लड़ने के लिए क्षेत्रीय सहयोग इस नीति की एक अनिवार्य शर्त है। सांस्कृतिक आदान-प्रदान और धार्मिक पर्यटन पड़ोसी देशों के लोगों के बीच आपसी विश्वास और सांस्कृतिक जुड़ाव को मजबूती प्रदान करते हैं। जल संसाधन प्रबंधन और अक्षय ऊर्जा के क्षेत्र में सहयोग पड़ोसी देशों के साथ दीर्घकालिक रणनीतिक साझेदारी का एक मुख्य आधार है। क्षेत्रीय कनेक्टिविटी को बढ़ाना इस नीति का एक अत्यंत महत्वपूर्ण स्तंभ है, जो व्यापार और जन-संपर्क को नई गति प्रदान करता है। सांस्कृतिक आदान-प्रदान और धार्मिक पर्यटन पड़ोसी देशों के लोगों के बीच आपसी विश्वास और सांस्कृतिक जुड़ाव को मजबूती प्रदान करते हैं। शिक्षा, स्वास्थ्य और तकनीकी कौशल विकास में भारत का बढ़ता सहयोग पड़ोसी देशों के भविष्य के निर्माण में एक प्रेरक कारक साबित हो रहा है। भारत अपने पड़ोसियों के लिए केवल एक बड़ा देश नहीं, बल्कि एक विश्वसनीय विकास भागीदार और संकट के समय मददगार की भूमिका निभाता है।</w:t>
      </w:r>
    </w:p>
    <w:p>
      <w:r>
        <w:br w:type="page"/>
      </w:r>
    </w:p>
    <w:p>
      <w:pPr>
        <w:pStyle w:val="Heading1"/>
      </w:pPr>
      <w:r>
        <w:rPr>
          <w:rFonts w:ascii="Poppins" w:hAnsi="Poppins"/>
          <w:sz w:val="52"/>
        </w:rPr>
        <w:t>अध्याय 3: क्षेत्रीय कनेक्टिविटी एवं बुनियादी ढांचा विकास</w:t>
      </w:r>
    </w:p>
    <w:p>
      <w:pPr>
        <w:spacing w:line="420" w:lineRule="auto"/>
        <w:jc w:val="both"/>
      </w:pPr>
      <w:r>
        <w:rPr>
          <w:rFonts w:ascii="Poppins" w:hAnsi="Poppins"/>
          <w:sz w:val="28"/>
        </w:rPr>
        <w:t>क्षेत्रीय कनेक्टिविटी को बढ़ाना इस नीति का एक अत्यंत महत्वपूर्ण स्तंभ है, जो व्यापार और जन-संपर्क को नई गति प्रदान करता है। इस नीति का मुख्य विजन पड़ोसी देशों के साथ शांति, स्थिरता और साझा समृद्धि के आधार पर मजबूत आर्थिक संबंधों का निर्माण करना है। भारत की 'पड़ोसी प्रथम' नीति का उद्देश्य दक्षिण एशिया को एक एकीकृत और वैश्विक स्तर पर प्रतिस्पर्धी आर्थिक ब्लॉक के रूप में उभारना है। क्षेत्रीय कनेक्टिविटी को बढ़ाना इस नीति का एक अत्यंत महत्वपूर्ण स्तंभ है, जो व्यापार और जन-संपर्क को नई गति प्रदान करता है। भारत द्वारा पड़ोसी देशों को प्रदान की जाने वाली विकासात्मक सहायता (Developmental Assistance) उसकी 'सॉफ्ट पावर' का एक सशक्त माध्यम है। भारत की 'वैक्सीन मैत्री' पहल ने पड़ोसी देशों के प्रति उसकी संवेदनशीलता और मानवीय नेतृत्व की भावना को वैश्विक स्तर पर प्रदर्शित किया। विदेशी शक्तियों के बढ़ते हस्तक्षेप के बीच पड़ोसी देशों के साथ अपनी सामरिक स्वायत्तता बनाए रखना भारत के लिए एक बड़ी कूटनीतिक चुनौती है। भारत की सुरक्षा और आर्थिक प्रगति काफी हद तक उसके पड़ोसी देशों की स्थिरता और उनके साथ मधुर कूटनीतिक संबंधों पर निर्भर करती है। सांस्कृतिक आदान-प्रदान और धार्मिक पर्यटन पड़ोसी देशों के लोगों के बीच आपसी विश्वास और सांस्कृतिक जुड़ाव को मजबूती प्रदान करते हैं। जल संसाधन प्रबंधन और अक्षय ऊर्जा के क्षेत्र में सहयोग पड़ोसी देशों के साथ दीर्घकालिक रणनीतिक साझेदारी का एक मुख्य आधार है। इस नीति का मुख्य विजन पड़ोसी देशों के साथ शांति, स्थिरता और साझा समृद्धि के आधार पर मजबूत आर्थिक संबंधों का निर्माण करना है।</w:t>
      </w:r>
    </w:p>
    <w:p>
      <w:r>
        <w:br w:type="page"/>
      </w:r>
    </w:p>
    <w:p>
      <w:pPr>
        <w:spacing w:line="420" w:lineRule="auto"/>
        <w:jc w:val="both"/>
      </w:pPr>
      <w:r>
        <w:rPr>
          <w:rFonts w:ascii="Poppins" w:hAnsi="Poppins"/>
          <w:sz w:val="28"/>
        </w:rPr>
        <w:t>भारत अपने पड़ोसियों के लिए केवल एक बड़ा देश नहीं, बल्कि एक विश्वसनीय विकास भागीदार और संकट के समय मददगार की भूमिका निभाता है। आतंकवाद और मादक पदार्थों की तस्करी जैसी साझा सुरक्षा चुनौतियों से लड़ने के लिए क्षेत्रीय सहयोग इस नीति की एक अनिवार्य शर्त है। पड़ोसी प्रथम नीति भारत की 21वीं सदी की वैश्विक आकांक्षाओं को प्राप्त करने की दिशा में एक बहुत ही अनिवार्य और आधारभूत सीढ़ी है। क्षेत्रीय कनेक्टिविटी को बढ़ाना इस नीति का एक अत्यंत महत्वपूर्ण स्तंभ है, जो व्यापार और जन-संपर्क को नई गति प्रदान करता है। निष्कर्षतः, पड़ोसी देशों के साथ प्रगाढ़ संबंध ही दक्षिण एशिया में स्थायी शांति और भारत के उज्ज्वल भविष्य की एकमात्र वास्तविक गारंटी है। भारत की सुरक्षा और आर्थिक प्रगति काफी हद तक उसके पड़ोसी देशों की स्थिरता और उनके साथ मधुर कूटनीतिक संबंधों पर निर्भर करती है। आधुनिक युग में डिजिटल कनेक्टिविटी और ई-गवर्नेंस के क्षेत्र में साझा सहयोग पड़ोसी देशों को जोड़ने का एक नया और आधुनिक माध्यम बनकर उभरा है। पड़ोसी देशों के साथ व्यापारिक घाटे को कम करना और उनके उत्पादों के लिए भारतीय बाजार को सुलभ बनाना इस नीति का एक आर्थिक लक्ष्य है। पड़ोसी देशों के साथ व्यापारिक घाटे को कम करना और उनके उत्पादों के लिए भारतीय बाजार को सुलभ बनाना इस नीति का एक आर्थिक लक्ष्य है। भारत की 'वैक्सीन मैत्री' पहल ने पड़ोसी देशों के प्रति उसकी संवेदनशीलता और मानवीय नेतृत्व की भावना को वैश्विक स्तर पर प्रदर्शित किया। भारत की 'वैक्सीन मैत्री' पहल ने पड़ोसी देशों के प्रति उसकी संवेदनशीलता और मानवीय नेतृत्व की भावना को वैश्विक स्तर पर प्रदर्शित किया।</w:t>
      </w:r>
    </w:p>
    <w:p>
      <w:r>
        <w:br w:type="page"/>
      </w:r>
    </w:p>
    <w:p>
      <w:pPr>
        <w:spacing w:line="420" w:lineRule="auto"/>
        <w:jc w:val="both"/>
      </w:pPr>
      <w:r>
        <w:rPr>
          <w:rFonts w:ascii="Poppins" w:hAnsi="Poppins"/>
          <w:sz w:val="28"/>
        </w:rPr>
        <w:t>पड़ोसी प्रथम नीति भारत की 21वीं सदी की वैश्विक आकांक्षाओं को प्राप्त करने की दिशा में एक बहुत ही अनिवार्य और आधारभूत सीढ़ी है। आतंकवाद और मादक पदार्थों की तस्करी जैसी साझा सुरक्षा चुनौतियों से लड़ने के लिए क्षेत्रीय सहयोग इस नीति की एक अनिवार्य शर्त है। परिवहन बुनियादी ढांचे जैसे रेलवे, सड़क और बंदरगाहों का विकास क्षेत्रीय व्यापारिक बाधाओं को दूर करने की एक बहुत ही प्राथमिक शर्त है। भारत की 'वैक्सीन मैत्री' पहल ने पड़ोसी देशों के प्रति उसकी संवेदनशीलता और मानवीय नेतृत्व की भावना को वैश्विक स्तर पर प्रदर्शित किया। भारत की सुरक्षा और आर्थिक प्रगति काफी हद तक उसके पड़ोसी देशों की स्थिरता और उनके साथ मधुर कूटनीतिक संबंधों पर निर्भर करती है। निष्कर्षतः, पड़ोसी देशों के साथ प्रगाढ़ संबंध ही दक्षिण एशिया में स्थायी शांति और भारत के उज्ज्वल भविष्य की एकमात्र वास्तविक गारंटी है। भविष्य की वैश्विक व्यवस्था में भारत का प्रभाव इस बात पर निर्भर करेगा कि वह अपने पड़ोसियों के साथ कितने सफल और स्थायी संबंध बनाता है। सांस्कृतिक आदान-प्रदान और धार्मिक पर्यटन पड़ोसी देशों के लोगों के बीच आपसी विश्वास और सांस्कृतिक जुड़ाव को मजबूती प्रदान करते हैं। भारत द्वारा पड़ोसी देशों को प्रदान की जाने वाली विकासात्मक सहायता (Developmental Assistance) उसकी 'सॉफ्ट पावर' का एक सशक्त माध्यम है। भारत की सुरक्षा और आर्थिक प्रगति काफी हद तक उसके पड़ोसी देशों की स्थिरता और उनके साथ मधुर कूटनीतिक संबंधों पर निर्भर करती है। आतंकवाद और मादक पदार्थों की तस्करी जैसी साझा सुरक्षा चुनौतियों से लड़ने के लिए क्षेत्रीय सहयोग इस नीति की एक अनिवार्य शर्त है।</w:t>
      </w:r>
    </w:p>
    <w:p>
      <w:r>
        <w:br w:type="page"/>
      </w:r>
    </w:p>
    <w:p>
      <w:pPr>
        <w:spacing w:line="420" w:lineRule="auto"/>
        <w:jc w:val="both"/>
      </w:pPr>
      <w:r>
        <w:rPr>
          <w:rFonts w:ascii="Poppins" w:hAnsi="Poppins"/>
          <w:sz w:val="28"/>
        </w:rPr>
        <w:t>विवादों का शांतिपूर्ण समाधान और संप्रभुता का सम्मान भारत की क्षेत्रीय विदेश नीति के वे नैतिक मूल्य हैं जो उसे एक उदार शक्ति बनाते हैं। भारत द्वारा पड़ोसी देशों को प्रदान की जाने वाली विकासात्मक सहायता (Developmental Assistance) उसकी 'सॉफ्ट पावर' का एक सशक्त माध्यम है। आतंकवाद और मादक पदार्थों की तस्करी जैसी साझा सुरक्षा चुनौतियों से लड़ने के लिए क्षेत्रीय सहयोग इस नीति की एक अनिवार्य शर्त है। विवादों का शांतिपूर्ण समाधान और संप्रभुता का सम्मान भारत की क्षेत्रीय विदेश नीति के वे नैतिक मूल्य हैं जो उसे एक उदार शक्ति बनाते हैं। भारत की 'वैक्सीन मैत्री' पहल ने पड़ोसी देशों के प्रति उसकी संवेदनशीलता और मानवीय नेतृत्व की भावना को वैश्विक स्तर पर प्रदर्शित किया। भारत की 'वैक्सीन मैत्री' पहल ने पड़ोसी देशों के प्रति उसकी संवेदनशीलता और मानवीय नेतृत्व की भावना को वैश्विक स्तर पर प्रदर्शित किया। आतंकवाद और मादक पदार्थों की तस्करी जैसी साझा सुरक्षा चुनौतियों से लड़ने के लिए क्षेत्रीय सहयोग इस नीति की एक अनिवार्य शर्त है। इस नीति का मुख्य विजन पड़ोसी देशों के साथ शांति, स्थिरता और साझा समृद्धि के आधार पर मजबूत आर्थिक संबंधों का निर्माण करना है। भारत की सुरक्षा और आर्थिक प्रगति काफी हद तक उसके पड़ोसी देशों की स्थिरता और उनके साथ मधुर कूटनीतिक संबंधों पर निर्भर करती है। भारत की 'पड़ोसी प्रथम' (Neighborhood First) नीति दक्षिण एशियाई देशों के साथ संबंधों को प्राथमिकता देने की एक रणनीतिक पहल है। पड़ोसी प्रथम नीति भारत की 21वीं सदी की वैश्विक आकांक्षाओं को प्राप्त करने की दिशा में एक बहुत ही अनिवार्य और आधारभूत सीढ़ी है।</w:t>
      </w:r>
    </w:p>
    <w:p>
      <w:r>
        <w:br w:type="page"/>
      </w:r>
    </w:p>
    <w:p>
      <w:pPr>
        <w:spacing w:line="420" w:lineRule="auto"/>
        <w:jc w:val="both"/>
      </w:pPr>
      <w:r>
        <w:rPr>
          <w:rFonts w:ascii="Poppins" w:hAnsi="Poppins"/>
          <w:sz w:val="28"/>
        </w:rPr>
        <w:t>भारत की 'पड़ोसी प्रथम' (Neighborhood First) नीति दक्षिण एशियाई देशों के साथ संबंधों को प्राथमिकता देने की एक रणनीतिक पहल है। जल संसाधन प्रबंधन और अक्षय ऊर्जा के क्षेत्र में सहयोग पड़ोसी देशों के साथ दीर्घकालिक रणनीतिक साझेदारी का एक मुख्य आधार है। जल संसाधन प्रबंधन और अक्षय ऊर्जा के क्षेत्र में सहयोग पड़ोसी देशों के साथ दीर्घकालिक रणनीतिक साझेदारी का एक मुख्य आधार है। निष्कर्षतः, पड़ोसी देशों के साथ प्रगाढ़ संबंध ही दक्षिण एशिया में स्थायी शांति और भारत के उज्ज्वल भविष्य की एकमात्र वास्तविक गारंटी है। भारत की 'पड़ोसी प्रथम' नीति का उद्देश्य दक्षिण एशिया को एक एकीकृत और वैश्विक स्तर पर प्रतिस्पर्धी आर्थिक ब्लॉक के रूप में उभारना है। विवादों का शांतिपूर्ण समाधान और संप्रभुता का सम्मान भारत की क्षेत्रीय विदेश नीति के वे नैतिक मूल्य हैं जो उसे एक उदार शक्ति बनाते हैं। भारत की 'पड़ोसी प्रथम' नीति का उद्देश्य दक्षिण एशिया को एक एकीकृत और वैश्विक स्तर पर प्रतिस्पर्धी आर्थिक ब्लॉक के रूप में उभारना है। भारत अपने पड़ोसियों के लिए केवल एक बड़ा देश नहीं, बल्कि एक विश्वसनीय विकास भागीदार और संकट के समय मददगार की भूमिका निभाता है। भारत की सुरक्षा और आर्थिक प्रगति काफी हद तक उसके पड़ोसी देशों की स्थिरता और उनके साथ मधुर कूटनीतिक संबंधों पर निर्भर करती है। निष्कर्षतः, पड़ोसी देशों के साथ प्रगाढ़ संबंध ही दक्षिण एशिया में स्थायी शांति और भारत के उज्ज्वल भविष्य की एकमात्र वास्तविक गारंटी है। शिक्षा, स्वास्थ्य और तकनीकी कौशल विकास में भारत का बढ़ता सहयोग पड़ोसी देशों के भविष्य के निर्माण में एक प्रेरक कारक साबित हो रहा है।</w:t>
      </w:r>
    </w:p>
    <w:p>
      <w:r>
        <w:br w:type="page"/>
      </w:r>
    </w:p>
    <w:p>
      <w:pPr>
        <w:spacing w:line="420" w:lineRule="auto"/>
        <w:jc w:val="both"/>
      </w:pPr>
      <w:r>
        <w:rPr>
          <w:rFonts w:ascii="Poppins" w:hAnsi="Poppins"/>
          <w:sz w:val="28"/>
        </w:rPr>
        <w:t>जल संसाधन प्रबंधन और अक्षय ऊर्जा के क्षेत्र में सहयोग पड़ोसी देशों के साथ दीर्घकालिक रणनीतिक साझेदारी का एक मुख्य आधार है। विदेशी शक्तियों के बढ़ते हस्तक्षेप के बीच पड़ोसी देशों के साथ अपनी सामरिक स्वायत्तता बनाए रखना भारत के लिए एक बड़ी कूटनीतिक चुनौती है। शिक्षा, स्वास्थ्य और तकनीकी कौशल विकास में भारत का बढ़ता सहयोग पड़ोसी देशों के भविष्य के निर्माण में एक प्रेरक कारक साबित हो रहा है। शिक्षा, स्वास्थ्य और तकनीकी कौशल विकास में भारत का बढ़ता सहयोग पड़ोसी देशों के भविष्य के निर्माण में एक प्रेरक कारक साबित हो रहा है। भारत की 'पड़ोसी प्रथम' नीति का उद्देश्य दक्षिण एशिया को एक एकीकृत और वैश्विक स्तर पर प्रतिस्पर्धी आर्थिक ब्लॉक के रूप में उभारना है। परिवहन बुनियादी ढांचे जैसे रेलवे, सड़क और बंदरगाहों का विकास क्षेत्रीय व्यापारिक बाधाओं को दूर करने की एक बहुत ही प्राथमिक शर्त है। आधुनिक युग में डिजिटल कनेक्टिविटी और ई-गवर्नेंस के क्षेत्र में साझा सहयोग पड़ोसी देशों को जोड़ने का एक नया और आधुनिक माध्यम बनकर उभरा है। पड़ोसी देशों के साथ व्यापारिक घाटे को कम करना और उनके उत्पादों के लिए भारतीय बाजार को सुलभ बनाना इस नीति का एक आर्थिक लक्ष्य है। क्षेत्रीय कनेक्टिविटी को बढ़ाना इस नीति का एक अत्यंत महत्वपूर्ण स्तंभ है, जो व्यापार और जन-संपर्क को नई गति प्रदान करता है। भारत की 'पड़ोसी प्रथम' नीति का उद्देश्य दक्षिण एशिया को एक एकीकृत और वैश्विक स्तर पर प्रतिस्पर्धी आर्थिक ब्लॉक के रूप में उभारना है। सांस्कृतिक आदान-प्रदान और धार्मिक पर्यटन पड़ोसी देशों के लोगों के बीच आपसी विश्वास और सांस्कृतिक जुड़ाव को मजबूती प्रदान करते हैं।</w:t>
      </w:r>
    </w:p>
    <w:p>
      <w:r>
        <w:br w:type="page"/>
      </w:r>
    </w:p>
    <w:p>
      <w:pPr>
        <w:spacing w:line="420" w:lineRule="auto"/>
        <w:jc w:val="both"/>
      </w:pPr>
      <w:r>
        <w:rPr>
          <w:rFonts w:ascii="Poppins" w:hAnsi="Poppins"/>
          <w:sz w:val="28"/>
        </w:rPr>
        <w:t>भारत की 'पड़ोसी प्रथम' (Neighborhood First) नीति दक्षिण एशियाई देशों के साथ संबंधों को प्राथमिकता देने की एक रणनीतिक पहल है। भारत की सुरक्षा और आर्थिक प्रगति काफी हद तक उसके पड़ोसी देशों की स्थिरता और उनके साथ मधुर कूटनीतिक संबंधों पर निर्भर करती है। भारत अपने पड़ोसियों के लिए केवल एक बड़ा देश नहीं, बल्कि एक विश्वसनीय विकास भागीदार और संकट के समय मददगार की भूमिका निभाता है। आधुनिक युग में डिजिटल कनेक्टिविटी और ई-गवर्नेंस के क्षेत्र में साझा सहयोग पड़ोसी देशों को जोड़ने का एक नया और आधुनिक माध्यम बनकर उभरा है। शिक्षा, स्वास्थ्य और तकनीकी कौशल विकास में भारत का बढ़ता सहयोग पड़ोसी देशों के भविष्य के निर्माण में एक प्रेरक कारक साबित हो रहा है। विदेशी शक्तियों के बढ़ते हस्तक्षेप के बीच पड़ोसी देशों के साथ अपनी सामरिक स्वायत्तता बनाए रखना भारत के लिए एक बड़ी कूटनीतिक चुनौती है। निष्कर्षतः, पड़ोसी देशों के साथ प्रगाढ़ संबंध ही दक्षिण एशिया में स्थायी शांति और भारत के उज्ज्वल भविष्य की एकमात्र वास्तविक गारंटी है। पड़ोसी प्रथम नीति भारत की 21वीं सदी की वैश्विक आकांक्षाओं को प्राप्त करने की दिशा में एक बहुत ही अनिवार्य और आधारभूत सीढ़ी है। भारत अपने पड़ोसियों के लिए केवल एक बड़ा देश नहीं, बल्कि एक विश्वसनीय विकास भागीदार और संकट के समय मददगार की भूमिका निभाता है। शिक्षा, स्वास्थ्य और तकनीकी कौशल विकास में भारत का बढ़ता सहयोग पड़ोसी देशों के भविष्य के निर्माण में एक प्रेरक कारक साबित हो रहा है। इस नीति का मुख्य विजन पड़ोसी देशों के साथ शांति, स्थिरता और साझा समृद्धि के आधार पर मजबूत आर्थिक संबंधों का निर्माण करना है।</w:t>
      </w:r>
    </w:p>
    <w:p>
      <w:r>
        <w:br w:type="page"/>
      </w:r>
    </w:p>
    <w:p>
      <w:pPr>
        <w:spacing w:line="420" w:lineRule="auto"/>
        <w:jc w:val="both"/>
      </w:pPr>
      <w:r>
        <w:rPr>
          <w:rFonts w:ascii="Poppins" w:hAnsi="Poppins"/>
          <w:sz w:val="28"/>
        </w:rPr>
        <w:t>सांस्कृतिक आदान-प्रदान और धार्मिक पर्यटन पड़ोसी देशों के लोगों के बीच आपसी विश्वास और सांस्कृतिक जुड़ाव को मजबूती प्रदान करते हैं। भारत द्वारा पड़ोसी देशों को प्रदान की जाने वाली विकासात्मक सहायता (Developmental Assistance) उसकी 'सॉफ्ट पावर' का एक सशक्त माध्यम है। आधुनिक युग में डिजिटल कनेक्टिविटी और ई-गवर्नेंस के क्षेत्र में साझा सहयोग पड़ोसी देशों को जोड़ने का एक नया और आधुनिक माध्यम बनकर उभरा है। परिवहन बुनियादी ढांचे जैसे रेलवे, सड़क और बंदरगाहों का विकास क्षेत्रीय व्यापारिक बाधाओं को दूर करने की एक बहुत ही प्राथमिक शर्त है। भविष्य की वैश्विक व्यवस्था में भारत का प्रभाव इस बात पर निर्भर करेगा कि वह अपने पड़ोसियों के साथ कितने सफल और स्थायी संबंध बनाता है। निष्कर्षतः, पड़ोसी देशों के साथ प्रगाढ़ संबंध ही दक्षिण एशिया में स्थायी शांति और भारत के उज्ज्वल भविष्य की एकमात्र वास्तविक गारंटी है। भारत की 'वैक्सीन मैत्री' पहल ने पड़ोसी देशों के प्रति उसकी संवेदनशीलता और मानवीय नेतृत्व की भावना को वैश्विक स्तर पर प्रदर्शित किया। जल संसाधन प्रबंधन और अक्षय ऊर्जा के क्षेत्र में सहयोग पड़ोसी देशों के साथ दीर्घकालिक रणनीतिक साझेदारी का एक मुख्य आधार है। विवादों का शांतिपूर्ण समाधान और संप्रभुता का सम्मान भारत की क्षेत्रीय विदेश नीति के वे नैतिक मूल्य हैं जो उसे एक उदार शक्ति बनाते हैं। भारत की 'पड़ोसी प्रथम' नीति का उद्देश्य दक्षिण एशिया को एक एकीकृत और वैश्विक स्तर पर प्रतिस्पर्धी आर्थिक ब्लॉक के रूप में उभारना है। पड़ोसी प्रथम नीति भारत की 21वीं सदी की वैश्विक आकांक्षाओं को प्राप्त करने की दिशा में एक बहुत ही अनिवार्य और आधारभूत सीढ़ी है।</w:t>
      </w:r>
    </w:p>
    <w:p>
      <w:r>
        <w:br w:type="page"/>
      </w:r>
    </w:p>
    <w:p>
      <w:pPr>
        <w:pStyle w:val="Heading1"/>
      </w:pPr>
      <w:r>
        <w:rPr>
          <w:rFonts w:ascii="Poppins" w:hAnsi="Poppins"/>
          <w:sz w:val="52"/>
        </w:rPr>
        <w:t>अध्याय 4: आर्थिक सहयोग, व्यापार एवं निवेश की चुनौतियां</w:t>
      </w:r>
    </w:p>
    <w:p>
      <w:pPr>
        <w:spacing w:line="420" w:lineRule="auto"/>
        <w:jc w:val="both"/>
      </w:pPr>
      <w:r>
        <w:rPr>
          <w:rFonts w:ascii="Poppins" w:hAnsi="Poppins"/>
          <w:sz w:val="28"/>
        </w:rPr>
        <w:t>इस नीति का मुख्य विजन पड़ोसी देशों के साथ शांति, स्थिरता और साझा समृद्धि के आधार पर मजबूत आर्थिक संबंधों का निर्माण करना है। परिवहन बुनियादी ढांचे जैसे रेलवे, सड़क और बंदरगाहों का विकास क्षेत्रीय व्यापारिक बाधाओं को दूर करने की एक बहुत ही प्राथमिक शर्त है। सांस्कृतिक आदान-प्रदान और धार्मिक पर्यटन पड़ोसी देशों के लोगों के बीच आपसी विश्वास और सांस्कृतिक जुड़ाव को मजबूती प्रदान करते हैं। आधुनिक युग में डिजिटल कनेक्टिविटी और ई-गवर्नेंस के क्षेत्र में साझा सहयोग पड़ोसी देशों को जोड़ने का एक नया और आधुनिक माध्यम बनकर उभरा है। भारत द्वारा पड़ोसी देशों को प्रदान की जाने वाली विकासात्मक सहायता (Developmental Assistance) उसकी 'सॉफ्ट पावर' का एक सशक्त माध्यम है। भारत की 'वैक्सीन मैत्री' पहल ने पड़ोसी देशों के प्रति उसकी संवेदनशीलता और मानवीय नेतृत्व की भावना को वैश्विक स्तर पर प्रदर्शित किया। पड़ोसी देशों के साथ व्यापारिक घाटे को कम करना और उनके उत्पादों के लिए भारतीय बाजार को सुलभ बनाना इस नीति का एक आर्थिक लक्ष्य है। भारत द्वारा पड़ोसी देशों को प्रदान की जाने वाली विकासात्मक सहायता (Developmental Assistance) उसकी 'सॉफ्ट पावर' का एक सशक्त माध्यम है। निष्कर्षतः, पड़ोसी देशों के साथ प्रगाढ़ संबंध ही दक्षिण एशिया में स्थायी शांति और भारत के उज्ज्वल भविष्य की एकमात्र वास्तविक गारंटी है। भविष्य की वैश्विक व्यवस्था में भारत का प्रभाव इस बात पर निर्भर करेगा कि वह अपने पड़ोसियों के साथ कितने सफल और स्थायी संबंध बनाता है। आधुनिक युग में डिजिटल कनेक्टिविटी और ई-गवर्नेंस के क्षेत्र में साझा सहयोग पड़ोसी देशों को जोड़ने का एक नया और आधुनिक माध्यम बनकर उभरा है।</w:t>
      </w:r>
    </w:p>
    <w:p>
      <w:r>
        <w:br w:type="page"/>
      </w:r>
    </w:p>
    <w:p>
      <w:pPr>
        <w:spacing w:line="420" w:lineRule="auto"/>
        <w:jc w:val="both"/>
      </w:pPr>
      <w:r>
        <w:rPr>
          <w:rFonts w:ascii="Poppins" w:hAnsi="Poppins"/>
          <w:sz w:val="28"/>
        </w:rPr>
        <w:t>भारत की 'वैक्सीन मैत्री' पहल ने पड़ोसी देशों के प्रति उसकी संवेदनशीलता और मानवीय नेतृत्व की भावना को वैश्विक स्तर पर प्रदर्शित किया। विवादों का शांतिपूर्ण समाधान और संप्रभुता का सम्मान भारत की क्षेत्रीय विदेश नीति के वे नैतिक मूल्य हैं जो उसे एक उदार शक्ति बनाते हैं। इस नीति का मुख्य विजन पड़ोसी देशों के साथ शांति, स्थिरता और साझा समृद्धि के आधार पर मजबूत आर्थिक संबंधों का निर्माण करना है। भारत की सुरक्षा और आर्थिक प्रगति काफी हद तक उसके पड़ोसी देशों की स्थिरता और उनके साथ मधुर कूटनीतिक संबंधों पर निर्भर करती है। क्षेत्रीय कनेक्टिविटी को बढ़ाना इस नीति का एक अत्यंत महत्वपूर्ण स्तंभ है, जो व्यापार और जन-संपर्क को नई गति प्रदान करता है। भारत की सुरक्षा और आर्थिक प्रगति काफी हद तक उसके पड़ोसी देशों की स्थिरता और उनके साथ मधुर कूटनीतिक संबंधों पर निर्भर करती है। परिवहन बुनियादी ढांचे जैसे रेलवे, सड़क और बंदरगाहों का विकास क्षेत्रीय व्यापारिक बाधाओं को दूर करने की एक बहुत ही प्राथमिक शर्त है। परिवहन बुनियादी ढांचे जैसे रेलवे, सड़क और बंदरगाहों का विकास क्षेत्रीय व्यापारिक बाधाओं को दूर करने की एक बहुत ही प्राथमिक शर्त है। आधुनिक युग में डिजिटल कनेक्टिविटी और ई-गवर्नेंस के क्षेत्र में साझा सहयोग पड़ोसी देशों को जोड़ने का एक नया और आधुनिक माध्यम बनकर उभरा है। शिक्षा, स्वास्थ्य और तकनीकी कौशल विकास में भारत का बढ़ता सहयोग पड़ोसी देशों के भविष्य के निर्माण में एक प्रेरक कारक साबित हो रहा है। क्षेत्रीय कनेक्टिविटी को बढ़ाना इस नीति का एक अत्यंत महत्वपूर्ण स्तंभ है, जो व्यापार और जन-संपर्क को नई गति प्रदान करता है।</w:t>
      </w:r>
    </w:p>
    <w:p>
      <w:r>
        <w:br w:type="page"/>
      </w:r>
    </w:p>
    <w:p>
      <w:pPr>
        <w:spacing w:line="420" w:lineRule="auto"/>
        <w:jc w:val="both"/>
      </w:pPr>
      <w:r>
        <w:rPr>
          <w:rFonts w:ascii="Poppins" w:hAnsi="Poppins"/>
          <w:sz w:val="28"/>
        </w:rPr>
        <w:t>निष्कर्षतः, पड़ोसी देशों के साथ प्रगाढ़ संबंध ही दक्षिण एशिया में स्थायी शांति और भारत के उज्ज्वल भविष्य की एकमात्र वास्तविक गारंटी है। भारत की 'पड़ोसी प्रथम' (Neighborhood First) नीति दक्षिण एशियाई देशों के साथ संबंधों को प्राथमिकता देने की एक रणनीतिक पहल है। भारत की 'पड़ोसी प्रथम' नीति का उद्देश्य दक्षिण एशिया को एक एकीकृत और वैश्विक स्तर पर प्रतिस्पर्धी आर्थिक ब्लॉक के रूप में उभारना है। विदेशी शक्तियों के बढ़ते हस्तक्षेप के बीच पड़ोसी देशों के साथ अपनी सामरिक स्वायत्तता बनाए रखना भारत के लिए एक बड़ी कूटनीतिक चुनौती है। आधुनिक युग में डिजिटल कनेक्टिविटी और ई-गवर्नेंस के क्षेत्र में साझा सहयोग पड़ोसी देशों को जोड़ने का एक नया और आधुनिक माध्यम बनकर उभरा है। इस नीति का मुख्य विजन पड़ोसी देशों के साथ शांति, स्थिरता और साझा समृद्धि के आधार पर मजबूत आर्थिक संबंधों का निर्माण करना है। शिक्षा, स्वास्थ्य और तकनीकी कौशल विकास में भारत का बढ़ता सहयोग पड़ोसी देशों के भविष्य के निर्माण में एक प्रेरक कारक साबित हो रहा है। भारत की 'वैक्सीन मैत्री' पहल ने पड़ोसी देशों के प्रति उसकी संवेदनशीलता और मानवीय नेतृत्व की भावना को वैश्विक स्तर पर प्रदर्शित किया। भारत द्वारा पड़ोसी देशों को प्रदान की जाने वाली विकासात्मक सहायता (Developmental Assistance) उसकी 'सॉफ्ट पावर' का एक सशक्त माध्यम है। आतंकवाद और मादक पदार्थों की तस्करी जैसी साझा सुरक्षा चुनौतियों से लड़ने के लिए क्षेत्रीय सहयोग इस नीति की एक अनिवार्य शर्त है। पड़ोसी देशों के साथ व्यापारिक घाटे को कम करना और उनके उत्पादों के लिए भारतीय बाजार को सुलभ बनाना इस नीति का एक आर्थिक लक्ष्य है।</w:t>
      </w:r>
    </w:p>
    <w:p>
      <w:r>
        <w:br w:type="page"/>
      </w:r>
    </w:p>
    <w:p>
      <w:pPr>
        <w:spacing w:line="420" w:lineRule="auto"/>
        <w:jc w:val="both"/>
      </w:pPr>
      <w:r>
        <w:rPr>
          <w:rFonts w:ascii="Poppins" w:hAnsi="Poppins"/>
          <w:sz w:val="28"/>
        </w:rPr>
        <w:t>निष्कर्षतः, पड़ोसी देशों के साथ प्रगाढ़ संबंध ही दक्षिण एशिया में स्थायी शांति और भारत के उज्ज्वल भविष्य की एकमात्र वास्तविक गारंटी है। पड़ोसी प्रथम नीति भारत की 21वीं सदी की वैश्विक आकांक्षाओं को प्राप्त करने की दिशा में एक बहुत ही अनिवार्य और आधारभूत सीढ़ी है। भारत की 'पड़ोसी प्रथम' नीति का उद्देश्य दक्षिण एशिया को एक एकीकृत और वैश्विक स्तर पर प्रतिस्पर्धी आर्थिक ब्लॉक के रूप में उभारना है। आधुनिक युग में डिजिटल कनेक्टिविटी और ई-गवर्नेंस के क्षेत्र में साझा सहयोग पड़ोसी देशों को जोड़ने का एक नया और आधुनिक माध्यम बनकर उभरा है। भारत की 'पड़ोसी प्रथम' (Neighborhood First) नीति दक्षिण एशियाई देशों के साथ संबंधों को प्राथमिकता देने की एक रणनीतिक पहल है। निष्कर्षतः, पड़ोसी देशों के साथ प्रगाढ़ संबंध ही दक्षिण एशिया में स्थायी शांति और भारत के उज्ज्वल भविष्य की एकमात्र वास्तविक गारंटी है। आधुनिक युग में डिजिटल कनेक्टिविटी और ई-गवर्नेंस के क्षेत्र में साझा सहयोग पड़ोसी देशों को जोड़ने का एक नया और आधुनिक माध्यम बनकर उभरा है। पड़ोसी देशों के साथ व्यापारिक घाटे को कम करना और उनके उत्पादों के लिए भारतीय बाजार को सुलभ बनाना इस नीति का एक आर्थिक लक्ष्य है। इस नीति का मुख्य विजन पड़ोसी देशों के साथ शांति, स्थिरता और साझा समृद्धि के आधार पर मजबूत आर्थिक संबंधों का निर्माण करना है। पड़ोसी देशों के साथ व्यापारिक घाटे को कम करना और उनके उत्पादों के लिए भारतीय बाजार को सुलभ बनाना इस नीति का एक आर्थिक लक्ष्य है। भारत की 'पड़ोसी प्रथम' नीति का उद्देश्य दक्षिण एशिया को एक एकीकृत और वैश्विक स्तर पर प्रतिस्पर्धी आर्थिक ब्लॉक के रूप में उभारना है।</w:t>
      </w:r>
    </w:p>
    <w:p>
      <w:r>
        <w:br w:type="page"/>
      </w:r>
    </w:p>
    <w:p>
      <w:pPr>
        <w:spacing w:line="420" w:lineRule="auto"/>
        <w:jc w:val="both"/>
      </w:pPr>
      <w:r>
        <w:rPr>
          <w:rFonts w:ascii="Poppins" w:hAnsi="Poppins"/>
          <w:sz w:val="28"/>
        </w:rPr>
        <w:t>परिवहन बुनियादी ढांचे जैसे रेलवे, सड़क और बंदरगाहों का विकास क्षेत्रीय व्यापारिक बाधाओं को दूर करने की एक बहुत ही प्राथमिक शर्त है। भारत अपने पड़ोसियों के लिए केवल एक बड़ा देश नहीं, बल्कि एक विश्वसनीय विकास भागीदार और संकट के समय मददगार की भूमिका निभाता है। भारत अपने पड़ोसियों के लिए केवल एक बड़ा देश नहीं, बल्कि एक विश्वसनीय विकास भागीदार और संकट के समय मददगार की भूमिका निभाता है। भारत की 'वैक्सीन मैत्री' पहल ने पड़ोसी देशों के प्रति उसकी संवेदनशीलता और मानवीय नेतृत्व की भावना को वैश्विक स्तर पर प्रदर्शित किया। भारत द्वारा पड़ोसी देशों को प्रदान की जाने वाली विकासात्मक सहायता (Developmental Assistance) उसकी 'सॉफ्ट पावर' का एक सशक्त माध्यम है। विदेशी शक्तियों के बढ़ते हस्तक्षेप के बीच पड़ोसी देशों के साथ अपनी सामरिक स्वायत्तता बनाए रखना भारत के लिए एक बड़ी कूटनीतिक चुनौती है। भारत की 'वैक्सीन मैत्री' पहल ने पड़ोसी देशों के प्रति उसकी संवेदनशीलता और मानवीय नेतृत्व की भावना को वैश्विक स्तर पर प्रदर्शित किया। भारत की 'वैक्सीन मैत्री' पहल ने पड़ोसी देशों के प्रति उसकी संवेदनशीलता और मानवीय नेतृत्व की भावना को वैश्विक स्तर पर प्रदर्शित किया। भारत की 'पड़ोसी प्रथम' (Neighborhood First) नीति दक्षिण एशियाई देशों के साथ संबंधों को प्राथमिकता देने की एक रणनीतिक पहल है। भारत की 'पड़ोसी प्रथम' (Neighborhood First) नीति दक्षिण एशियाई देशों के साथ संबंधों को प्राथमिकता देने की एक रणनीतिक पहल है। इस नीति का मुख्य विजन पड़ोसी देशों के साथ शांति, स्थिरता और साझा समृद्धि के आधार पर मजबूत आर्थिक संबंधों का निर्माण करना है।</w:t>
      </w:r>
    </w:p>
    <w:p>
      <w:r>
        <w:br w:type="page"/>
      </w:r>
    </w:p>
    <w:p>
      <w:pPr>
        <w:spacing w:line="420" w:lineRule="auto"/>
        <w:jc w:val="both"/>
      </w:pPr>
      <w:r>
        <w:rPr>
          <w:rFonts w:ascii="Poppins" w:hAnsi="Poppins"/>
          <w:sz w:val="28"/>
        </w:rPr>
        <w:t>भविष्य की वैश्विक व्यवस्था में भारत का प्रभाव इस बात पर निर्भर करेगा कि वह अपने पड़ोसियों के साथ कितने सफल और स्थायी संबंध बनाता है। भारत की सुरक्षा और आर्थिक प्रगति काफी हद तक उसके पड़ोसी देशों की स्थिरता और उनके साथ मधुर कूटनीतिक संबंधों पर निर्भर करती है। पड़ोसी देशों के साथ व्यापारिक घाटे को कम करना और उनके उत्पादों के लिए भारतीय बाजार को सुलभ बनाना इस नीति का एक आर्थिक लक्ष्य है। भारत की 'वैक्सीन मैत्री' पहल ने पड़ोसी देशों के प्रति उसकी संवेदनशीलता और मानवीय नेतृत्व की भावना को वैश्विक स्तर पर प्रदर्शित किया। शिक्षा, स्वास्थ्य और तकनीकी कौशल विकास में भारत का बढ़ता सहयोग पड़ोसी देशों के भविष्य के निर्माण में एक प्रेरक कारक साबित हो रहा है। आतंकवाद और मादक पदार्थों की तस्करी जैसी साझा सुरक्षा चुनौतियों से लड़ने के लिए क्षेत्रीय सहयोग इस नीति की एक अनिवार्य शर्त है। निष्कर्षतः, पड़ोसी देशों के साथ प्रगाढ़ संबंध ही दक्षिण एशिया में स्थायी शांति और भारत के उज्ज्वल भविष्य की एकमात्र वास्तविक गारंटी है। विदेशी शक्तियों के बढ़ते हस्तक्षेप के बीच पड़ोसी देशों के साथ अपनी सामरिक स्वायत्तता बनाए रखना भारत के लिए एक बड़ी कूटनीतिक चुनौती है। भारत की 'पड़ोसी प्रथम' नीति का उद्देश्य दक्षिण एशिया को एक एकीकृत और वैश्विक स्तर पर प्रतिस्पर्धी आर्थिक ब्लॉक के रूप में उभारना है। परिवहन बुनियादी ढांचे जैसे रेलवे, सड़क और बंदरगाहों का विकास क्षेत्रीय व्यापारिक बाधाओं को दूर करने की एक बहुत ही प्राथमिक शर्त है। भारत की 'वैक्सीन मैत्री' पहल ने पड़ोसी देशों के प्रति उसकी संवेदनशीलता और मानवीय नेतृत्व की भावना को वैश्विक स्तर पर प्रदर्शित किया।</w:t>
      </w:r>
    </w:p>
    <w:p>
      <w:r>
        <w:br w:type="page"/>
      </w:r>
    </w:p>
    <w:p>
      <w:pPr>
        <w:spacing w:line="420" w:lineRule="auto"/>
        <w:jc w:val="both"/>
      </w:pPr>
      <w:r>
        <w:rPr>
          <w:rFonts w:ascii="Poppins" w:hAnsi="Poppins"/>
          <w:sz w:val="28"/>
        </w:rPr>
        <w:t>विदेशी शक्तियों के बढ़ते हस्तक्षेप के बीच पड़ोसी देशों के साथ अपनी सामरिक स्वायत्तता बनाए रखना भारत के लिए एक बड़ी कूटनीतिक चुनौती है। विदेशी शक्तियों के बढ़ते हस्तक्षेप के बीच पड़ोसी देशों के साथ अपनी सामरिक स्वायत्तता बनाए रखना भारत के लिए एक बड़ी कूटनीतिक चुनौती है। शिक्षा, स्वास्थ्य और तकनीकी कौशल विकास में भारत का बढ़ता सहयोग पड़ोसी देशों के भविष्य के निर्माण में एक प्रेरक कारक साबित हो रहा है। भारत की 'पड़ोसी प्रथम' नीति का उद्देश्य दक्षिण एशिया को एक एकीकृत और वैश्विक स्तर पर प्रतिस्पर्धी आर्थिक ब्लॉक के रूप में उभारना है। निष्कर्षतः, पड़ोसी देशों के साथ प्रगाढ़ संबंध ही दक्षिण एशिया में स्थायी शांति और भारत के उज्ज्वल भविष्य की एकमात्र वास्तविक गारंटी है। जल संसाधन प्रबंधन और अक्षय ऊर्जा के क्षेत्र में सहयोग पड़ोसी देशों के साथ दीर्घकालिक रणनीतिक साझेदारी का एक मुख्य आधार है। आतंकवाद और मादक पदार्थों की तस्करी जैसी साझा सुरक्षा चुनौतियों से लड़ने के लिए क्षेत्रीय सहयोग इस नीति की एक अनिवार्य शर्त है। विवादों का शांतिपूर्ण समाधान और संप्रभुता का सम्मान भारत की क्षेत्रीय विदेश नीति के वे नैतिक मूल्य हैं जो उसे एक उदार शक्ति बनाते हैं। भारत की सुरक्षा और आर्थिक प्रगति काफी हद तक उसके पड़ोसी देशों की स्थिरता और उनके साथ मधुर कूटनीतिक संबंधों पर निर्भर करती है। जल संसाधन प्रबंधन और अक्षय ऊर्जा के क्षेत्र में सहयोग पड़ोसी देशों के साथ दीर्घकालिक रणनीतिक साझेदारी का एक मुख्य आधार है। शिक्षा, स्वास्थ्य और तकनीकी कौशल विकास में भारत का बढ़ता सहयोग पड़ोसी देशों के भविष्य के निर्माण में एक प्रेरक कारक साबित हो रहा है।</w:t>
      </w:r>
    </w:p>
    <w:p>
      <w:r>
        <w:br w:type="page"/>
      </w:r>
    </w:p>
    <w:p>
      <w:pPr>
        <w:spacing w:line="420" w:lineRule="auto"/>
        <w:jc w:val="both"/>
      </w:pPr>
      <w:r>
        <w:rPr>
          <w:rFonts w:ascii="Poppins" w:hAnsi="Poppins"/>
          <w:sz w:val="28"/>
        </w:rPr>
        <w:t>भारत द्वारा पड़ोसी देशों को प्रदान की जाने वाली विकासात्मक सहायता (Developmental Assistance) उसकी 'सॉफ्ट पावर' का एक सशक्त माध्यम है। शिक्षा, स्वास्थ्य और तकनीकी कौशल विकास में भारत का बढ़ता सहयोग पड़ोसी देशों के भविष्य के निर्माण में एक प्रेरक कारक साबित हो रहा है। भारत की सुरक्षा और आर्थिक प्रगति काफी हद तक उसके पड़ोसी देशों की स्थिरता और उनके साथ मधुर कूटनीतिक संबंधों पर निर्भर करती है। भारत की सुरक्षा और आर्थिक प्रगति काफी हद तक उसके पड़ोसी देशों की स्थिरता और उनके साथ मधुर कूटनीतिक संबंधों पर निर्भर करती है। जल संसाधन प्रबंधन और अक्षय ऊर्जा के क्षेत्र में सहयोग पड़ोसी देशों के साथ दीर्घकालिक रणनीतिक साझेदारी का एक मुख्य आधार है। विदेशी शक्तियों के बढ़ते हस्तक्षेप के बीच पड़ोसी देशों के साथ अपनी सामरिक स्वायत्तता बनाए रखना भारत के लिए एक बड़ी कूटनीतिक चुनौती है। भारत की 'पड़ोसी प्रथम' नीति का उद्देश्य दक्षिण एशिया को एक एकीकृत और वैश्विक स्तर पर प्रतिस्पर्धी आर्थिक ब्लॉक के रूप में उभारना है। भारत द्वारा पड़ोसी देशों को प्रदान की जाने वाली विकासात्मक सहायता (Developmental Assistance) उसकी 'सॉफ्ट पावर' का एक सशक्त माध्यम है। शिक्षा, स्वास्थ्य और तकनीकी कौशल विकास में भारत का बढ़ता सहयोग पड़ोसी देशों के भविष्य के निर्माण में एक प्रेरक कारक साबित हो रहा है। भारत अपने पड़ोसियों के लिए केवल एक बड़ा देश नहीं, बल्कि एक विश्वसनीय विकास भागीदार और संकट के समय मददगार की भूमिका निभाता है। आतंकवाद और मादक पदार्थों की तस्करी जैसी साझा सुरक्षा चुनौतियों से लड़ने के लिए क्षेत्रीय सहयोग इस नीति की एक अनिवार्य शर्त है।</w:t>
      </w:r>
    </w:p>
    <w:p>
      <w:r>
        <w:br w:type="page"/>
      </w:r>
    </w:p>
    <w:p>
      <w:pPr>
        <w:pStyle w:val="Heading1"/>
      </w:pPr>
      <w:r>
        <w:rPr>
          <w:rFonts w:ascii="Poppins" w:hAnsi="Poppins"/>
          <w:sz w:val="52"/>
        </w:rPr>
        <w:t>अध्याय 5: सुरक्षा साझेदारी एवं साझा सामरिक चुनौतियां</w:t>
      </w:r>
    </w:p>
    <w:p>
      <w:pPr>
        <w:spacing w:line="420" w:lineRule="auto"/>
        <w:jc w:val="both"/>
      </w:pPr>
      <w:r>
        <w:rPr>
          <w:rFonts w:ascii="Poppins" w:hAnsi="Poppins"/>
          <w:sz w:val="28"/>
        </w:rPr>
        <w:t>पड़ोसी देशों के साथ व्यापारिक घाटे को कम करना और उनके उत्पादों के लिए भारतीय बाजार को सुलभ बनाना इस नीति का एक आर्थिक लक्ष्य है। जल संसाधन प्रबंधन और अक्षय ऊर्जा के क्षेत्र में सहयोग पड़ोसी देशों के साथ दीर्घकालिक रणनीतिक साझेदारी का एक मुख्य आधार है। शिक्षा, स्वास्थ्य और तकनीकी कौशल विकास में भारत का बढ़ता सहयोग पड़ोसी देशों के भविष्य के निर्माण में एक प्रेरक कारक साबित हो रहा है। इस नीति का मुख्य विजन पड़ोसी देशों के साथ शांति, स्थिरता और साझा समृद्धि के आधार पर मजबूत आर्थिक संबंधों का निर्माण करना है। विवादों का शांतिपूर्ण समाधान और संप्रभुता का सम्मान भारत की क्षेत्रीय विदेश नीति के वे नैतिक मूल्य हैं जो उसे एक उदार शक्ति बनाते हैं। पड़ोसी प्रथम नीति भारत की 21वीं सदी की वैश्विक आकांक्षाओं को प्राप्त करने की दिशा में एक बहुत ही अनिवार्य और आधारभूत सीढ़ी है। आधुनिक युग में डिजिटल कनेक्टिविटी और ई-गवर्नेंस के क्षेत्र में साझा सहयोग पड़ोसी देशों को जोड़ने का एक नया और आधुनिक माध्यम बनकर उभरा है। जल संसाधन प्रबंधन और अक्षय ऊर्जा के क्षेत्र में सहयोग पड़ोसी देशों के साथ दीर्घकालिक रणनीतिक साझेदारी का एक मुख्य आधार है। भारत अपने पड़ोसियों के लिए केवल एक बड़ा देश नहीं, बल्कि एक विश्वसनीय विकास भागीदार और संकट के समय मददगार की भूमिका निभाता है। पड़ोसी देशों के साथ व्यापारिक घाटे को कम करना और उनके उत्पादों के लिए भारतीय बाजार को सुलभ बनाना इस नीति का एक आर्थिक लक्ष्य है। भारत की सुरक्षा और आर्थिक प्रगति काफी हद तक उसके पड़ोसी देशों की स्थिरता और उनके साथ मधुर कूटनीतिक संबंधों पर निर्भर करती है।</w:t>
      </w:r>
    </w:p>
    <w:p>
      <w:r>
        <w:br w:type="page"/>
      </w:r>
    </w:p>
    <w:p>
      <w:pPr>
        <w:spacing w:line="420" w:lineRule="auto"/>
        <w:jc w:val="both"/>
      </w:pPr>
      <w:r>
        <w:rPr>
          <w:rFonts w:ascii="Poppins" w:hAnsi="Poppins"/>
          <w:sz w:val="28"/>
        </w:rPr>
        <w:t>निष्कर्षतः, पड़ोसी देशों के साथ प्रगाढ़ संबंध ही दक्षिण एशिया में स्थायी शांति और भारत के उज्ज्वल भविष्य की एकमात्र वास्तविक गारंटी है। इस नीति का मुख्य विजन पड़ोसी देशों के साथ शांति, स्थिरता और साझा समृद्धि के आधार पर मजबूत आर्थिक संबंधों का निर्माण करना है। भारत की 'पड़ोसी प्रथम' (Neighborhood First) नीति दक्षिण एशियाई देशों के साथ संबंधों को प्राथमिकता देने की एक रणनीतिक पहल है। भविष्य की वैश्विक व्यवस्था में भारत का प्रभाव इस बात पर निर्भर करेगा कि वह अपने पड़ोसियों के साथ कितने सफल और स्थायी संबंध बनाता है। परिवहन बुनियादी ढांचे जैसे रेलवे, सड़क और बंदरगाहों का विकास क्षेत्रीय व्यापारिक बाधाओं को दूर करने की एक बहुत ही प्राथमिक शर्त है। भारत अपने पड़ोसियों के लिए केवल एक बड़ा देश नहीं, बल्कि एक विश्वसनीय विकास भागीदार और संकट के समय मददगार की भूमिका निभाता है। परिवहन बुनियादी ढांचे जैसे रेलवे, सड़क और बंदरगाहों का विकास क्षेत्रीय व्यापारिक बाधाओं को दूर करने की एक बहुत ही प्राथमिक शर्त है। विदेशी शक्तियों के बढ़ते हस्तक्षेप के बीच पड़ोसी देशों के साथ अपनी सामरिक स्वायत्तता बनाए रखना भारत के लिए एक बड़ी कूटनीतिक चुनौती है। विदेशी शक्तियों के बढ़ते हस्तक्षेप के बीच पड़ोसी देशों के साथ अपनी सामरिक स्वायत्तता बनाए रखना भारत के लिए एक बड़ी कूटनीतिक चुनौती है। भारत की 'पड़ोसी प्रथम' नीति का उद्देश्य दक्षिण एशिया को एक एकीकृत और वैश्विक स्तर पर प्रतिस्पर्धी आर्थिक ब्लॉक के रूप में उभारना है। शिक्षा, स्वास्थ्य और तकनीकी कौशल विकास में भारत का बढ़ता सहयोग पड़ोसी देशों के भविष्य के निर्माण में एक प्रेरक कारक साबित हो रहा है।</w:t>
      </w:r>
    </w:p>
    <w:p>
      <w:r>
        <w:br w:type="page"/>
      </w:r>
    </w:p>
    <w:p>
      <w:pPr>
        <w:spacing w:line="420" w:lineRule="auto"/>
        <w:jc w:val="both"/>
      </w:pPr>
      <w:r>
        <w:rPr>
          <w:rFonts w:ascii="Poppins" w:hAnsi="Poppins"/>
          <w:sz w:val="28"/>
        </w:rPr>
        <w:t>परिवहन बुनियादी ढांचे जैसे रेलवे, सड़क और बंदरगाहों का विकास क्षेत्रीय व्यापारिक बाधाओं को दूर करने की एक बहुत ही प्राथमिक शर्त है। शिक्षा, स्वास्थ्य और तकनीकी कौशल विकास में भारत का बढ़ता सहयोग पड़ोसी देशों के भविष्य के निर्माण में एक प्रेरक कारक साबित हो रहा है। विवादों का शांतिपूर्ण समाधान और संप्रभुता का सम्मान भारत की क्षेत्रीय विदेश नीति के वे नैतिक मूल्य हैं जो उसे एक उदार शक्ति बनाते हैं। निष्कर्षतः, पड़ोसी देशों के साथ प्रगाढ़ संबंध ही दक्षिण एशिया में स्थायी शांति और भारत के उज्ज्वल भविष्य की एकमात्र वास्तविक गारंटी है। विदेशी शक्तियों के बढ़ते हस्तक्षेप के बीच पड़ोसी देशों के साथ अपनी सामरिक स्वायत्तता बनाए रखना भारत के लिए एक बड़ी कूटनीतिक चुनौती है। पड़ोसी प्रथम नीति भारत की 21वीं सदी की वैश्विक आकांक्षाओं को प्राप्त करने की दिशा में एक बहुत ही अनिवार्य और आधारभूत सीढ़ी है। विवादों का शांतिपूर्ण समाधान और संप्रभुता का सम्मान भारत की क्षेत्रीय विदेश नीति के वे नैतिक मूल्य हैं जो उसे एक उदार शक्ति बनाते हैं। परिवहन बुनियादी ढांचे जैसे रेलवे, सड़क और बंदरगाहों का विकास क्षेत्रीय व्यापारिक बाधाओं को दूर करने की एक बहुत ही प्राथमिक शर्त है। जल संसाधन प्रबंधन और अक्षय ऊर्जा के क्षेत्र में सहयोग पड़ोसी देशों के साथ दीर्घकालिक रणनीतिक साझेदारी का एक मुख्य आधार है। सांस्कृतिक आदान-प्रदान और धार्मिक पर्यटन पड़ोसी देशों के लोगों के बीच आपसी विश्वास और सांस्कृतिक जुड़ाव को मजबूती प्रदान करते हैं। भारत अपने पड़ोसियों के लिए केवल एक बड़ा देश नहीं, बल्कि एक विश्वसनीय विकास भागीदार और संकट के समय मददगार की भूमिका निभाता है।</w:t>
      </w:r>
    </w:p>
    <w:p>
      <w:r>
        <w:br w:type="page"/>
      </w:r>
    </w:p>
    <w:p>
      <w:pPr>
        <w:spacing w:line="420" w:lineRule="auto"/>
        <w:jc w:val="both"/>
      </w:pPr>
      <w:r>
        <w:rPr>
          <w:rFonts w:ascii="Poppins" w:hAnsi="Poppins"/>
          <w:sz w:val="28"/>
        </w:rPr>
        <w:t>जल संसाधन प्रबंधन और अक्षय ऊर्जा के क्षेत्र में सहयोग पड़ोसी देशों के साथ दीर्घकालिक रणनीतिक साझेदारी का एक मुख्य आधार है। विदेशी शक्तियों के बढ़ते हस्तक्षेप के बीच पड़ोसी देशों के साथ अपनी सामरिक स्वायत्तता बनाए रखना भारत के लिए एक बड़ी कूटनीतिक चुनौती है। परिवहन बुनियादी ढांचे जैसे रेलवे, सड़क और बंदरगाहों का विकास क्षेत्रीय व्यापारिक बाधाओं को दूर करने की एक बहुत ही प्राथमिक शर्त है। भविष्य की वैश्विक व्यवस्था में भारत का प्रभाव इस बात पर निर्भर करेगा कि वह अपने पड़ोसियों के साथ कितने सफल और स्थायी संबंध बनाता है। क्षेत्रीय कनेक्टिविटी को बढ़ाना इस नीति का एक अत्यंत महत्वपूर्ण स्तंभ है, जो व्यापार और जन-संपर्क को नई गति प्रदान करता है। जल संसाधन प्रबंधन और अक्षय ऊर्जा के क्षेत्र में सहयोग पड़ोसी देशों के साथ दीर्घकालिक रणनीतिक साझेदारी का एक मुख्य आधार है। पड़ोसी देशों के साथ व्यापारिक घाटे को कम करना और उनके उत्पादों के लिए भारतीय बाजार को सुलभ बनाना इस नीति का एक आर्थिक लक्ष्य है। भारत की 'पड़ोसी प्रथम' (Neighborhood First) नीति दक्षिण एशियाई देशों के साथ संबंधों को प्राथमिकता देने की एक रणनीतिक पहल है। आधुनिक युग में डिजिटल कनेक्टिविटी और ई-गवर्नेंस के क्षेत्र में साझा सहयोग पड़ोसी देशों को जोड़ने का एक नया और आधुनिक माध्यम बनकर उभरा है। भारत की 'पड़ोसी प्रथम' नीति का उद्देश्य दक्षिण एशिया को एक एकीकृत और वैश्विक स्तर पर प्रतिस्पर्धी आर्थिक ब्लॉक के रूप में उभारना है। पड़ोसी देशों के साथ व्यापारिक घाटे को कम करना और उनके उत्पादों के लिए भारतीय बाजार को सुलभ बनाना इस नीति का एक आर्थिक लक्ष्य है।</w:t>
      </w:r>
    </w:p>
    <w:p>
      <w:r>
        <w:br w:type="page"/>
      </w:r>
    </w:p>
    <w:p>
      <w:pPr>
        <w:spacing w:line="420" w:lineRule="auto"/>
        <w:jc w:val="both"/>
      </w:pPr>
      <w:r>
        <w:rPr>
          <w:rFonts w:ascii="Poppins" w:hAnsi="Poppins"/>
          <w:sz w:val="28"/>
        </w:rPr>
        <w:t>निष्कर्षतः, पड़ोसी देशों के साथ प्रगाढ़ संबंध ही दक्षिण एशिया में स्थायी शांति और भारत के उज्ज्वल भविष्य की एकमात्र वास्तविक गारंटी है। शिक्षा, स्वास्थ्य और तकनीकी कौशल विकास में भारत का बढ़ता सहयोग पड़ोसी देशों के भविष्य के निर्माण में एक प्रेरक कारक साबित हो रहा है। आतंकवाद और मादक पदार्थों की तस्करी जैसी साझा सुरक्षा चुनौतियों से लड़ने के लिए क्षेत्रीय सहयोग इस नीति की एक अनिवार्य शर्त है। क्षेत्रीय कनेक्टिविटी को बढ़ाना इस नीति का एक अत्यंत महत्वपूर्ण स्तंभ है, जो व्यापार और जन-संपर्क को नई गति प्रदान करता है। आधुनिक युग में डिजिटल कनेक्टिविटी और ई-गवर्नेंस के क्षेत्र में साझा सहयोग पड़ोसी देशों को जोड़ने का एक नया और आधुनिक माध्यम बनकर उभरा है। विवादों का शांतिपूर्ण समाधान और संप्रभुता का सम्मान भारत की क्षेत्रीय विदेश नीति के वे नैतिक मूल्य हैं जो उसे एक उदार शक्ति बनाते हैं। पड़ोसी प्रथम नीति भारत की 21वीं सदी की वैश्विक आकांक्षाओं को प्राप्त करने की दिशा में एक बहुत ही अनिवार्य और आधारभूत सीढ़ी है। भारत द्वारा पड़ोसी देशों को प्रदान की जाने वाली विकासात्मक सहायता (Developmental Assistance) उसकी 'सॉफ्ट पावर' का एक सशक्त माध्यम है। इस नीति का मुख्य विजन पड़ोसी देशों के साथ शांति, स्थिरता और साझा समृद्धि के आधार पर मजबूत आर्थिक संबंधों का निर्माण करना है। भारत अपने पड़ोसियों के लिए केवल एक बड़ा देश नहीं, बल्कि एक विश्वसनीय विकास भागीदार और संकट के समय मददगार की भूमिका निभाता है। क्षेत्रीय कनेक्टिविटी को बढ़ाना इस नीति का एक अत्यंत महत्वपूर्ण स्तंभ है, जो व्यापार और जन-संपर्क को नई गति प्रदान करता है।</w:t>
      </w:r>
    </w:p>
    <w:p>
      <w:r>
        <w:br w:type="page"/>
      </w:r>
    </w:p>
    <w:p>
      <w:pPr>
        <w:spacing w:line="420" w:lineRule="auto"/>
        <w:jc w:val="both"/>
      </w:pPr>
      <w:r>
        <w:rPr>
          <w:rFonts w:ascii="Poppins" w:hAnsi="Poppins"/>
          <w:sz w:val="28"/>
        </w:rPr>
        <w:t>विवादों का शांतिपूर्ण समाधान और संप्रभुता का सम्मान भारत की क्षेत्रीय विदेश नीति के वे नैतिक मूल्य हैं जो उसे एक उदार शक्ति बनाते हैं। भारत अपने पड़ोसियों के लिए केवल एक बड़ा देश नहीं, बल्कि एक विश्वसनीय विकास भागीदार और संकट के समय मददगार की भूमिका निभाता है। सांस्कृतिक आदान-प्रदान और धार्मिक पर्यटन पड़ोसी देशों के लोगों के बीच आपसी विश्वास और सांस्कृतिक जुड़ाव को मजबूती प्रदान करते हैं। भविष्य की वैश्विक व्यवस्था में भारत का प्रभाव इस बात पर निर्भर करेगा कि वह अपने पड़ोसियों के साथ कितने सफल और स्थायी संबंध बनाता है। भारत अपने पड़ोसियों के लिए केवल एक बड़ा देश नहीं, बल्कि एक विश्वसनीय विकास भागीदार और संकट के समय मददगार की भूमिका निभाता है। भविष्य की वैश्विक व्यवस्था में भारत का प्रभाव इस बात पर निर्भर करेगा कि वह अपने पड़ोसियों के साथ कितने सफल और स्थायी संबंध बनाता है। पड़ोसी देशों के साथ व्यापारिक घाटे को कम करना और उनके उत्पादों के लिए भारतीय बाजार को सुलभ बनाना इस नीति का एक आर्थिक लक्ष्य है। भविष्य की वैश्विक व्यवस्था में भारत का प्रभाव इस बात पर निर्भर करेगा कि वह अपने पड़ोसियों के साथ कितने सफल और स्थायी संबंध बनाता है। विवादों का शांतिपूर्ण समाधान और संप्रभुता का सम्मान भारत की क्षेत्रीय विदेश नीति के वे नैतिक मूल्य हैं जो उसे एक उदार शक्ति बनाते हैं। भारत की सुरक्षा और आर्थिक प्रगति काफी हद तक उसके पड़ोसी देशों की स्थिरता और उनके साथ मधुर कूटनीतिक संबंधों पर निर्भर करती है। पड़ोसी प्रथम नीति भारत की 21वीं सदी की वैश्विक आकांक्षाओं को प्राप्त करने की दिशा में एक बहुत ही अनिवार्य और आधारभूत सीढ़ी है।</w:t>
      </w:r>
    </w:p>
    <w:p>
      <w:r>
        <w:br w:type="page"/>
      </w:r>
    </w:p>
    <w:p>
      <w:pPr>
        <w:spacing w:line="420" w:lineRule="auto"/>
        <w:jc w:val="both"/>
      </w:pPr>
      <w:r>
        <w:rPr>
          <w:rFonts w:ascii="Poppins" w:hAnsi="Poppins"/>
          <w:sz w:val="28"/>
        </w:rPr>
        <w:t>भारत की 'पड़ोसी प्रथम' नीति का उद्देश्य दक्षिण एशिया को एक एकीकृत और वैश्विक स्तर पर प्रतिस्पर्धी आर्थिक ब्लॉक के रूप में उभारना है। निष्कर्षतः, पड़ोसी देशों के साथ प्रगाढ़ संबंध ही दक्षिण एशिया में स्थायी शांति और भारत के उज्ज्वल भविष्य की एकमात्र वास्तविक गारंटी है। भारत की 'पड़ोसी प्रथम' (Neighborhood First) नीति दक्षिण एशियाई देशों के साथ संबंधों को प्राथमिकता देने की एक रणनीतिक पहल है। जल संसाधन प्रबंधन और अक्षय ऊर्जा के क्षेत्र में सहयोग पड़ोसी देशों के साथ दीर्घकालिक रणनीतिक साझेदारी का एक मुख्य आधार है। भारत की 'वैक्सीन मैत्री' पहल ने पड़ोसी देशों के प्रति उसकी संवेदनशीलता और मानवीय नेतृत्व की भावना को वैश्विक स्तर पर प्रदर्शित किया। विवादों का शांतिपूर्ण समाधान और संप्रभुता का सम्मान भारत की क्षेत्रीय विदेश नीति के वे नैतिक मूल्य हैं जो उसे एक उदार शक्ति बनाते हैं। निष्कर्षतः, पड़ोसी देशों के साथ प्रगाढ़ संबंध ही दक्षिण एशिया में स्थायी शांति और भारत के उज्ज्वल भविष्य की एकमात्र वास्तविक गारंटी है। निष्कर्षतः, पड़ोसी देशों के साथ प्रगाढ़ संबंध ही दक्षिण एशिया में स्थायी शांति और भारत के उज्ज्वल भविष्य की एकमात्र वास्तविक गारंटी है। निष्कर्षतः, पड़ोसी देशों के साथ प्रगाढ़ संबंध ही दक्षिण एशिया में स्थायी शांति और भारत के उज्ज्वल भविष्य की एकमात्र वास्तविक गारंटी है। क्षेत्रीय कनेक्टिविटी को बढ़ाना इस नीति का एक अत्यंत महत्वपूर्ण स्तंभ है, जो व्यापार और जन-संपर्क को नई गति प्रदान करता है। भारत द्वारा पड़ोसी देशों को प्रदान की जाने वाली विकासात्मक सहायता (Developmental Assistance) उसकी 'सॉफ्ट पावर' का एक सशक्त माध्यम है।</w:t>
      </w:r>
    </w:p>
    <w:p>
      <w:r>
        <w:br w:type="page"/>
      </w:r>
    </w:p>
    <w:p>
      <w:pPr>
        <w:spacing w:line="420" w:lineRule="auto"/>
        <w:jc w:val="both"/>
      </w:pPr>
      <w:r>
        <w:rPr>
          <w:rFonts w:ascii="Poppins" w:hAnsi="Poppins"/>
          <w:sz w:val="28"/>
        </w:rPr>
        <w:t>क्षेत्रीय कनेक्टिविटी को बढ़ाना इस नीति का एक अत्यंत महत्वपूर्ण स्तंभ है, जो व्यापार और जन-संपर्क को नई गति प्रदान करता है। भारत की 'पड़ोसी प्रथम' नीति का उद्देश्य दक्षिण एशिया को एक एकीकृत और वैश्विक स्तर पर प्रतिस्पर्धी आर्थिक ब्लॉक के रूप में उभारना है। क्षेत्रीय कनेक्टिविटी को बढ़ाना इस नीति का एक अत्यंत महत्वपूर्ण स्तंभ है, जो व्यापार और जन-संपर्क को नई गति प्रदान करता है। भारत की 'वैक्सीन मैत्री' पहल ने पड़ोसी देशों के प्रति उसकी संवेदनशीलता और मानवीय नेतृत्व की भावना को वैश्विक स्तर पर प्रदर्शित किया। भारत की सुरक्षा और आर्थिक प्रगति काफी हद तक उसके पड़ोसी देशों की स्थिरता और उनके साथ मधुर कूटनीतिक संबंधों पर निर्भर करती है। आतंकवाद और मादक पदार्थों की तस्करी जैसी साझा सुरक्षा चुनौतियों से लड़ने के लिए क्षेत्रीय सहयोग इस नीति की एक अनिवार्य शर्त है। भारत अपने पड़ोसियों के लिए केवल एक बड़ा देश नहीं, बल्कि एक विश्वसनीय विकास भागीदार और संकट के समय मददगार की भूमिका निभाता है। आधुनिक युग में डिजिटल कनेक्टिविटी और ई-गवर्नेंस के क्षेत्र में साझा सहयोग पड़ोसी देशों को जोड़ने का एक नया और आधुनिक माध्यम बनकर उभरा है। सांस्कृतिक आदान-प्रदान और धार्मिक पर्यटन पड़ोसी देशों के लोगों के बीच आपसी विश्वास और सांस्कृतिक जुड़ाव को मजबूती प्रदान करते हैं। पड़ोसी देशों के साथ व्यापारिक घाटे को कम करना और उनके उत्पादों के लिए भारतीय बाजार को सुलभ बनाना इस नीति का एक आर्थिक लक्ष्य है। भारत की 'पड़ोसी प्रथम' नीति का उद्देश्य दक्षिण एशिया को एक एकीकृत और वैश्विक स्तर पर प्रतिस्पर्धी आर्थिक ब्लॉक के रूप में उभारना है।</w:t>
      </w:r>
    </w:p>
    <w:p>
      <w:r>
        <w:br w:type="page"/>
      </w:r>
    </w:p>
    <w:p>
      <w:pPr>
        <w:pStyle w:val="Heading1"/>
      </w:pPr>
      <w:r>
        <w:rPr>
          <w:rFonts w:ascii="Poppins" w:hAnsi="Poppins"/>
          <w:sz w:val="52"/>
        </w:rPr>
        <w:t>अध्याय 6: सॉफ्ट पावर: सांस्कृतिक, धार्मिक एवं मानवीय सहयोग</w:t>
      </w:r>
    </w:p>
    <w:p>
      <w:pPr>
        <w:spacing w:line="420" w:lineRule="auto"/>
        <w:jc w:val="both"/>
      </w:pPr>
      <w:r>
        <w:rPr>
          <w:rFonts w:ascii="Poppins" w:hAnsi="Poppins"/>
          <w:sz w:val="28"/>
        </w:rPr>
        <w:t>इस नीति का मुख्य विजन पड़ोसी देशों के साथ शांति, स्थिरता और साझा समृद्धि के आधार पर मजबूत आर्थिक संबंधों का निर्माण करना है। परिवहन बुनियादी ढांचे जैसे रेलवे, सड़क और बंदरगाहों का विकास क्षेत्रीय व्यापारिक बाधाओं को दूर करने की एक बहुत ही प्राथमिक शर्त है। विवादों का शांतिपूर्ण समाधान और संप्रभुता का सम्मान भारत की क्षेत्रीय विदेश नीति के वे नैतिक मूल्य हैं जो उसे एक उदार शक्ति बनाते हैं। शिक्षा, स्वास्थ्य और तकनीकी कौशल विकास में भारत का बढ़ता सहयोग पड़ोसी देशों के भविष्य के निर्माण में एक प्रेरक कारक साबित हो रहा है। आधुनिक युग में डिजिटल कनेक्टिविटी और ई-गवर्नेंस के क्षेत्र में साझा सहयोग पड़ोसी देशों को जोड़ने का एक नया और आधुनिक माध्यम बनकर उभरा है। परिवहन बुनियादी ढांचे जैसे रेलवे, सड़क और बंदरगाहों का विकास क्षेत्रीय व्यापारिक बाधाओं को दूर करने की एक बहुत ही प्राथमिक शर्त है। पड़ोसी देशों के साथ व्यापारिक घाटे को कम करना और उनके उत्पादों के लिए भारतीय बाजार को सुलभ बनाना इस नीति का एक आर्थिक लक्ष्य है। परिवहन बुनियादी ढांचे जैसे रेलवे, सड़क और बंदरगाहों का विकास क्षेत्रीय व्यापारिक बाधाओं को दूर करने की एक बहुत ही प्राथमिक शर्त है। भारत की 'पड़ोसी प्रथम' (Neighborhood First) नीति दक्षिण एशियाई देशों के साथ संबंधों को प्राथमिकता देने की एक रणनीतिक पहल है। आतंकवाद और मादक पदार्थों की तस्करी जैसी साझा सुरक्षा चुनौतियों से लड़ने के लिए क्षेत्रीय सहयोग इस नीति की एक अनिवार्य शर्त है। निष्कर्षतः, पड़ोसी देशों के साथ प्रगाढ़ संबंध ही दक्षिण एशिया में स्थायी शांति और भारत के उज्ज्वल भविष्य की एकमात्र वास्तविक गारंटी है।</w:t>
      </w:r>
    </w:p>
    <w:p>
      <w:r>
        <w:br w:type="page"/>
      </w:r>
    </w:p>
    <w:p>
      <w:pPr>
        <w:spacing w:line="420" w:lineRule="auto"/>
        <w:jc w:val="both"/>
      </w:pPr>
      <w:r>
        <w:rPr>
          <w:rFonts w:ascii="Poppins" w:hAnsi="Poppins"/>
          <w:sz w:val="28"/>
        </w:rPr>
        <w:t>विवादों का शांतिपूर्ण समाधान और संप्रभुता का सम्मान भारत की क्षेत्रीय विदेश नीति के वे नैतिक मूल्य हैं जो उसे एक उदार शक्ति बनाते हैं। भारत की 'वैक्सीन मैत्री' पहल ने पड़ोसी देशों के प्रति उसकी संवेदनशीलता और मानवीय नेतृत्व की भावना को वैश्विक स्तर पर प्रदर्शित किया। आतंकवाद और मादक पदार्थों की तस्करी जैसी साझा सुरक्षा चुनौतियों से लड़ने के लिए क्षेत्रीय सहयोग इस नीति की एक अनिवार्य शर्त है। भविष्य की वैश्विक व्यवस्था में भारत का प्रभाव इस बात पर निर्भर करेगा कि वह अपने पड़ोसियों के साथ कितने सफल और स्थायी संबंध बनाता है। भारत की 'पड़ोसी प्रथम' (Neighborhood First) नीति दक्षिण एशियाई देशों के साथ संबंधों को प्राथमिकता देने की एक रणनीतिक पहल है। भारत की 'वैक्सीन मैत्री' पहल ने पड़ोसी देशों के प्रति उसकी संवेदनशीलता और मानवीय नेतृत्व की भावना को वैश्विक स्तर पर प्रदर्शित किया। भारत की सुरक्षा और आर्थिक प्रगति काफी हद तक उसके पड़ोसी देशों की स्थिरता और उनके साथ मधुर कूटनीतिक संबंधों पर निर्भर करती है। इस नीति का मुख्य विजन पड़ोसी देशों के साथ शांति, स्थिरता और साझा समृद्धि के आधार पर मजबूत आर्थिक संबंधों का निर्माण करना है। आतंकवाद और मादक पदार्थों की तस्करी जैसी साझा सुरक्षा चुनौतियों से लड़ने के लिए क्षेत्रीय सहयोग इस नीति की एक अनिवार्य शर्त है। आतंकवाद और मादक पदार्थों की तस्करी जैसी साझा सुरक्षा चुनौतियों से लड़ने के लिए क्षेत्रीय सहयोग इस नीति की एक अनिवार्य शर्त है। भविष्य की वैश्विक व्यवस्था में भारत का प्रभाव इस बात पर निर्भर करेगा कि वह अपने पड़ोसियों के साथ कितने सफल और स्थायी संबंध बनाता है।</w:t>
      </w:r>
    </w:p>
    <w:p>
      <w:r>
        <w:br w:type="page"/>
      </w:r>
    </w:p>
    <w:p>
      <w:pPr>
        <w:spacing w:line="420" w:lineRule="auto"/>
        <w:jc w:val="both"/>
      </w:pPr>
      <w:r>
        <w:rPr>
          <w:rFonts w:ascii="Poppins" w:hAnsi="Poppins"/>
          <w:sz w:val="28"/>
        </w:rPr>
        <w:t>शिक्षा, स्वास्थ्य और तकनीकी कौशल विकास में भारत का बढ़ता सहयोग पड़ोसी देशों के भविष्य के निर्माण में एक प्रेरक कारक साबित हो रहा है। क्षेत्रीय कनेक्टिविटी को बढ़ाना इस नीति का एक अत्यंत महत्वपूर्ण स्तंभ है, जो व्यापार और जन-संपर्क को नई गति प्रदान करता है। परिवहन बुनियादी ढांचे जैसे रेलवे, सड़क और बंदरगाहों का विकास क्षेत्रीय व्यापारिक बाधाओं को दूर करने की एक बहुत ही प्राथमिक शर्त है। भारत द्वारा पड़ोसी देशों को प्रदान की जाने वाली विकासात्मक सहायता (Developmental Assistance) उसकी 'सॉफ्ट पावर' का एक सशक्त माध्यम है। भारत की सुरक्षा और आर्थिक प्रगति काफी हद तक उसके पड़ोसी देशों की स्थिरता और उनके साथ मधुर कूटनीतिक संबंधों पर निर्भर करती है। सांस्कृतिक आदान-प्रदान और धार्मिक पर्यटन पड़ोसी देशों के लोगों के बीच आपसी विश्वास और सांस्कृतिक जुड़ाव को मजबूती प्रदान करते हैं। जल संसाधन प्रबंधन और अक्षय ऊर्जा के क्षेत्र में सहयोग पड़ोसी देशों के साथ दीर्घकालिक रणनीतिक साझेदारी का एक मुख्य आधार है। विदेशी शक्तियों के बढ़ते हस्तक्षेप के बीच पड़ोसी देशों के साथ अपनी सामरिक स्वायत्तता बनाए रखना भारत के लिए एक बड़ी कूटनीतिक चुनौती है। पड़ोसी देशों के साथ व्यापारिक घाटे को कम करना और उनके उत्पादों के लिए भारतीय बाजार को सुलभ बनाना इस नीति का एक आर्थिक लक्ष्य है। भारत की सुरक्षा और आर्थिक प्रगति काफी हद तक उसके पड़ोसी देशों की स्थिरता और उनके साथ मधुर कूटनीतिक संबंधों पर निर्भर करती है। विदेशी शक्तियों के बढ़ते हस्तक्षेप के बीच पड़ोसी देशों के साथ अपनी सामरिक स्वायत्तता बनाए रखना भारत के लिए एक बड़ी कूटनीतिक चुनौती है।</w:t>
      </w:r>
    </w:p>
    <w:p>
      <w:r>
        <w:br w:type="page"/>
      </w:r>
    </w:p>
    <w:p>
      <w:pPr>
        <w:spacing w:line="420" w:lineRule="auto"/>
        <w:jc w:val="both"/>
      </w:pPr>
      <w:r>
        <w:rPr>
          <w:rFonts w:ascii="Poppins" w:hAnsi="Poppins"/>
          <w:sz w:val="28"/>
        </w:rPr>
        <w:t>क्षेत्रीय कनेक्टिविटी को बढ़ाना इस नीति का एक अत्यंत महत्वपूर्ण स्तंभ है, जो व्यापार और जन-संपर्क को नई गति प्रदान करता है। विवादों का शांतिपूर्ण समाधान और संप्रभुता का सम्मान भारत की क्षेत्रीय विदेश नीति के वे नैतिक मूल्य हैं जो उसे एक उदार शक्ति बनाते हैं। भारत की 'वैक्सीन मैत्री' पहल ने पड़ोसी देशों के प्रति उसकी संवेदनशीलता और मानवीय नेतृत्व की भावना को वैश्विक स्तर पर प्रदर्शित किया। सांस्कृतिक आदान-प्रदान और धार्मिक पर्यटन पड़ोसी देशों के लोगों के बीच आपसी विश्वास और सांस्कृतिक जुड़ाव को मजबूती प्रदान करते हैं। भारत की 'वैक्सीन मैत्री' पहल ने पड़ोसी देशों के प्रति उसकी संवेदनशीलता और मानवीय नेतृत्व की भावना को वैश्विक स्तर पर प्रदर्शित किया। क्षेत्रीय कनेक्टिविटी को बढ़ाना इस नीति का एक अत्यंत महत्वपूर्ण स्तंभ है, जो व्यापार और जन-संपर्क को नई गति प्रदान करता है। विदेशी शक्तियों के बढ़ते हस्तक्षेप के बीच पड़ोसी देशों के साथ अपनी सामरिक स्वायत्तता बनाए रखना भारत के लिए एक बड़ी कूटनीतिक चुनौती है। आतंकवाद और मादक पदार्थों की तस्करी जैसी साझा सुरक्षा चुनौतियों से लड़ने के लिए क्षेत्रीय सहयोग इस नीति की एक अनिवार्य शर्त है। पड़ोसी देशों के साथ व्यापारिक घाटे को कम करना और उनके उत्पादों के लिए भारतीय बाजार को सुलभ बनाना इस नीति का एक आर्थिक लक्ष्य है। पड़ोसी प्रथम नीति भारत की 21वीं सदी की वैश्विक आकांक्षाओं को प्राप्त करने की दिशा में एक बहुत ही अनिवार्य और आधारभूत सीढ़ी है। आतंकवाद और मादक पदार्थों की तस्करी जैसी साझा सुरक्षा चुनौतियों से लड़ने के लिए क्षेत्रीय सहयोग इस नीति की एक अनिवार्य शर्त है।</w:t>
      </w:r>
    </w:p>
    <w:p>
      <w:r>
        <w:br w:type="page"/>
      </w:r>
    </w:p>
    <w:p>
      <w:pPr>
        <w:spacing w:line="420" w:lineRule="auto"/>
        <w:jc w:val="both"/>
      </w:pPr>
      <w:r>
        <w:rPr>
          <w:rFonts w:ascii="Poppins" w:hAnsi="Poppins"/>
          <w:sz w:val="28"/>
        </w:rPr>
        <w:t>क्षेत्रीय कनेक्टिविटी को बढ़ाना इस नीति का एक अत्यंत महत्वपूर्ण स्तंभ है, जो व्यापार और जन-संपर्क को नई गति प्रदान करता है। भारत द्वारा पड़ोसी देशों को प्रदान की जाने वाली विकासात्मक सहायता (Developmental Assistance) उसकी 'सॉफ्ट पावर' का एक सशक्त माध्यम है। क्षेत्रीय कनेक्टिविटी को बढ़ाना इस नीति का एक अत्यंत महत्वपूर्ण स्तंभ है, जो व्यापार और जन-संपर्क को नई गति प्रदान करता है। भारत की सुरक्षा और आर्थिक प्रगति काफी हद तक उसके पड़ोसी देशों की स्थिरता और उनके साथ मधुर कूटनीतिक संबंधों पर निर्भर करती है। इस नीति का मुख्य विजन पड़ोसी देशों के साथ शांति, स्थिरता और साझा समृद्धि के आधार पर मजबूत आर्थिक संबंधों का निर्माण करना है। शिक्षा, स्वास्थ्य और तकनीकी कौशल विकास में भारत का बढ़ता सहयोग पड़ोसी देशों के भविष्य के निर्माण में एक प्रेरक कारक साबित हो रहा है। जल संसाधन प्रबंधन और अक्षय ऊर्जा के क्षेत्र में सहयोग पड़ोसी देशों के साथ दीर्घकालिक रणनीतिक साझेदारी का एक मुख्य आधार है। इस नीति का मुख्य विजन पड़ोसी देशों के साथ शांति, स्थिरता और साझा समृद्धि के आधार पर मजबूत आर्थिक संबंधों का निर्माण करना है। भारत की 'पड़ोसी प्रथम' नीति का उद्देश्य दक्षिण एशिया को एक एकीकृत और वैश्विक स्तर पर प्रतिस्पर्धी आर्थिक ब्लॉक के रूप में उभारना है। भारत की 'वैक्सीन मैत्री' पहल ने पड़ोसी देशों के प्रति उसकी संवेदनशीलता और मानवीय नेतृत्व की भावना को वैश्विक स्तर पर प्रदर्शित किया। विवादों का शांतिपूर्ण समाधान और संप्रभुता का सम्मान भारत की क्षेत्रीय विदेश नीति के वे नैतिक मूल्य हैं जो उसे एक उदार शक्ति बनाते हैं।</w:t>
      </w:r>
    </w:p>
    <w:p>
      <w:r>
        <w:br w:type="page"/>
      </w:r>
    </w:p>
    <w:p>
      <w:pPr>
        <w:spacing w:line="420" w:lineRule="auto"/>
        <w:jc w:val="both"/>
      </w:pPr>
      <w:r>
        <w:rPr>
          <w:rFonts w:ascii="Poppins" w:hAnsi="Poppins"/>
          <w:sz w:val="28"/>
        </w:rPr>
        <w:t>पड़ोसी प्रथम नीति भारत की 21वीं सदी की वैश्विक आकांक्षाओं को प्राप्त करने की दिशा में एक बहुत ही अनिवार्य और आधारभूत सीढ़ी है। भारत की सुरक्षा और आर्थिक प्रगति काफी हद तक उसके पड़ोसी देशों की स्थिरता और उनके साथ मधुर कूटनीतिक संबंधों पर निर्भर करती है। विवादों का शांतिपूर्ण समाधान और संप्रभुता का सम्मान भारत की क्षेत्रीय विदेश नीति के वे नैतिक मूल्य हैं जो उसे एक उदार शक्ति बनाते हैं। निष्कर्षतः, पड़ोसी देशों के साथ प्रगाढ़ संबंध ही दक्षिण एशिया में स्थायी शांति और भारत के उज्ज्वल भविष्य की एकमात्र वास्तविक गारंटी है। जल संसाधन प्रबंधन और अक्षय ऊर्जा के क्षेत्र में सहयोग पड़ोसी देशों के साथ दीर्घकालिक रणनीतिक साझेदारी का एक मुख्य आधार है। भारत की सुरक्षा और आर्थिक प्रगति काफी हद तक उसके पड़ोसी देशों की स्थिरता और उनके साथ मधुर कूटनीतिक संबंधों पर निर्भर करती है। परिवहन बुनियादी ढांचे जैसे रेलवे, सड़क और बंदरगाहों का विकास क्षेत्रीय व्यापारिक बाधाओं को दूर करने की एक बहुत ही प्राथमिक शर्त है। आतंकवाद और मादक पदार्थों की तस्करी जैसी साझा सुरक्षा चुनौतियों से लड़ने के लिए क्षेत्रीय सहयोग इस नीति की एक अनिवार्य शर्त है। इस नीति का मुख्य विजन पड़ोसी देशों के साथ शांति, स्थिरता और साझा समृद्धि के आधार पर मजबूत आर्थिक संबंधों का निर्माण करना है। विवादों का शांतिपूर्ण समाधान और संप्रभुता का सम्मान भारत की क्षेत्रीय विदेश नीति के वे नैतिक मूल्य हैं जो उसे एक उदार शक्ति बनाते हैं। पड़ोसी देशों के साथ व्यापारिक घाटे को कम करना और उनके उत्पादों के लिए भारतीय बाजार को सुलभ बनाना इस नीति का एक आर्थिक लक्ष्य है।</w:t>
      </w:r>
    </w:p>
    <w:p>
      <w:r>
        <w:br w:type="page"/>
      </w:r>
    </w:p>
    <w:p>
      <w:pPr>
        <w:spacing w:line="420" w:lineRule="auto"/>
        <w:jc w:val="both"/>
      </w:pPr>
      <w:r>
        <w:rPr>
          <w:rFonts w:ascii="Poppins" w:hAnsi="Poppins"/>
          <w:sz w:val="28"/>
        </w:rPr>
        <w:t>भारत की 'पड़ोसी प्रथम' (Neighborhood First) नीति दक्षिण एशियाई देशों के साथ संबंधों को प्राथमिकता देने की एक रणनीतिक पहल है। भारत द्वारा पड़ोसी देशों को प्रदान की जाने वाली विकासात्मक सहायता (Developmental Assistance) उसकी 'सॉफ्ट पावर' का एक सशक्त माध्यम है। सांस्कृतिक आदान-प्रदान और धार्मिक पर्यटन पड़ोसी देशों के लोगों के बीच आपसी विश्वास और सांस्कृतिक जुड़ाव को मजबूती प्रदान करते हैं। आतंकवाद और मादक पदार्थों की तस्करी जैसी साझा सुरक्षा चुनौतियों से लड़ने के लिए क्षेत्रीय सहयोग इस नीति की एक अनिवार्य शर्त है। शिक्षा, स्वास्थ्य और तकनीकी कौशल विकास में भारत का बढ़ता सहयोग पड़ोसी देशों के भविष्य के निर्माण में एक प्रेरक कारक साबित हो रहा है। भारत की 'पड़ोसी प्रथम' नीति का उद्देश्य दक्षिण एशिया को एक एकीकृत और वैश्विक स्तर पर प्रतिस्पर्धी आर्थिक ब्लॉक के रूप में उभारना है। सांस्कृतिक आदान-प्रदान और धार्मिक पर्यटन पड़ोसी देशों के लोगों के बीच आपसी विश्वास और सांस्कृतिक जुड़ाव को मजबूती प्रदान करते हैं। जल संसाधन प्रबंधन और अक्षय ऊर्जा के क्षेत्र में सहयोग पड़ोसी देशों के साथ दीर्घकालिक रणनीतिक साझेदारी का एक मुख्य आधार है। क्षेत्रीय कनेक्टिविटी को बढ़ाना इस नीति का एक अत्यंत महत्वपूर्ण स्तंभ है, जो व्यापार और जन-संपर्क को नई गति प्रदान करता है। भारत द्वारा पड़ोसी देशों को प्रदान की जाने वाली विकासात्मक सहायता (Developmental Assistance) उसकी 'सॉफ्ट पावर' का एक सशक्त माध्यम है। भारत की 'पड़ोसी प्रथम' (Neighborhood First) नीति दक्षिण एशियाई देशों के साथ संबंधों को प्राथमिकता देने की एक रणनीतिक पहल है।</w:t>
      </w:r>
    </w:p>
    <w:p>
      <w:r>
        <w:br w:type="page"/>
      </w:r>
    </w:p>
    <w:p>
      <w:pPr>
        <w:spacing w:line="420" w:lineRule="auto"/>
        <w:jc w:val="both"/>
      </w:pPr>
      <w:r>
        <w:rPr>
          <w:rFonts w:ascii="Poppins" w:hAnsi="Poppins"/>
          <w:sz w:val="28"/>
        </w:rPr>
        <w:t>विदेशी शक्तियों के बढ़ते हस्तक्षेप के बीच पड़ोसी देशों के साथ अपनी सामरिक स्वायत्तता बनाए रखना भारत के लिए एक बड़ी कूटनीतिक चुनौती है। सांस्कृतिक आदान-प्रदान और धार्मिक पर्यटन पड़ोसी देशों के लोगों के बीच आपसी विश्वास और सांस्कृतिक जुड़ाव को मजबूती प्रदान करते हैं। विवादों का शांतिपूर्ण समाधान और संप्रभुता का सम्मान भारत की क्षेत्रीय विदेश नीति के वे नैतिक मूल्य हैं जो उसे एक उदार शक्ति बनाते हैं। भारत की 'पड़ोसी प्रथम' (Neighborhood First) नीति दक्षिण एशियाई देशों के साथ संबंधों को प्राथमिकता देने की एक रणनीतिक पहल है। सांस्कृतिक आदान-प्रदान और धार्मिक पर्यटन पड़ोसी देशों के लोगों के बीच आपसी विश्वास और सांस्कृतिक जुड़ाव को मजबूती प्रदान करते हैं। विदेशी शक्तियों के बढ़ते हस्तक्षेप के बीच पड़ोसी देशों के साथ अपनी सामरिक स्वायत्तता बनाए रखना भारत के लिए एक बड़ी कूटनीतिक चुनौती है। आधुनिक युग में डिजिटल कनेक्टिविटी और ई-गवर्नेंस के क्षेत्र में साझा सहयोग पड़ोसी देशों को जोड़ने का एक नया और आधुनिक माध्यम बनकर उभरा है। भारत द्वारा पड़ोसी देशों को प्रदान की जाने वाली विकासात्मक सहायता (Developmental Assistance) उसकी 'सॉफ्ट पावर' का एक सशक्त माध्यम है। क्षेत्रीय कनेक्टिविटी को बढ़ाना इस नीति का एक अत्यंत महत्वपूर्ण स्तंभ है, जो व्यापार और जन-संपर्क को नई गति प्रदान करता है। क्षेत्रीय कनेक्टिविटी को बढ़ाना इस नीति का एक अत्यंत महत्वपूर्ण स्तंभ है, जो व्यापार और जन-संपर्क को नई गति प्रदान करता है। भारत अपने पड़ोसियों के लिए केवल एक बड़ा देश नहीं, बल्कि एक विश्वसनीय विकास भागीदार और संकट के समय मददगार की भूमिका निभाता है।</w:t>
      </w:r>
    </w:p>
    <w:p>
      <w:r>
        <w:br w:type="page"/>
      </w:r>
    </w:p>
    <w:p>
      <w:pPr>
        <w:pStyle w:val="Heading1"/>
      </w:pPr>
      <w:r>
        <w:rPr>
          <w:rFonts w:ascii="Poppins" w:hAnsi="Poppins"/>
          <w:sz w:val="52"/>
        </w:rPr>
        <w:t>अध्याय 7: निष्कर्ष: क्षेत्रीय नेतृत्व एवं भविष्य का मार्ग</w:t>
      </w:r>
    </w:p>
    <w:p>
      <w:pPr>
        <w:spacing w:line="420" w:lineRule="auto"/>
        <w:jc w:val="both"/>
      </w:pPr>
      <w:r>
        <w:rPr>
          <w:rFonts w:ascii="Poppins" w:hAnsi="Poppins"/>
          <w:sz w:val="28"/>
        </w:rPr>
        <w:t>पड़ोसी देशों के साथ व्यापारिक घाटे को कम करना और उनके उत्पादों के लिए भारतीय बाजार को सुलभ बनाना इस नीति का एक आर्थिक लक्ष्य है। जल संसाधन प्रबंधन और अक्षय ऊर्जा के क्षेत्र में सहयोग पड़ोसी देशों के साथ दीर्घकालिक रणनीतिक साझेदारी का एक मुख्य आधार है। विवादों का शांतिपूर्ण समाधान और संप्रभुता का सम्मान भारत की क्षेत्रीय विदेश नीति के वे नैतिक मूल्य हैं जो उसे एक उदार शक्ति बनाते हैं। विदेशी शक्तियों के बढ़ते हस्तक्षेप के बीच पड़ोसी देशों के साथ अपनी सामरिक स्वायत्तता बनाए रखना भारत के लिए एक बड़ी कूटनीतिक चुनौती है। भारत की 'वैक्सीन मैत्री' पहल ने पड़ोसी देशों के प्रति उसकी संवेदनशीलता और मानवीय नेतृत्व की भावना को वैश्विक स्तर पर प्रदर्शित किया। क्षेत्रीय कनेक्टिविटी को बढ़ाना इस नीति का एक अत्यंत महत्वपूर्ण स्तंभ है, जो व्यापार और जन-संपर्क को नई गति प्रदान करता है। भविष्य की वैश्विक व्यवस्था में भारत का प्रभाव इस बात पर निर्भर करेगा कि वह अपने पड़ोसियों के साथ कितने सफल और स्थायी संबंध बनाता है। आधुनिक युग में डिजिटल कनेक्टिविटी और ई-गवर्नेंस के क्षेत्र में साझा सहयोग पड़ोसी देशों को जोड़ने का एक नया और आधुनिक माध्यम बनकर उभरा है। शिक्षा, स्वास्थ्य और तकनीकी कौशल विकास में भारत का बढ़ता सहयोग पड़ोसी देशों के भविष्य के निर्माण में एक प्रेरक कारक साबित हो रहा है। भारत की 'पड़ोसी प्रथम' (Neighborhood First) नीति दक्षिण एशियाई देशों के साथ संबंधों को प्राथमिकता देने की एक रणनीतिक पहल है। आतंकवाद और मादक पदार्थों की तस्करी जैसी साझा सुरक्षा चुनौतियों से लड़ने के लिए क्षेत्रीय सहयोग इस नीति की एक अनिवार्य शर्त है।</w:t>
      </w:r>
    </w:p>
    <w:p>
      <w:r>
        <w:br w:type="page"/>
      </w:r>
    </w:p>
    <w:p>
      <w:pPr>
        <w:spacing w:line="420" w:lineRule="auto"/>
        <w:jc w:val="both"/>
      </w:pPr>
      <w:r>
        <w:rPr>
          <w:rFonts w:ascii="Poppins" w:hAnsi="Poppins"/>
          <w:sz w:val="28"/>
        </w:rPr>
        <w:t>विदेशी शक्तियों के बढ़ते हस्तक्षेप के बीच पड़ोसी देशों के साथ अपनी सामरिक स्वायत्तता बनाए रखना भारत के लिए एक बड़ी कूटनीतिक चुनौती है। भारत की सुरक्षा और आर्थिक प्रगति काफी हद तक उसके पड़ोसी देशों की स्थिरता और उनके साथ मधुर कूटनीतिक संबंधों पर निर्भर करती है। जल संसाधन प्रबंधन और अक्षय ऊर्जा के क्षेत्र में सहयोग पड़ोसी देशों के साथ दीर्घकालिक रणनीतिक साझेदारी का एक मुख्य आधार है। भारत की 'पड़ोसी प्रथम' (Neighborhood First) नीति दक्षिण एशियाई देशों के साथ संबंधों को प्राथमिकता देने की एक रणनीतिक पहल है। सांस्कृतिक आदान-प्रदान और धार्मिक पर्यटन पड़ोसी देशों के लोगों के बीच आपसी विश्वास और सांस्कृतिक जुड़ाव को मजबूती प्रदान करते हैं। जल संसाधन प्रबंधन और अक्षय ऊर्जा के क्षेत्र में सहयोग पड़ोसी देशों के साथ दीर्घकालिक रणनीतिक साझेदारी का एक मुख्य आधार है। क्षेत्रीय कनेक्टिविटी को बढ़ाना इस नीति का एक अत्यंत महत्वपूर्ण स्तंभ है, जो व्यापार और जन-संपर्क को नई गति प्रदान करता है। भारत की 'पड़ोसी प्रथम' (Neighborhood First) नीति दक्षिण एशियाई देशों के साथ संबंधों को प्राथमिकता देने की एक रणनीतिक पहल है। सांस्कृतिक आदान-प्रदान और धार्मिक पर्यटन पड़ोसी देशों के लोगों के बीच आपसी विश्वास और सांस्कृतिक जुड़ाव को मजबूती प्रदान करते हैं। परिवहन बुनियादी ढांचे जैसे रेलवे, सड़क और बंदरगाहों का विकास क्षेत्रीय व्यापारिक बाधाओं को दूर करने की एक बहुत ही प्राथमिक शर्त है। भारत की 'पड़ोसी प्रथम' (Neighborhood First) नीति दक्षिण एशियाई देशों के साथ संबंधों को प्राथमिकता देने की एक रणनीतिक पहल है।</w:t>
      </w:r>
    </w:p>
    <w:p>
      <w:r>
        <w:br w:type="page"/>
      </w:r>
    </w:p>
    <w:p>
      <w:pPr>
        <w:spacing w:line="420" w:lineRule="auto"/>
        <w:jc w:val="both"/>
      </w:pPr>
      <w:r>
        <w:rPr>
          <w:rFonts w:ascii="Poppins" w:hAnsi="Poppins"/>
          <w:sz w:val="28"/>
        </w:rPr>
        <w:t>निष्कर्षतः, पड़ोसी देशों के साथ प्रगाढ़ संबंध ही दक्षिण एशिया में स्थायी शांति और भारत के उज्ज्वल भविष्य की एकमात्र वास्तविक गारंटी है। विदेशी शक्तियों के बढ़ते हस्तक्षेप के बीच पड़ोसी देशों के साथ अपनी सामरिक स्वायत्तता बनाए रखना भारत के लिए एक बड़ी कूटनीतिक चुनौती है। शिक्षा, स्वास्थ्य और तकनीकी कौशल विकास में भारत का बढ़ता सहयोग पड़ोसी देशों के भविष्य के निर्माण में एक प्रेरक कारक साबित हो रहा है। भारत की 'पड़ोसी प्रथम' (Neighborhood First) नीति दक्षिण एशियाई देशों के साथ संबंधों को प्राथमिकता देने की एक रणनीतिक पहल है। भारत की सुरक्षा और आर्थिक प्रगति काफी हद तक उसके पड़ोसी देशों की स्थिरता और उनके साथ मधुर कूटनीतिक संबंधों पर निर्भर करती है। भारत द्वारा पड़ोसी देशों को प्रदान की जाने वाली विकासात्मक सहायता (Developmental Assistance) उसकी 'सॉफ्ट पावर' का एक सशक्त माध्यम है। भारत अपने पड़ोसियों के लिए केवल एक बड़ा देश नहीं, बल्कि एक विश्वसनीय विकास भागीदार और संकट के समय मददगार की भूमिका निभाता है। क्षेत्रीय कनेक्टिविटी को बढ़ाना इस नीति का एक अत्यंत महत्वपूर्ण स्तंभ है, जो व्यापार और जन-संपर्क को नई गति प्रदान करता है। सांस्कृतिक आदान-प्रदान और धार्मिक पर्यटन पड़ोसी देशों के लोगों के बीच आपसी विश्वास और सांस्कृतिक जुड़ाव को मजबूती प्रदान करते हैं। भारत की 'वैक्सीन मैत्री' पहल ने पड़ोसी देशों के प्रति उसकी संवेदनशीलता और मानवीय नेतृत्व की भावना को वैश्विक स्तर पर प्रदर्शित किया। परिवहन बुनियादी ढांचे जैसे रेलवे, सड़क और बंदरगाहों का विकास क्षेत्रीय व्यापारिक बाधाओं को दूर करने की एक बहुत ही प्राथमिक शर्त है।</w:t>
      </w:r>
    </w:p>
    <w:p>
      <w:r>
        <w:br w:type="page"/>
      </w:r>
    </w:p>
    <w:p>
      <w:pPr>
        <w:spacing w:line="420" w:lineRule="auto"/>
        <w:jc w:val="both"/>
      </w:pPr>
      <w:r>
        <w:rPr>
          <w:rFonts w:ascii="Poppins" w:hAnsi="Poppins"/>
          <w:sz w:val="28"/>
        </w:rPr>
        <w:t>पड़ोसी देशों के साथ व्यापारिक घाटे को कम करना और उनके उत्पादों के लिए भारतीय बाजार को सुलभ बनाना इस नीति का एक आर्थिक लक्ष्य है। विदेशी शक्तियों के बढ़ते हस्तक्षेप के बीच पड़ोसी देशों के साथ अपनी सामरिक स्वायत्तता बनाए रखना भारत के लिए एक बड़ी कूटनीतिक चुनौती है। क्षेत्रीय कनेक्टिविटी को बढ़ाना इस नीति का एक अत्यंत महत्वपूर्ण स्तंभ है, जो व्यापार और जन-संपर्क को नई गति प्रदान करता है। भारत अपने पड़ोसियों के लिए केवल एक बड़ा देश नहीं, बल्कि एक विश्वसनीय विकास भागीदार और संकट के समय मददगार की भूमिका निभाता है। परिवहन बुनियादी ढांचे जैसे रेलवे, सड़क और बंदरगाहों का विकास क्षेत्रीय व्यापारिक बाधाओं को दूर करने की एक बहुत ही प्राथमिक शर्त है। भारत द्वारा पड़ोसी देशों को प्रदान की जाने वाली विकासात्मक सहायता (Developmental Assistance) उसकी 'सॉफ्ट पावर' का एक सशक्त माध्यम है। भविष्य की वैश्विक व्यवस्था में भारत का प्रभाव इस बात पर निर्भर करेगा कि वह अपने पड़ोसियों के साथ कितने सफल और स्थायी संबंध बनाता है। भारत की 'वैक्सीन मैत्री' पहल ने पड़ोसी देशों के प्रति उसकी संवेदनशीलता और मानवीय नेतृत्व की भावना को वैश्विक स्तर पर प्रदर्शित किया। विवादों का शांतिपूर्ण समाधान और संप्रभुता का सम्मान भारत की क्षेत्रीय विदेश नीति के वे नैतिक मूल्य हैं जो उसे एक उदार शक्ति बनाते हैं। आतंकवाद और मादक पदार्थों की तस्करी जैसी साझा सुरक्षा चुनौतियों से लड़ने के लिए क्षेत्रीय सहयोग इस नीति की एक अनिवार्य शर्त है। विवादों का शांतिपूर्ण समाधान और संप्रभुता का सम्मान भारत की क्षेत्रीय विदेश नीति के वे नैतिक मूल्य हैं जो उसे एक उदार शक्ति बनाते हैं।</w:t>
      </w:r>
    </w:p>
    <w:p>
      <w:r>
        <w:br w:type="page"/>
      </w:r>
    </w:p>
    <w:p>
      <w:pPr>
        <w:spacing w:line="420" w:lineRule="auto"/>
        <w:jc w:val="both"/>
      </w:pPr>
      <w:r>
        <w:rPr>
          <w:rFonts w:ascii="Poppins" w:hAnsi="Poppins"/>
          <w:sz w:val="28"/>
        </w:rPr>
        <w:t>जल संसाधन प्रबंधन और अक्षय ऊर्जा के क्षेत्र में सहयोग पड़ोसी देशों के साथ दीर्घकालिक रणनीतिक साझेदारी का एक मुख्य आधार है। भारत अपने पड़ोसियों के लिए केवल एक बड़ा देश नहीं, बल्कि एक विश्वसनीय विकास भागीदार और संकट के समय मददगार की भूमिका निभाता है। क्षेत्रीय कनेक्टिविटी को बढ़ाना इस नीति का एक अत्यंत महत्वपूर्ण स्तंभ है, जो व्यापार और जन-संपर्क को नई गति प्रदान करता है। विवादों का शांतिपूर्ण समाधान और संप्रभुता का सम्मान भारत की क्षेत्रीय विदेश नीति के वे नैतिक मूल्य हैं जो उसे एक उदार शक्ति बनाते हैं। सांस्कृतिक आदान-प्रदान और धार्मिक पर्यटन पड़ोसी देशों के लोगों के बीच आपसी विश्वास और सांस्कृतिक जुड़ाव को मजबूती प्रदान करते हैं। भारत की सुरक्षा और आर्थिक प्रगति काफी हद तक उसके पड़ोसी देशों की स्थिरता और उनके साथ मधुर कूटनीतिक संबंधों पर निर्भर करती है। आतंकवाद और मादक पदार्थों की तस्करी जैसी साझा सुरक्षा चुनौतियों से लड़ने के लिए क्षेत्रीय सहयोग इस नीति की एक अनिवार्य शर्त है। शिक्षा, स्वास्थ्य और तकनीकी कौशल विकास में भारत का बढ़ता सहयोग पड़ोसी देशों के भविष्य के निर्माण में एक प्रेरक कारक साबित हो रहा है। भारत की 'वैक्सीन मैत्री' पहल ने पड़ोसी देशों के प्रति उसकी संवेदनशीलता और मानवीय नेतृत्व की भावना को वैश्विक स्तर पर प्रदर्शित किया। सांस्कृतिक आदान-प्रदान और धार्मिक पर्यटन पड़ोसी देशों के लोगों के बीच आपसी विश्वास और सांस्कृतिक जुड़ाव को मजबूती प्रदान करते हैं। भारत की 'वैक्सीन मैत्री' पहल ने पड़ोसी देशों के प्रति उसकी संवेदनशीलता और मानवीय नेतृत्व की भावना को वैश्विक स्तर पर प्रदर्शित किया।</w:t>
      </w:r>
    </w:p>
    <w:p>
      <w:r>
        <w:br w:type="page"/>
      </w:r>
    </w:p>
    <w:p>
      <w:pPr>
        <w:spacing w:line="420" w:lineRule="auto"/>
        <w:jc w:val="both"/>
      </w:pPr>
      <w:r>
        <w:rPr>
          <w:rFonts w:ascii="Poppins" w:hAnsi="Poppins"/>
          <w:sz w:val="28"/>
        </w:rPr>
        <w:t>इस नीति का मुख्य विजन पड़ोसी देशों के साथ शांति, स्थिरता और साझा समृद्धि के आधार पर मजबूत आर्थिक संबंधों का निर्माण करना है। क्षेत्रीय कनेक्टिविटी को बढ़ाना इस नीति का एक अत्यंत महत्वपूर्ण स्तंभ है, जो व्यापार और जन-संपर्क को नई गति प्रदान करता है। क्षेत्रीय कनेक्टिविटी को बढ़ाना इस नीति का एक अत्यंत महत्वपूर्ण स्तंभ है, जो व्यापार और जन-संपर्क को नई गति प्रदान करता है। शिक्षा, स्वास्थ्य और तकनीकी कौशल विकास में भारत का बढ़ता सहयोग पड़ोसी देशों के भविष्य के निर्माण में एक प्रेरक कारक साबित हो रहा है। सांस्कृतिक आदान-प्रदान और धार्मिक पर्यटन पड़ोसी देशों के लोगों के बीच आपसी विश्वास और सांस्कृतिक जुड़ाव को मजबूती प्रदान करते हैं। निष्कर्षतः, पड़ोसी देशों के साथ प्रगाढ़ संबंध ही दक्षिण एशिया में स्थायी शांति और भारत के उज्ज्वल भविष्य की एकमात्र वास्तविक गारंटी है। भारत की 'पड़ोसी प्रथम' नीति का उद्देश्य दक्षिण एशिया को एक एकीकृत और वैश्विक स्तर पर प्रतिस्पर्धी आर्थिक ब्लॉक के रूप में उभारना है। शिक्षा, स्वास्थ्य और तकनीकी कौशल विकास में भारत का बढ़ता सहयोग पड़ोसी देशों के भविष्य के निर्माण में एक प्रेरक कारक साबित हो रहा है। भारत अपने पड़ोसियों के लिए केवल एक बड़ा देश नहीं, बल्कि एक विश्वसनीय विकास भागीदार और संकट के समय मददगार की भूमिका निभाता है। विदेशी शक्तियों के बढ़ते हस्तक्षेप के बीच पड़ोसी देशों के साथ अपनी सामरिक स्वायत्तता बनाए रखना भारत के लिए एक बड़ी कूटनीतिक चुनौती है। आतंकवाद और मादक पदार्थों की तस्करी जैसी साझा सुरक्षा चुनौतियों से लड़ने के लिए क्षेत्रीय सहयोग इस नीति की एक अनिवार्य शर्त है।</w:t>
      </w:r>
    </w:p>
    <w:p>
      <w:r>
        <w:br w:type="page"/>
      </w:r>
    </w:p>
    <w:p>
      <w:pPr>
        <w:spacing w:line="420" w:lineRule="auto"/>
        <w:jc w:val="both"/>
      </w:pPr>
      <w:r>
        <w:rPr>
          <w:rFonts w:ascii="Poppins" w:hAnsi="Poppins"/>
          <w:sz w:val="28"/>
        </w:rPr>
        <w:t>भारत की 'पड़ोसी प्रथम' (Neighborhood First) नीति दक्षिण एशियाई देशों के साथ संबंधों को प्राथमिकता देने की एक रणनीतिक पहल है। जल संसाधन प्रबंधन और अक्षय ऊर्जा के क्षेत्र में सहयोग पड़ोसी देशों के साथ दीर्घकालिक रणनीतिक साझेदारी का एक मुख्य आधार है। इस नीति का मुख्य विजन पड़ोसी देशों के साथ शांति, स्थिरता और साझा समृद्धि के आधार पर मजबूत आर्थिक संबंधों का निर्माण करना है। भारत की 'पड़ोसी प्रथम' नीति का उद्देश्य दक्षिण एशिया को एक एकीकृत और वैश्विक स्तर पर प्रतिस्पर्धी आर्थिक ब्लॉक के रूप में उभारना है। जल संसाधन प्रबंधन और अक्षय ऊर्जा के क्षेत्र में सहयोग पड़ोसी देशों के साथ दीर्घकालिक रणनीतिक साझेदारी का एक मुख्य आधार है। भारत अपने पड़ोसियों के लिए केवल एक बड़ा देश नहीं, बल्कि एक विश्वसनीय विकास भागीदार और संकट के समय मददगार की भूमिका निभाता है। आधुनिक युग में डिजिटल कनेक्टिविटी और ई-गवर्नेंस के क्षेत्र में साझा सहयोग पड़ोसी देशों को जोड़ने का एक नया और आधुनिक माध्यम बनकर उभरा है। भविष्य की वैश्विक व्यवस्था में भारत का प्रभाव इस बात पर निर्भर करेगा कि वह अपने पड़ोसियों के साथ कितने सफल और स्थायी संबंध बनाता है। भारत अपने पड़ोसियों के लिए केवल एक बड़ा देश नहीं, बल्कि एक विश्वसनीय विकास भागीदार और संकट के समय मददगार की भूमिका निभाता है। परिवहन बुनियादी ढांचे जैसे रेलवे, सड़क और बंदरगाहों का विकास क्षेत्रीय व्यापारिक बाधाओं को दूर करने की एक बहुत ही प्राथमिक शर्त है। सांस्कृतिक आदान-प्रदान और धार्मिक पर्यटन पड़ोसी देशों के लोगों के बीच आपसी विश्वास और सांस्कृतिक जुड़ाव को मजबूती प्रदान करते हैं।</w:t>
      </w:r>
    </w:p>
    <w:p>
      <w:r>
        <w:br w:type="page"/>
      </w:r>
    </w:p>
    <w:p>
      <w:pPr>
        <w:spacing w:line="420" w:lineRule="auto"/>
        <w:jc w:val="both"/>
      </w:pPr>
      <w:r>
        <w:rPr>
          <w:rFonts w:ascii="Poppins" w:hAnsi="Poppins"/>
          <w:sz w:val="28"/>
        </w:rPr>
        <w:t>इस नीति का मुख्य विजन पड़ोसी देशों के साथ शांति, स्थिरता और साझा समृद्धि के आधार पर मजबूत आर्थिक संबंधों का निर्माण करना है। पड़ोसी प्रथम नीति भारत की 21वीं सदी की वैश्विक आकांक्षाओं को प्राप्त करने की दिशा में एक बहुत ही अनिवार्य और आधारभूत सीढ़ी है। क्षेत्रीय कनेक्टिविटी को बढ़ाना इस नीति का एक अत्यंत महत्वपूर्ण स्तंभ है, जो व्यापार और जन-संपर्क को नई गति प्रदान करता है। पड़ोसी देशों के साथ व्यापारिक घाटे को कम करना और उनके उत्पादों के लिए भारतीय बाजार को सुलभ बनाना इस नीति का एक आर्थिक लक्ष्य है। भारत की 'पड़ोसी प्रथम' नीति का उद्देश्य दक्षिण एशिया को एक एकीकृत और वैश्विक स्तर पर प्रतिस्पर्धी आर्थिक ब्लॉक के रूप में उभारना है। परिवहन बुनियादी ढांचे जैसे रेलवे, सड़क और बंदरगाहों का विकास क्षेत्रीय व्यापारिक बाधाओं को दूर करने की एक बहुत ही प्राथमिक शर्त है। सांस्कृतिक आदान-प्रदान और धार्मिक पर्यटन पड़ोसी देशों के लोगों के बीच आपसी विश्वास और सांस्कृतिक जुड़ाव को मजबूती प्रदान करते हैं। भारत द्वारा पड़ोसी देशों को प्रदान की जाने वाली विकासात्मक सहायता (Developmental Assistance) उसकी 'सॉफ्ट पावर' का एक सशक्त माध्यम है। निष्कर्षतः, पड़ोसी देशों के साथ प्रगाढ़ संबंध ही दक्षिण एशिया में स्थायी शांति और भारत के उज्ज्वल भविष्य की एकमात्र वास्तविक गारंटी है। भारत की सुरक्षा और आर्थिक प्रगति काफी हद तक उसके पड़ोसी देशों की स्थिरता और उनके साथ मधुर कूटनीतिक संबंधों पर निर्भर करती है। निष्कर्षतः, पड़ोसी देशों के साथ प्रगाढ़ संबंध ही दक्षिण एशिया में स्थायी शांति और भारत के उज्ज्वल भविष्य की एकमात्र वास्तविक गारंटी है।</w:t>
      </w:r>
    </w:p>
    <w:p>
      <w:r>
        <w:br w:type="page"/>
      </w:r>
    </w:p>
    <w:p>
      <w:pPr>
        <w:pStyle w:val="Heading1"/>
      </w:pPr>
      <w:r>
        <w:rPr>
          <w:rFonts w:ascii="Poppins" w:hAnsi="Poppins"/>
          <w:sz w:val="52"/>
        </w:rPr>
        <w:t>शोध का उद्देश्य</w:t>
      </w:r>
    </w:p>
    <w:p>
      <w:pPr>
        <w:spacing w:line="420" w:lineRule="auto"/>
        <w:jc w:val="both"/>
      </w:pPr>
      <w:r>
        <w:rPr>
          <w:rFonts w:ascii="Poppins" w:hAnsi="Poppins"/>
          <w:sz w:val="28"/>
        </w:rPr>
        <w:t>आतंकवाद और मादक पदार्थों की तस्करी जैसी साझा सुरक्षा चुनौतियों से लड़ने के लिए क्षेत्रीय सहयोग इस नीति की एक अनिवार्य शर्त है। भारत की 'पड़ोसी प्रथम' (Neighborhood First) नीति दक्षिण एशियाई देशों के साथ संबंधों को प्राथमिकता देने की एक रणनीतिक पहल है। भारत की 'वैक्सीन मैत्री' पहल ने पड़ोसी देशों के प्रति उसकी संवेदनशीलता और मानवीय नेतृत्व की भावना को वैश्विक स्तर पर प्रदर्शित किया। इस नीति का मुख्य विजन पड़ोसी देशों के साथ शांति, स्थिरता और साझा समृद्धि के आधार पर मजबूत आर्थिक संबंधों का निर्माण करना है। भारत की 'पड़ोसी प्रथम' नीति का उद्देश्य दक्षिण एशिया को एक एकीकृत और वैश्विक स्तर पर प्रतिस्पर्धी आर्थिक ब्लॉक के रूप में उभारना है। पड़ोसी देशों के साथ व्यापारिक घाटे को कम करना और उनके उत्पादों के लिए भारतीय बाजार को सुलभ बनाना इस नीति का एक आर्थिक लक्ष्य है। शिक्षा, स्वास्थ्य और तकनीकी कौशल विकास में भारत का बढ़ता सहयोग पड़ोसी देशों के भविष्य के निर्माण में एक प्रेरक कारक साबित हो रहा है। भारत की 'पड़ोसी प्रथम' नीति का उद्देश्य दक्षिण एशिया को एक एकीकृत और वैश्विक स्तर पर प्रतिस्पर्धी आर्थिक ब्लॉक के रूप में उभारना है। आधुनिक युग में डिजिटल कनेक्टिविटी और ई-गवर्नेंस के क्षेत्र में साझा सहयोग पड़ोसी देशों को जोड़ने का एक नया और आधुनिक माध्यम बनकर उभरा है। भारत की सुरक्षा और आर्थिक प्रगति काफी हद तक उसके पड़ोसी देशों की स्थिरता और उनके साथ मधुर कूटनीतिक संबंधों पर निर्भर करती है। भारत अपने पड़ोसियों के लिए केवल एक बड़ा देश नहीं, बल्कि एक विश्वसनीय विकास भागीदार और संकट के समय मददगार की भूमिका निभाता है।</w:t>
      </w:r>
    </w:p>
    <w:p>
      <w:r>
        <w:br w:type="page"/>
      </w:r>
    </w:p>
    <w:p>
      <w:pPr>
        <w:pStyle w:val="Heading1"/>
      </w:pPr>
      <w:r>
        <w:rPr>
          <w:rFonts w:ascii="Poppins" w:hAnsi="Poppins"/>
          <w:sz w:val="52"/>
        </w:rPr>
        <w:t>शोध का महत्व</w:t>
      </w:r>
    </w:p>
    <w:p>
      <w:pPr>
        <w:spacing w:line="420" w:lineRule="auto"/>
        <w:jc w:val="both"/>
      </w:pPr>
      <w:r>
        <w:rPr>
          <w:rFonts w:ascii="Poppins" w:hAnsi="Poppins"/>
          <w:sz w:val="28"/>
        </w:rPr>
        <w:t>भारत अपने पड़ोसियों के लिए केवल एक बड़ा देश नहीं, बल्कि एक विश्वसनीय विकास भागीदार और संकट के समय मददगार की भूमिका निभाता है। विदेशी शक्तियों के बढ़ते हस्तक्षेप के बीच पड़ोसी देशों के साथ अपनी सामरिक स्वायत्तता बनाए रखना भारत के लिए एक बड़ी कूटनीतिक चुनौती है। आतंकवाद और मादक पदार्थों की तस्करी जैसी साझा सुरक्षा चुनौतियों से लड़ने के लिए क्षेत्रीय सहयोग इस नीति की एक अनिवार्य शर्त है। शिक्षा, स्वास्थ्य और तकनीकी कौशल विकास में भारत का बढ़ता सहयोग पड़ोसी देशों के भविष्य के निर्माण में एक प्रेरक कारक साबित हो रहा है। परिवहन बुनियादी ढांचे जैसे रेलवे, सड़क और बंदरगाहों का विकास क्षेत्रीय व्यापारिक बाधाओं को दूर करने की एक बहुत ही प्राथमिक शर्त है। भारत की 'पड़ोसी प्रथम' नीति का उद्देश्य दक्षिण एशिया को एक एकीकृत और वैश्विक स्तर पर प्रतिस्पर्धी आर्थिक ब्लॉक के रूप में उभारना है। जल संसाधन प्रबंधन और अक्षय ऊर्जा के क्षेत्र में सहयोग पड़ोसी देशों के साथ दीर्घकालिक रणनीतिक साझेदारी का एक मुख्य आधार है। जल संसाधन प्रबंधन और अक्षय ऊर्जा के क्षेत्र में सहयोग पड़ोसी देशों के साथ दीर्घकालिक रणनीतिक साझेदारी का एक मुख्य आधार है। भारत की सुरक्षा और आर्थिक प्रगति काफी हद तक उसके पड़ोसी देशों की स्थिरता और उनके साथ मधुर कूटनीतिक संबंधों पर निर्भर करती है। जल संसाधन प्रबंधन और अक्षय ऊर्जा के क्षेत्र में सहयोग पड़ोसी देशों के साथ दीर्घकालिक रणनीतिक साझेदारी का एक मुख्य आधार है। आधुनिक युग में डिजिटल कनेक्टिविटी और ई-गवर्नेंस के क्षेत्र में साझा सहयोग पड़ोसी देशों को जोड़ने का एक नया और आधुनिक माध्यम बनकर उभरा है।</w:t>
      </w:r>
    </w:p>
    <w:p>
      <w:r>
        <w:br w:type="page"/>
      </w:r>
    </w:p>
    <w:p>
      <w:pPr>
        <w:pStyle w:val="Heading1"/>
      </w:pPr>
      <w:r>
        <w:rPr>
          <w:rFonts w:ascii="Poppins" w:hAnsi="Poppins"/>
          <w:sz w:val="52"/>
        </w:rPr>
        <w:t>निष्कर्ष</w:t>
      </w:r>
    </w:p>
    <w:p>
      <w:pPr>
        <w:spacing w:line="420" w:lineRule="auto"/>
        <w:jc w:val="both"/>
      </w:pPr>
      <w:r>
        <w:rPr>
          <w:rFonts w:ascii="Poppins" w:hAnsi="Poppins"/>
          <w:sz w:val="28"/>
        </w:rPr>
        <w:t>पड़ोसी देशों के साथ व्यापारिक घाटे को कम करना और उनके उत्पादों के लिए भारतीय बाजार को सुलभ बनाना इस नीति का एक आर्थिक लक्ष्य है। पड़ोसी देशों के साथ व्यापारिक घाटे को कम करना और उनके उत्पादों के लिए भारतीय बाजार को सुलभ बनाना इस नीति का एक आर्थिक लक्ष्य है। शिक्षा, स्वास्थ्य और तकनीकी कौशल विकास में भारत का बढ़ता सहयोग पड़ोसी देशों के भविष्य के निर्माण में एक प्रेरक कारक साबित हो रहा है। भारत की 'पड़ोसी प्रथम' नीति का उद्देश्य दक्षिण एशिया को एक एकीकृत और वैश्विक स्तर पर प्रतिस्पर्धी आर्थिक ब्लॉक के रूप में उभारना है। भारत द्वारा पड़ोसी देशों को प्रदान की जाने वाली विकासात्मक सहायता (Developmental Assistance) उसकी 'सॉफ्ट पावर' का एक सशक्त माध्यम है। विदेशी शक्तियों के बढ़ते हस्तक्षेप के बीच पड़ोसी देशों के साथ अपनी सामरिक स्वायत्तता बनाए रखना भारत के लिए एक बड़ी कूटनीतिक चुनौती है। भारत की 'पड़ोसी प्रथम' (Neighborhood First) नीति दक्षिण एशियाई देशों के साथ संबंधों को प्राथमिकता देने की एक रणनीतिक पहल है। जल संसाधन प्रबंधन और अक्षय ऊर्जा के क्षेत्र में सहयोग पड़ोसी देशों के साथ दीर्घकालिक रणनीतिक साझेदारी का एक मुख्य आधार है। निष्कर्षतः, पड़ोसी देशों के साथ प्रगाढ़ संबंध ही दक्षिण एशिया में स्थायी शांति और भारत के उज्ज्वल भविष्य की एकमात्र वास्तविक गारंटी है। जल संसाधन प्रबंधन और अक्षय ऊर्जा के क्षेत्र में सहयोग पड़ोसी देशों के साथ दीर्घकालिक रणनीतिक साझेदारी का एक मुख्य आधार है। भारत की सुरक्षा और आर्थिक प्रगति काफी हद तक उसके पड़ोसी देशों की स्थिरता और उनके साथ मधुर कूटनीतिक संबंधों पर निर्भर करती है।</w:t>
      </w:r>
    </w:p>
    <w:sectPr w:rsidR="00FC693F" w:rsidRPr="0006063C" w:rsidSect="00034616">
      <w:pgSz w:w="12240" w:h="15840"/>
      <w:pgMar w:top="1440" w:right="1800" w:bottom="1440" w:left="1800" w:header="720" w:footer="720" w:gutter="0"/>
      <w:cols w:space="720"/>
      <w:docGrid w:linePitch="360"/>
      <w:pgBorders w:offsetFrom="page">
        <w:top w:val="double" w:sz="12" w:space="24" w:color="000000"/>
        <w:left w:val="double" w:sz="12" w:space="24" w:color="000000"/>
        <w:bottom w:val="double" w:sz="12" w:space="24" w:color="000000"/>
        <w:right w:val="double" w:sz="12"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